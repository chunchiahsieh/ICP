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0C82" w14:textId="77777777" w:rsidR="00475129" w:rsidRDefault="006D40FD">
      <w:pPr>
        <w:pStyle w:val="aa"/>
      </w:pPr>
      <w:r>
        <w:t xml:space="preserve">ICP </w:t>
      </w:r>
      <w:r>
        <w:t>系統操作手冊</w:t>
      </w:r>
    </w:p>
    <w:p w14:paraId="4BC7D0B0" w14:textId="77777777" w:rsidR="00475129" w:rsidRDefault="006D40FD">
      <w:pPr>
        <w:pStyle w:val="ac"/>
      </w:pPr>
      <w:r>
        <w:t>功能操作與權限管理指南</w:t>
      </w:r>
    </w:p>
    <w:p w14:paraId="4B9DCB46" w14:textId="77777777" w:rsidR="00475129" w:rsidRDefault="006D40FD">
      <w:r>
        <w:t>版本</w:t>
      </w:r>
      <w:r>
        <w:t xml:space="preserve"> 1.5</w:t>
      </w:r>
      <w:r>
        <w:t xml:space="preserve">　更新日期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26 </w:t>
      </w:r>
      <w:r>
        <w:t>日</w:t>
      </w:r>
    </w:p>
    <w:p w14:paraId="7F8C2660" w14:textId="77777777" w:rsidR="00475129" w:rsidRDefault="006D40FD">
      <w:r>
        <w:t>本手冊說明</w:t>
      </w:r>
      <w:r>
        <w:t xml:space="preserve"> ICP </w:t>
      </w:r>
      <w:r>
        <w:t>系統的導覽、查詢、維護、上傳、報表與權限管理方式。畫面及可用按鈕會依登入者的角色、資源權限與</w:t>
      </w:r>
      <w:r>
        <w:t xml:space="preserve"> DataScope </w:t>
      </w:r>
      <w:r>
        <w:t>資料範圍而不同。</w:t>
      </w:r>
    </w:p>
    <w:p w14:paraId="3EA92AEF" w14:textId="77777777" w:rsidR="00475129" w:rsidRDefault="006D40FD">
      <w:r>
        <w:t>本版於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26 </w:t>
      </w:r>
      <w:r>
        <w:t>日補拍已登入系統的新版畫面，並依程式與欄位設定整理操作、卡控及成功／失敗教學案例。案例不代表本次已寫入資料；畫面依權限與環境而不同。目錄、章節及卡控入口皆可點擊跳轉。</w:t>
      </w:r>
    </w:p>
    <w:p w14:paraId="7AE0E89D" w14:textId="77777777" w:rsidR="00475129" w:rsidRDefault="006D40FD">
      <w:r>
        <w:t>第一次使用先看</w:t>
      </w:r>
      <w:r>
        <w:t xml:space="preserve"> </w:t>
      </w:r>
      <w:hyperlink w:anchor="icp_section_3" w:history="1">
        <w:r>
          <w:rPr>
            <w:color w:val="0563C1"/>
            <w:u w:val="single"/>
          </w:rPr>
          <w:t>工作情境導覽</w:t>
        </w:r>
      </w:hyperlink>
      <w:r>
        <w:t>；已遇到問題可直達</w:t>
      </w:r>
      <w:r>
        <w:t xml:space="preserve"> </w:t>
      </w:r>
      <w:hyperlink w:anchor="icp_section_137" w:history="1">
        <w:r>
          <w:rPr>
            <w:color w:val="0563C1"/>
            <w:u w:val="single"/>
          </w:rPr>
          <w:t>錯誤快速索引</w:t>
        </w:r>
      </w:hyperlink>
      <w:r>
        <w:t>，需要申請異動請看</w:t>
      </w:r>
      <w:r>
        <w:t xml:space="preserve"> </w:t>
      </w:r>
      <w:hyperlink w:anchor="icp_section_141" w:history="1">
        <w:r>
          <w:rPr>
            <w:color w:val="0563C1"/>
            <w:u w:val="single"/>
          </w:rPr>
          <w:t>管理者申請總表</w:t>
        </w:r>
      </w:hyperlink>
      <w:r>
        <w:t>。</w:t>
      </w:r>
    </w:p>
    <w:p w14:paraId="2148CE6A" w14:textId="77777777" w:rsidR="00475129" w:rsidRDefault="006D40FD">
      <w:pPr>
        <w:pStyle w:val="1"/>
      </w:pPr>
      <w:bookmarkStart w:id="0" w:name="icp_section_1"/>
      <w:r>
        <w:t>目錄</w:t>
      </w:r>
      <w:bookmarkEnd w:id="0"/>
    </w:p>
    <w:p w14:paraId="01238A42" w14:textId="20E4B165" w:rsidR="00475129" w:rsidRDefault="006D40FD">
      <w:pPr>
        <w:tabs>
          <w:tab w:val="right" w:leader="dot" w:pos="9700"/>
        </w:tabs>
        <w:spacing w:after="20" w:line="240" w:lineRule="auto"/>
      </w:pPr>
      <w:hyperlink w:anchor="icp_section_2" w:history="1">
        <w:r>
          <w:rPr>
            <w:color w:val="0563C1"/>
            <w:u w:val="single"/>
          </w:rPr>
          <w:t>1 Quick Start</w:t>
        </w:r>
      </w:hyperlink>
      <w:r>
        <w:tab/>
      </w:r>
      <w:r>
        <w:fldChar w:fldCharType="begin"/>
      </w:r>
      <w:r>
        <w:instrText>PAGEREF icp_section_2 \h</w:instrText>
      </w:r>
      <w:r>
        <w:fldChar w:fldCharType="separate"/>
      </w:r>
      <w:r w:rsidR="006D0249">
        <w:rPr>
          <w:noProof/>
        </w:rPr>
        <w:t>2</w:t>
      </w:r>
      <w:r>
        <w:fldChar w:fldCharType="end"/>
      </w:r>
    </w:p>
    <w:p w14:paraId="4B7BBFF8" w14:textId="521B58AB" w:rsidR="00475129" w:rsidRDefault="006D40FD">
      <w:pPr>
        <w:tabs>
          <w:tab w:val="right" w:leader="dot" w:pos="9700"/>
        </w:tabs>
        <w:spacing w:after="20" w:line="240" w:lineRule="auto"/>
      </w:pPr>
      <w:hyperlink w:anchor="icp_section_8" w:history="1">
        <w:r>
          <w:rPr>
            <w:color w:val="0563C1"/>
            <w:u w:val="single"/>
          </w:rPr>
          <w:t>2 Common Operations</w:t>
        </w:r>
      </w:hyperlink>
      <w:r>
        <w:tab/>
      </w:r>
      <w:r>
        <w:fldChar w:fldCharType="begin"/>
      </w:r>
      <w:r>
        <w:instrText>PAGEREF icp_section_8 \h</w:instrText>
      </w:r>
      <w:r>
        <w:fldChar w:fldCharType="separate"/>
      </w:r>
      <w:r w:rsidR="006D0249">
        <w:rPr>
          <w:noProof/>
        </w:rPr>
        <w:t>6</w:t>
      </w:r>
      <w:r>
        <w:fldChar w:fldCharType="end"/>
      </w:r>
    </w:p>
    <w:p w14:paraId="65807D8F" w14:textId="7DE8039F" w:rsidR="00475129" w:rsidRDefault="006D40FD">
      <w:pPr>
        <w:tabs>
          <w:tab w:val="right" w:leader="dot" w:pos="9700"/>
        </w:tabs>
        <w:spacing w:after="20" w:line="240" w:lineRule="auto"/>
      </w:pPr>
      <w:hyperlink w:anchor="icp_section_12" w:history="1">
        <w:r>
          <w:rPr>
            <w:color w:val="0563C1"/>
            <w:u w:val="single"/>
          </w:rPr>
          <w:t>3 Functions</w:t>
        </w:r>
      </w:hyperlink>
      <w:r>
        <w:tab/>
      </w:r>
      <w:r>
        <w:fldChar w:fldCharType="begin"/>
      </w:r>
      <w:r>
        <w:instrText>PAGEREF icp_section_12 \h</w:instrText>
      </w:r>
      <w:r>
        <w:fldChar w:fldCharType="separate"/>
      </w:r>
      <w:r w:rsidR="006D0249">
        <w:rPr>
          <w:noProof/>
        </w:rPr>
        <w:t>7</w:t>
      </w:r>
      <w:r>
        <w:fldChar w:fldCharType="end"/>
      </w:r>
    </w:p>
    <w:p w14:paraId="0D5DD4E8" w14:textId="4EBC34B4" w:rsidR="00475129" w:rsidRDefault="006D40FD">
      <w:pPr>
        <w:tabs>
          <w:tab w:val="right" w:leader="dot" w:pos="9700"/>
        </w:tabs>
        <w:spacing w:after="20" w:line="240" w:lineRule="auto"/>
      </w:pPr>
      <w:hyperlink w:anchor="icp_section_29" w:history="1">
        <w:r>
          <w:rPr>
            <w:color w:val="0563C1"/>
            <w:u w:val="single"/>
          </w:rPr>
          <w:t>4 Settings</w:t>
        </w:r>
      </w:hyperlink>
      <w:r>
        <w:tab/>
      </w:r>
      <w:r>
        <w:fldChar w:fldCharType="begin"/>
      </w:r>
      <w:r>
        <w:instrText>PAGEREF icp_section_29 \h</w:instrText>
      </w:r>
      <w:r>
        <w:fldChar w:fldCharType="separate"/>
      </w:r>
      <w:r w:rsidR="006D0249">
        <w:rPr>
          <w:noProof/>
        </w:rPr>
        <w:t>13</w:t>
      </w:r>
      <w:r>
        <w:fldChar w:fldCharType="end"/>
      </w:r>
    </w:p>
    <w:p w14:paraId="63BD88B8" w14:textId="749A667D" w:rsidR="00475129" w:rsidRDefault="006D40FD">
      <w:pPr>
        <w:tabs>
          <w:tab w:val="right" w:leader="dot" w:pos="9700"/>
        </w:tabs>
        <w:spacing w:after="20" w:line="240" w:lineRule="auto"/>
      </w:pPr>
      <w:hyperlink w:anchor="icp_section_32" w:history="1">
        <w:r>
          <w:rPr>
            <w:color w:val="0563C1"/>
            <w:u w:val="single"/>
          </w:rPr>
          <w:t>5 Reports and Data Exchange</w:t>
        </w:r>
      </w:hyperlink>
      <w:r>
        <w:tab/>
      </w:r>
      <w:r>
        <w:fldChar w:fldCharType="begin"/>
      </w:r>
      <w:r>
        <w:instrText>PAGEREF icp_section_32 \h</w:instrText>
      </w:r>
      <w:r>
        <w:fldChar w:fldCharType="separate"/>
      </w:r>
      <w:r w:rsidR="006D0249">
        <w:rPr>
          <w:noProof/>
        </w:rPr>
        <w:t>14</w:t>
      </w:r>
      <w:r>
        <w:fldChar w:fldCharType="end"/>
      </w:r>
    </w:p>
    <w:p w14:paraId="7932DCC6" w14:textId="4C71A656" w:rsidR="00475129" w:rsidRDefault="006D40FD">
      <w:pPr>
        <w:tabs>
          <w:tab w:val="right" w:leader="dot" w:pos="9700"/>
        </w:tabs>
        <w:spacing w:after="20" w:line="240" w:lineRule="auto"/>
      </w:pPr>
      <w:hyperlink w:anchor="icp_section_47" w:history="1">
        <w:r>
          <w:rPr>
            <w:color w:val="0563C1"/>
            <w:u w:val="single"/>
          </w:rPr>
          <w:t>6 Languages</w:t>
        </w:r>
      </w:hyperlink>
      <w:r>
        <w:tab/>
      </w:r>
      <w:r>
        <w:fldChar w:fldCharType="begin"/>
      </w:r>
      <w:r>
        <w:instrText>PAGEREF icp_section_47 \h</w:instrText>
      </w:r>
      <w:r>
        <w:fldChar w:fldCharType="separate"/>
      </w:r>
      <w:r w:rsidR="006D0249">
        <w:rPr>
          <w:noProof/>
        </w:rPr>
        <w:t>21</w:t>
      </w:r>
      <w:r>
        <w:fldChar w:fldCharType="end"/>
      </w:r>
    </w:p>
    <w:p w14:paraId="2F4C8148" w14:textId="0C1B97FC" w:rsidR="00475129" w:rsidRDefault="006D40FD">
      <w:pPr>
        <w:tabs>
          <w:tab w:val="right" w:leader="dot" w:pos="9700"/>
        </w:tabs>
        <w:spacing w:after="20" w:line="240" w:lineRule="auto"/>
      </w:pPr>
      <w:hyperlink w:anchor="icp_section_48" w:history="1">
        <w:r>
          <w:rPr>
            <w:color w:val="0563C1"/>
            <w:u w:val="single"/>
          </w:rPr>
          <w:t>7 Administration</w:t>
        </w:r>
      </w:hyperlink>
      <w:r>
        <w:tab/>
      </w:r>
      <w:r>
        <w:fldChar w:fldCharType="begin"/>
      </w:r>
      <w:r>
        <w:instrText>PAGEREF icp_section_48 \h</w:instrText>
      </w:r>
      <w:r>
        <w:fldChar w:fldCharType="separate"/>
      </w:r>
      <w:r w:rsidR="006D0249">
        <w:rPr>
          <w:noProof/>
        </w:rPr>
        <w:t>21</w:t>
      </w:r>
      <w:r>
        <w:fldChar w:fldCharType="end"/>
      </w:r>
    </w:p>
    <w:p w14:paraId="2508699F" w14:textId="0567C861" w:rsidR="00475129" w:rsidRDefault="006D40FD">
      <w:pPr>
        <w:tabs>
          <w:tab w:val="right" w:leader="dot" w:pos="9700"/>
        </w:tabs>
        <w:spacing w:after="20" w:line="240" w:lineRule="auto"/>
      </w:pPr>
      <w:hyperlink w:anchor="icp_section_50" w:history="1">
        <w:r>
          <w:rPr>
            <w:color w:val="0563C1"/>
            <w:u w:val="single"/>
          </w:rPr>
          <w:t>8 Role Permissions and DataScope</w:t>
        </w:r>
      </w:hyperlink>
      <w:r>
        <w:tab/>
      </w:r>
      <w:r>
        <w:fldChar w:fldCharType="begin"/>
      </w:r>
      <w:r>
        <w:instrText>PAGEREF icp_section_50 \h</w:instrText>
      </w:r>
      <w:r>
        <w:fldChar w:fldCharType="separate"/>
      </w:r>
      <w:r w:rsidR="006D0249">
        <w:rPr>
          <w:noProof/>
        </w:rPr>
        <w:t>22</w:t>
      </w:r>
      <w:r>
        <w:fldChar w:fldCharType="end"/>
      </w:r>
    </w:p>
    <w:p w14:paraId="4EC8B0A8" w14:textId="13193DAA" w:rsidR="00475129" w:rsidRDefault="006D40FD">
      <w:pPr>
        <w:tabs>
          <w:tab w:val="right" w:leader="dot" w:pos="9700"/>
        </w:tabs>
        <w:spacing w:after="20" w:line="240" w:lineRule="auto"/>
      </w:pPr>
      <w:hyperlink w:anchor="icp_section_53" w:history="1">
        <w:r>
          <w:rPr>
            <w:color w:val="0563C1"/>
            <w:u w:val="single"/>
          </w:rPr>
          <w:t xml:space="preserve">9 </w:t>
        </w:r>
        <w:r>
          <w:rPr>
            <w:color w:val="0563C1"/>
            <w:u w:val="single"/>
          </w:rPr>
          <w:t>常見問題</w:t>
        </w:r>
      </w:hyperlink>
      <w:r>
        <w:tab/>
      </w:r>
      <w:r>
        <w:fldChar w:fldCharType="begin"/>
      </w:r>
      <w:r>
        <w:instrText>PAGEREF icp_section_53 \h</w:instrText>
      </w:r>
      <w:r>
        <w:fldChar w:fldCharType="separate"/>
      </w:r>
      <w:r w:rsidR="006D0249">
        <w:rPr>
          <w:noProof/>
        </w:rPr>
        <w:t>23</w:t>
      </w:r>
      <w:r>
        <w:fldChar w:fldCharType="end"/>
      </w:r>
    </w:p>
    <w:p w14:paraId="042E0A35" w14:textId="49A6A900" w:rsidR="00475129" w:rsidRDefault="006D40FD">
      <w:pPr>
        <w:tabs>
          <w:tab w:val="right" w:leader="dot" w:pos="9700"/>
        </w:tabs>
        <w:spacing w:after="20" w:line="240" w:lineRule="auto"/>
      </w:pPr>
      <w:hyperlink w:anchor="icp_section_54" w:history="1">
        <w:r>
          <w:rPr>
            <w:color w:val="0563C1"/>
            <w:u w:val="single"/>
          </w:rPr>
          <w:t>10 Menu Page Index</w:t>
        </w:r>
      </w:hyperlink>
      <w:r>
        <w:tab/>
      </w:r>
      <w:r>
        <w:fldChar w:fldCharType="begin"/>
      </w:r>
      <w:r>
        <w:instrText>PAGEREF icp_section_54 \h</w:instrText>
      </w:r>
      <w:r>
        <w:fldChar w:fldCharType="separate"/>
      </w:r>
      <w:r w:rsidR="006D0249">
        <w:rPr>
          <w:noProof/>
        </w:rPr>
        <w:t>24</w:t>
      </w:r>
      <w:r>
        <w:fldChar w:fldCharType="end"/>
      </w:r>
    </w:p>
    <w:p w14:paraId="754A3951" w14:textId="4AED23F4" w:rsidR="00475129" w:rsidRDefault="006D40FD">
      <w:pPr>
        <w:tabs>
          <w:tab w:val="right" w:leader="dot" w:pos="9700"/>
        </w:tabs>
        <w:spacing w:after="20" w:line="240" w:lineRule="auto"/>
      </w:pPr>
      <w:hyperlink w:anchor="icp_section_55" w:history="1">
        <w:r>
          <w:rPr>
            <w:color w:val="0563C1"/>
            <w:u w:val="single"/>
          </w:rPr>
          <w:t xml:space="preserve">11 </w:t>
        </w:r>
        <w:r>
          <w:rPr>
            <w:color w:val="0563C1"/>
            <w:u w:val="single"/>
          </w:rPr>
          <w:t>新版畫面操作對照</w:t>
        </w:r>
      </w:hyperlink>
      <w:r>
        <w:tab/>
      </w:r>
      <w:r>
        <w:fldChar w:fldCharType="begin"/>
      </w:r>
      <w:r>
        <w:instrText>PAGEREF icp_section_55 \h</w:instrText>
      </w:r>
      <w:r>
        <w:fldChar w:fldCharType="separate"/>
      </w:r>
      <w:r w:rsidR="006D0249">
        <w:rPr>
          <w:noProof/>
        </w:rPr>
        <w:t>25</w:t>
      </w:r>
      <w:r>
        <w:fldChar w:fldCharType="end"/>
      </w:r>
    </w:p>
    <w:p w14:paraId="3B85BCC1" w14:textId="54608E2B" w:rsidR="00475129" w:rsidRDefault="006D40FD">
      <w:pPr>
        <w:tabs>
          <w:tab w:val="right" w:leader="dot" w:pos="9700"/>
        </w:tabs>
        <w:spacing w:after="20" w:line="240" w:lineRule="auto"/>
      </w:pPr>
      <w:hyperlink w:anchor="icp_section_106" w:history="1">
        <w:r>
          <w:rPr>
            <w:color w:val="0563C1"/>
            <w:u w:val="single"/>
          </w:rPr>
          <w:t xml:space="preserve">12 </w:t>
        </w:r>
        <w:r>
          <w:rPr>
            <w:color w:val="0563C1"/>
            <w:u w:val="single"/>
          </w:rPr>
          <w:t>卡控條件與處理邏輯</w:t>
        </w:r>
      </w:hyperlink>
      <w:r>
        <w:tab/>
      </w:r>
      <w:r>
        <w:fldChar w:fldCharType="begin"/>
      </w:r>
      <w:r>
        <w:instrText>PAGEREF icp_section_106 \h</w:instrText>
      </w:r>
      <w:r>
        <w:fldChar w:fldCharType="separate"/>
      </w:r>
      <w:r w:rsidR="006D0249">
        <w:rPr>
          <w:noProof/>
        </w:rPr>
        <w:t>53</w:t>
      </w:r>
      <w:r>
        <w:fldChar w:fldCharType="end"/>
      </w:r>
    </w:p>
    <w:p w14:paraId="14A71A59" w14:textId="48A340A5" w:rsidR="00475129" w:rsidRDefault="006D40FD">
      <w:pPr>
        <w:tabs>
          <w:tab w:val="right" w:leader="dot" w:pos="9700"/>
        </w:tabs>
        <w:spacing w:after="20" w:line="240" w:lineRule="auto"/>
      </w:pPr>
      <w:hyperlink w:anchor="icp_section_115" w:history="1">
        <w:r>
          <w:rPr>
            <w:color w:val="0563C1"/>
            <w:u w:val="single"/>
          </w:rPr>
          <w:t xml:space="preserve">13 </w:t>
        </w:r>
        <w:r>
          <w:rPr>
            <w:color w:val="0563C1"/>
            <w:u w:val="single"/>
          </w:rPr>
          <w:t>上傳案例與錯誤修正</w:t>
        </w:r>
      </w:hyperlink>
      <w:r>
        <w:tab/>
      </w:r>
      <w:r>
        <w:fldChar w:fldCharType="begin"/>
      </w:r>
      <w:r>
        <w:instrText>PAGEREF icp_section_115 \h</w:instrText>
      </w:r>
      <w:r>
        <w:fldChar w:fldCharType="separate"/>
      </w:r>
      <w:r w:rsidR="006D0249">
        <w:rPr>
          <w:noProof/>
        </w:rPr>
        <w:t>67</w:t>
      </w:r>
      <w:r>
        <w:fldChar w:fldCharType="end"/>
      </w:r>
    </w:p>
    <w:p w14:paraId="69AA80D3" w14:textId="57924E0A" w:rsidR="00475129" w:rsidRDefault="006D40FD">
      <w:pPr>
        <w:tabs>
          <w:tab w:val="right" w:leader="dot" w:pos="9700"/>
        </w:tabs>
        <w:spacing w:after="20" w:line="240" w:lineRule="auto"/>
      </w:pPr>
      <w:hyperlink w:anchor="icp_section_130" w:history="1">
        <w:r>
          <w:rPr>
            <w:color w:val="0563C1"/>
            <w:u w:val="single"/>
          </w:rPr>
          <w:t xml:space="preserve">14 </w:t>
        </w:r>
        <w:r>
          <w:rPr>
            <w:color w:val="0563C1"/>
            <w:u w:val="single"/>
          </w:rPr>
          <w:t>填寫建議與系統卡控的差別</w:t>
        </w:r>
      </w:hyperlink>
      <w:r>
        <w:tab/>
      </w:r>
      <w:r>
        <w:fldChar w:fldCharType="begin"/>
      </w:r>
      <w:r>
        <w:instrText>PAGEREF icp_section_130 \h</w:instrText>
      </w:r>
      <w:r>
        <w:fldChar w:fldCharType="separate"/>
      </w:r>
      <w:r w:rsidR="006D0249">
        <w:rPr>
          <w:noProof/>
        </w:rPr>
        <w:t>74</w:t>
      </w:r>
      <w:r>
        <w:fldChar w:fldCharType="end"/>
      </w:r>
    </w:p>
    <w:p w14:paraId="4D1D1D35" w14:textId="070F117F" w:rsidR="00475129" w:rsidRDefault="006D40FD">
      <w:pPr>
        <w:tabs>
          <w:tab w:val="right" w:leader="dot" w:pos="9700"/>
        </w:tabs>
        <w:spacing w:after="20" w:line="240" w:lineRule="auto"/>
      </w:pPr>
      <w:hyperlink w:anchor="icp_section_131" w:history="1">
        <w:r>
          <w:rPr>
            <w:color w:val="0563C1"/>
            <w:u w:val="single"/>
          </w:rPr>
          <w:t xml:space="preserve">15 </w:t>
        </w:r>
        <w:r>
          <w:rPr>
            <w:color w:val="0563C1"/>
            <w:u w:val="single"/>
          </w:rPr>
          <w:t>完成判斷與異常處理</w:t>
        </w:r>
      </w:hyperlink>
      <w:r>
        <w:tab/>
      </w:r>
      <w:r>
        <w:fldChar w:fldCharType="begin"/>
      </w:r>
      <w:r>
        <w:instrText>PAGEREF icp_section_131 \h</w:instrText>
      </w:r>
      <w:r>
        <w:fldChar w:fldCharType="separate"/>
      </w:r>
      <w:r w:rsidR="006D0249">
        <w:rPr>
          <w:noProof/>
        </w:rPr>
        <w:t>75</w:t>
      </w:r>
      <w:r>
        <w:fldChar w:fldCharType="end"/>
      </w:r>
    </w:p>
    <w:p w14:paraId="70F64C13" w14:textId="04DFDFEF" w:rsidR="00475129" w:rsidRDefault="006D40FD">
      <w:pPr>
        <w:tabs>
          <w:tab w:val="right" w:leader="dot" w:pos="9700"/>
        </w:tabs>
        <w:spacing w:after="20" w:line="240" w:lineRule="auto"/>
      </w:pPr>
      <w:hyperlink w:anchor="icp_section_136" w:history="1">
        <w:r>
          <w:rPr>
            <w:color w:val="0563C1"/>
            <w:u w:val="single"/>
          </w:rPr>
          <w:t xml:space="preserve">16 </w:t>
        </w:r>
        <w:r>
          <w:rPr>
            <w:color w:val="0563C1"/>
            <w:u w:val="single"/>
          </w:rPr>
          <w:t>文件版本與適用範圍</w:t>
        </w:r>
      </w:hyperlink>
      <w:r>
        <w:tab/>
      </w:r>
      <w:r>
        <w:fldChar w:fldCharType="begin"/>
      </w:r>
      <w:r>
        <w:instrText>PAGEREF icp_section_136 \h</w:instrText>
      </w:r>
      <w:r>
        <w:fldChar w:fldCharType="separate"/>
      </w:r>
      <w:r w:rsidR="006D0249">
        <w:rPr>
          <w:noProof/>
        </w:rPr>
        <w:t>79</w:t>
      </w:r>
      <w:r>
        <w:fldChar w:fldCharType="end"/>
      </w:r>
    </w:p>
    <w:p w14:paraId="33D15C3B" w14:textId="2DB34FE2" w:rsidR="00475129" w:rsidRDefault="006D40FD">
      <w:pPr>
        <w:tabs>
          <w:tab w:val="right" w:leader="dot" w:pos="9700"/>
        </w:tabs>
        <w:spacing w:after="20" w:line="240" w:lineRule="auto"/>
      </w:pPr>
      <w:hyperlink w:anchor="icp_section_137" w:history="1">
        <w:r>
          <w:rPr>
            <w:color w:val="0563C1"/>
            <w:u w:val="single"/>
          </w:rPr>
          <w:t xml:space="preserve">17 </w:t>
        </w:r>
        <w:r>
          <w:rPr>
            <w:color w:val="0563C1"/>
            <w:u w:val="single"/>
          </w:rPr>
          <w:t>錯誤快速索引</w:t>
        </w:r>
      </w:hyperlink>
      <w:r>
        <w:tab/>
      </w:r>
      <w:r>
        <w:fldChar w:fldCharType="begin"/>
      </w:r>
      <w:r>
        <w:instrText>PAGEREF icp_section_137 \h</w:instrText>
      </w:r>
      <w:r>
        <w:fldChar w:fldCharType="separate"/>
      </w:r>
      <w:r w:rsidR="006D0249">
        <w:rPr>
          <w:noProof/>
        </w:rPr>
        <w:t>80</w:t>
      </w:r>
      <w:r>
        <w:fldChar w:fldCharType="end"/>
      </w:r>
    </w:p>
    <w:p w14:paraId="01CC097F" w14:textId="1EE82BCB" w:rsidR="00475129" w:rsidRDefault="006D40FD">
      <w:pPr>
        <w:tabs>
          <w:tab w:val="right" w:leader="dot" w:pos="9700"/>
        </w:tabs>
        <w:spacing w:after="20" w:line="240" w:lineRule="auto"/>
      </w:pPr>
      <w:hyperlink w:anchor="icp_section_141" w:history="1">
        <w:r>
          <w:rPr>
            <w:color w:val="0563C1"/>
            <w:u w:val="single"/>
          </w:rPr>
          <w:t xml:space="preserve">18 </w:t>
        </w:r>
        <w:r>
          <w:rPr>
            <w:color w:val="0563C1"/>
            <w:u w:val="single"/>
          </w:rPr>
          <w:t>哪些變更需通知管理者</w:t>
        </w:r>
      </w:hyperlink>
      <w:r>
        <w:tab/>
      </w:r>
      <w:r>
        <w:fldChar w:fldCharType="begin"/>
      </w:r>
      <w:r>
        <w:instrText>PAGEREF icp_section_141 \h</w:instrText>
      </w:r>
      <w:r>
        <w:fldChar w:fldCharType="separate"/>
      </w:r>
      <w:r w:rsidR="006D0249">
        <w:rPr>
          <w:noProof/>
        </w:rPr>
        <w:t>82</w:t>
      </w:r>
      <w:r>
        <w:fldChar w:fldCharType="end"/>
      </w:r>
    </w:p>
    <w:p w14:paraId="0B94FA3F" w14:textId="77777777" w:rsidR="00475129" w:rsidRDefault="006D40FD">
      <w:r>
        <w:br w:type="page"/>
      </w:r>
    </w:p>
    <w:p w14:paraId="6D5103B3" w14:textId="77777777" w:rsidR="00475129" w:rsidRDefault="006D40FD">
      <w:pPr>
        <w:pStyle w:val="1"/>
      </w:pPr>
      <w:bookmarkStart w:id="1" w:name="icp_section_2"/>
      <w:r>
        <w:lastRenderedPageBreak/>
        <w:t>1 Quick Start</w:t>
      </w:r>
      <w:bookmarkEnd w:id="1"/>
    </w:p>
    <w:p w14:paraId="5807DF6E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411361CB" w14:textId="77777777" w:rsidR="00475129" w:rsidRDefault="006D40FD">
      <w:pPr>
        <w:pStyle w:val="21"/>
      </w:pPr>
      <w:bookmarkStart w:id="2" w:name="icp_section_3"/>
      <w:r>
        <w:t xml:space="preserve">1.0 </w:t>
      </w:r>
      <w:r>
        <w:t>依工作情境找操作</w:t>
      </w:r>
      <w:bookmarkEnd w:id="2"/>
    </w:p>
    <w:p w14:paraId="1F9B72A1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298941B6" w14:textId="77777777" w:rsidR="00475129" w:rsidRDefault="006D40FD">
      <w:r>
        <w:t>點選下表的步驟、規則或案例直接前往。尚未開始時先看步驟；看到錯誤時先查錯誤索引，避免直接重複上傳或提交。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312"/>
        <w:gridCol w:w="3600"/>
      </w:tblGrid>
      <w:tr w:rsidR="00475129" w14:paraId="6F1856CC" w14:textId="77777777">
        <w:trPr>
          <w:cantSplit/>
          <w:tblHeader/>
        </w:trPr>
        <w:tc>
          <w:tcPr>
            <w:tcW w:w="3168" w:type="dxa"/>
            <w:shd w:val="clear" w:color="auto" w:fill="1F4E78"/>
            <w:vAlign w:val="center"/>
          </w:tcPr>
          <w:p w14:paraId="11AAB7F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我要做什麼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5D5F3D57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操作入口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29C1139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規則與示範</w:t>
            </w:r>
          </w:p>
        </w:tc>
      </w:tr>
      <w:tr w:rsidR="00475129" w14:paraId="0FA706A9" w14:textId="77777777">
        <w:trPr>
          <w:cantSplit/>
        </w:trPr>
        <w:tc>
          <w:tcPr>
            <w:tcW w:w="3168" w:type="dxa"/>
            <w:vAlign w:val="center"/>
          </w:tcPr>
          <w:p w14:paraId="13C6C7FF" w14:textId="77777777" w:rsidR="00475129" w:rsidRDefault="006D40FD">
            <w:r>
              <w:t>新增進口資料</w:t>
            </w:r>
          </w:p>
        </w:tc>
        <w:tc>
          <w:tcPr>
            <w:tcW w:w="3312" w:type="dxa"/>
            <w:vAlign w:val="center"/>
          </w:tcPr>
          <w:p w14:paraId="4BF34D17" w14:textId="77777777" w:rsidR="00475129" w:rsidRDefault="006D40FD">
            <w:hyperlink w:anchor="icp_section_17" w:history="1">
              <w:r>
                <w:rPr>
                  <w:color w:val="0563C1"/>
                  <w:u w:val="single"/>
                </w:rPr>
                <w:t xml:space="preserve">Add DI/SA </w:t>
              </w:r>
              <w:r>
                <w:rPr>
                  <w:color w:val="0563C1"/>
                  <w:u w:val="single"/>
                </w:rPr>
                <w:t>步驟</w:t>
              </w:r>
            </w:hyperlink>
          </w:p>
        </w:tc>
        <w:tc>
          <w:tcPr>
            <w:tcW w:w="3600" w:type="dxa"/>
            <w:vAlign w:val="center"/>
          </w:tcPr>
          <w:p w14:paraId="4FE141D2" w14:textId="77777777" w:rsidR="00475129" w:rsidRDefault="006D40FD">
            <w:hyperlink w:anchor="icp_section_107" w:history="1">
              <w:r>
                <w:rPr>
                  <w:color w:val="0563C1"/>
                  <w:u w:val="single"/>
                </w:rPr>
                <w:t>上傳卡控</w:t>
              </w:r>
            </w:hyperlink>
            <w:r>
              <w:t>／</w:t>
            </w:r>
            <w:hyperlink w:anchor="icp_section_116" w:history="1">
              <w:r>
                <w:rPr>
                  <w:color w:val="0563C1"/>
                  <w:u w:val="single"/>
                </w:rPr>
                <w:t>成功與失敗案例</w:t>
              </w:r>
            </w:hyperlink>
          </w:p>
        </w:tc>
      </w:tr>
      <w:tr w:rsidR="00475129" w14:paraId="3FBBF981" w14:textId="77777777">
        <w:trPr>
          <w:cantSplit/>
        </w:trPr>
        <w:tc>
          <w:tcPr>
            <w:tcW w:w="3168" w:type="dxa"/>
            <w:shd w:val="clear" w:color="auto" w:fill="F3F6F9"/>
            <w:vAlign w:val="center"/>
          </w:tcPr>
          <w:p w14:paraId="15B72E0E" w14:textId="77777777" w:rsidR="00475129" w:rsidRDefault="006D40FD">
            <w:r>
              <w:t>批次更新交貨資料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2F6E8C74" w14:textId="77777777" w:rsidR="00475129" w:rsidRDefault="006D40FD">
            <w:hyperlink w:anchor="icp_section_21" w:history="1">
              <w:r>
                <w:rPr>
                  <w:color w:val="0563C1"/>
                  <w:u w:val="single"/>
                </w:rPr>
                <w:t>非</w:t>
              </w:r>
              <w:r>
                <w:rPr>
                  <w:color w:val="0563C1"/>
                  <w:u w:val="single"/>
                </w:rPr>
                <w:t xml:space="preserve"> NCPI</w:t>
              </w:r>
            </w:hyperlink>
            <w:r>
              <w:t>／</w:t>
            </w:r>
            <w:hyperlink w:anchor="icp_section_23" w:history="1">
              <w:r>
                <w:rPr>
                  <w:color w:val="0563C1"/>
                  <w:u w:val="single"/>
                </w:rPr>
                <w:t>NCPI</w:t>
              </w:r>
            </w:hyperlink>
          </w:p>
        </w:tc>
        <w:tc>
          <w:tcPr>
            <w:tcW w:w="3600" w:type="dxa"/>
            <w:shd w:val="clear" w:color="auto" w:fill="F3F6F9"/>
            <w:vAlign w:val="center"/>
          </w:tcPr>
          <w:p w14:paraId="3F0F0EEA" w14:textId="77777777" w:rsidR="00475129" w:rsidRDefault="006D40FD">
            <w:hyperlink w:anchor="icp_section_133" w:history="1">
              <w:r>
                <w:rPr>
                  <w:color w:val="0563C1"/>
                  <w:u w:val="single"/>
                </w:rPr>
                <w:t>空白與覆蓋影響</w:t>
              </w:r>
            </w:hyperlink>
            <w:r>
              <w:t>／</w:t>
            </w:r>
            <w:hyperlink w:anchor="icp_section_117" w:history="1">
              <w:r>
                <w:rPr>
                  <w:color w:val="0563C1"/>
                  <w:u w:val="single"/>
                </w:rPr>
                <w:t>非</w:t>
              </w:r>
              <w:r>
                <w:rPr>
                  <w:color w:val="0563C1"/>
                  <w:u w:val="single"/>
                </w:rPr>
                <w:t xml:space="preserve"> NCPI </w:t>
              </w:r>
              <w:r>
                <w:rPr>
                  <w:color w:val="0563C1"/>
                  <w:u w:val="single"/>
                </w:rPr>
                <w:t>案例</w:t>
              </w:r>
            </w:hyperlink>
            <w:r>
              <w:t>／</w:t>
            </w:r>
            <w:hyperlink w:anchor="icp_section_118" w:history="1">
              <w:r>
                <w:rPr>
                  <w:color w:val="0563C1"/>
                  <w:u w:val="single"/>
                </w:rPr>
                <w:t xml:space="preserve">NCPI </w:t>
              </w:r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2335DCB3" w14:textId="77777777">
        <w:trPr>
          <w:cantSplit/>
        </w:trPr>
        <w:tc>
          <w:tcPr>
            <w:tcW w:w="3168" w:type="dxa"/>
            <w:vAlign w:val="center"/>
          </w:tcPr>
          <w:p w14:paraId="295FA32E" w14:textId="77777777" w:rsidR="00475129" w:rsidRDefault="006D40FD">
            <w:r>
              <w:t>上傳貨代資料或找原檔</w:t>
            </w:r>
          </w:p>
        </w:tc>
        <w:tc>
          <w:tcPr>
            <w:tcW w:w="3312" w:type="dxa"/>
            <w:vAlign w:val="center"/>
          </w:tcPr>
          <w:p w14:paraId="5503E2F7" w14:textId="77777777" w:rsidR="00475129" w:rsidRDefault="006D40FD">
            <w:hyperlink w:anchor="icp_section_38" w:history="1">
              <w:r>
                <w:rPr>
                  <w:color w:val="0563C1"/>
                  <w:u w:val="single"/>
                </w:rPr>
                <w:t xml:space="preserve">Forwarder </w:t>
              </w:r>
              <w:r>
                <w:rPr>
                  <w:color w:val="0563C1"/>
                  <w:u w:val="single"/>
                </w:rPr>
                <w:t>步驟與歷史</w:t>
              </w:r>
            </w:hyperlink>
          </w:p>
        </w:tc>
        <w:tc>
          <w:tcPr>
            <w:tcW w:w="3600" w:type="dxa"/>
            <w:vAlign w:val="center"/>
          </w:tcPr>
          <w:p w14:paraId="112713F8" w14:textId="77777777" w:rsidR="00475129" w:rsidRDefault="006D40FD">
            <w:hyperlink w:anchor="icp_section_109" w:history="1">
              <w:r>
                <w:rPr>
                  <w:color w:val="0563C1"/>
                  <w:u w:val="single"/>
                </w:rPr>
                <w:t>卡控</w:t>
              </w:r>
            </w:hyperlink>
            <w:r>
              <w:t>／</w:t>
            </w:r>
            <w:hyperlink w:anchor="icp_section_119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62DF6CB5" w14:textId="77777777">
        <w:trPr>
          <w:cantSplit/>
        </w:trPr>
        <w:tc>
          <w:tcPr>
            <w:tcW w:w="3168" w:type="dxa"/>
            <w:shd w:val="clear" w:color="auto" w:fill="F3F6F9"/>
            <w:vAlign w:val="center"/>
          </w:tcPr>
          <w:p w14:paraId="64607D11" w14:textId="77777777" w:rsidR="00475129" w:rsidRDefault="006D40FD">
            <w:r>
              <w:t>上傳報關資料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64AADE4C" w14:textId="77777777" w:rsidR="00475129" w:rsidRDefault="006D40FD">
            <w:hyperlink w:anchor="icp_section_43" w:history="1">
              <w:r>
                <w:rPr>
                  <w:color w:val="0563C1"/>
                  <w:u w:val="single"/>
                </w:rPr>
                <w:t xml:space="preserve">Customs Data </w:t>
              </w:r>
              <w:r>
                <w:rPr>
                  <w:color w:val="0563C1"/>
                  <w:u w:val="single"/>
                </w:rPr>
                <w:t>步驟</w:t>
              </w:r>
            </w:hyperlink>
          </w:p>
        </w:tc>
        <w:tc>
          <w:tcPr>
            <w:tcW w:w="3600" w:type="dxa"/>
            <w:shd w:val="clear" w:color="auto" w:fill="F3F6F9"/>
            <w:vAlign w:val="center"/>
          </w:tcPr>
          <w:p w14:paraId="0A1F03BF" w14:textId="77777777" w:rsidR="00475129" w:rsidRDefault="006D40FD">
            <w:hyperlink w:anchor="icp_section_110" w:history="1">
              <w:r>
                <w:rPr>
                  <w:color w:val="0563C1"/>
                  <w:u w:val="single"/>
                </w:rPr>
                <w:t>卡控</w:t>
              </w:r>
            </w:hyperlink>
            <w:r>
              <w:t>／</w:t>
            </w:r>
            <w:hyperlink w:anchor="icp_section_120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1A519F26" w14:textId="77777777">
        <w:trPr>
          <w:cantSplit/>
        </w:trPr>
        <w:tc>
          <w:tcPr>
            <w:tcW w:w="3168" w:type="dxa"/>
            <w:vAlign w:val="center"/>
          </w:tcPr>
          <w:p w14:paraId="305A500B" w14:textId="77777777" w:rsidR="00475129" w:rsidRDefault="006D40FD">
            <w:r>
              <w:t>上傳報單、提單或費用</w:t>
            </w:r>
          </w:p>
        </w:tc>
        <w:tc>
          <w:tcPr>
            <w:tcW w:w="3312" w:type="dxa"/>
            <w:vAlign w:val="center"/>
          </w:tcPr>
          <w:p w14:paraId="13BD8C3E" w14:textId="77777777" w:rsidR="00475129" w:rsidRDefault="006D40FD">
            <w:hyperlink w:anchor="icp_section_43" w:history="1">
              <w:r>
                <w:rPr>
                  <w:color w:val="0563C1"/>
                  <w:u w:val="single"/>
                </w:rPr>
                <w:t>三類附件入口</w:t>
              </w:r>
            </w:hyperlink>
          </w:p>
        </w:tc>
        <w:tc>
          <w:tcPr>
            <w:tcW w:w="3600" w:type="dxa"/>
            <w:vAlign w:val="center"/>
          </w:tcPr>
          <w:p w14:paraId="69B9DC9F" w14:textId="77777777" w:rsidR="00475129" w:rsidRDefault="006D40FD">
            <w:hyperlink w:anchor="icp_section_121" w:history="1">
              <w:r>
                <w:rPr>
                  <w:color w:val="0563C1"/>
                  <w:u w:val="single"/>
                </w:rPr>
                <w:t>報單</w:t>
              </w:r>
            </w:hyperlink>
            <w:r>
              <w:t>／</w:t>
            </w:r>
            <w:hyperlink w:anchor="icp_section_122" w:history="1">
              <w:r>
                <w:rPr>
                  <w:color w:val="0563C1"/>
                  <w:u w:val="single"/>
                </w:rPr>
                <w:t>提單</w:t>
              </w:r>
            </w:hyperlink>
            <w:r>
              <w:t>／</w:t>
            </w:r>
            <w:hyperlink w:anchor="icp_section_123" w:history="1">
              <w:r>
                <w:rPr>
                  <w:color w:val="0563C1"/>
                  <w:u w:val="single"/>
                </w:rPr>
                <w:t xml:space="preserve">Cost </w:t>
              </w:r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4C7DECBB" w14:textId="77777777">
        <w:trPr>
          <w:cantSplit/>
        </w:trPr>
        <w:tc>
          <w:tcPr>
            <w:tcW w:w="3168" w:type="dxa"/>
            <w:shd w:val="clear" w:color="auto" w:fill="F3F6F9"/>
            <w:vAlign w:val="center"/>
          </w:tcPr>
          <w:p w14:paraId="4853310C" w14:textId="77777777" w:rsidR="00475129" w:rsidRDefault="006D40FD">
            <w:r>
              <w:t>查詢或下載報表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3A8D74B3" w14:textId="77777777" w:rsidR="00475129" w:rsidRDefault="006D40FD">
            <w:hyperlink w:anchor="icp_section_33" w:history="1">
              <w:r>
                <w:rPr>
                  <w:color w:val="0563C1"/>
                  <w:u w:val="single"/>
                </w:rPr>
                <w:t>Shipping Report</w:t>
              </w:r>
            </w:hyperlink>
            <w:r>
              <w:t>／</w:t>
            </w:r>
            <w:hyperlink w:anchor="icp_section_36" w:history="1">
              <w:r>
                <w:rPr>
                  <w:color w:val="0563C1"/>
                  <w:u w:val="single"/>
                </w:rPr>
                <w:t>Mass Data Report</w:t>
              </w:r>
            </w:hyperlink>
          </w:p>
        </w:tc>
        <w:tc>
          <w:tcPr>
            <w:tcW w:w="3600" w:type="dxa"/>
            <w:shd w:val="clear" w:color="auto" w:fill="F3F6F9"/>
            <w:vAlign w:val="center"/>
          </w:tcPr>
          <w:p w14:paraId="5FC2BA9C" w14:textId="77777777" w:rsidR="00475129" w:rsidRDefault="006D40FD">
            <w:hyperlink w:anchor="icp_section_113" w:history="1">
              <w:r>
                <w:rPr>
                  <w:color w:val="0563C1"/>
                  <w:u w:val="single"/>
                </w:rPr>
                <w:t>過濾邏輯</w:t>
              </w:r>
            </w:hyperlink>
            <w:r>
              <w:t>／</w:t>
            </w:r>
            <w:hyperlink w:anchor="icp_section_101" w:history="1">
              <w:r>
                <w:rPr>
                  <w:color w:val="0563C1"/>
                  <w:u w:val="single"/>
                </w:rPr>
                <w:t>放大操作圖</w:t>
              </w:r>
            </w:hyperlink>
          </w:p>
        </w:tc>
      </w:tr>
      <w:tr w:rsidR="00475129" w14:paraId="6C5ABB50" w14:textId="77777777">
        <w:trPr>
          <w:cantSplit/>
        </w:trPr>
        <w:tc>
          <w:tcPr>
            <w:tcW w:w="3168" w:type="dxa"/>
            <w:vAlign w:val="center"/>
          </w:tcPr>
          <w:p w14:paraId="15EF97A8" w14:textId="77777777" w:rsidR="00475129" w:rsidRDefault="006D40FD">
            <w:r>
              <w:t>產生提貨通知與</w:t>
            </w:r>
            <w:r>
              <w:t xml:space="preserve"> Case Mark</w:t>
            </w:r>
          </w:p>
        </w:tc>
        <w:tc>
          <w:tcPr>
            <w:tcW w:w="3312" w:type="dxa"/>
            <w:vAlign w:val="center"/>
          </w:tcPr>
          <w:p w14:paraId="2399B3B7" w14:textId="77777777" w:rsidR="00475129" w:rsidRDefault="006D40FD">
            <w:hyperlink w:anchor="icp_section_25" w:history="1">
              <w:r>
                <w:rPr>
                  <w:color w:val="0563C1"/>
                  <w:u w:val="single"/>
                </w:rPr>
                <w:t xml:space="preserve">Export </w:t>
              </w:r>
              <w:r>
                <w:rPr>
                  <w:color w:val="0563C1"/>
                  <w:u w:val="single"/>
                </w:rPr>
                <w:t>步驟</w:t>
              </w:r>
            </w:hyperlink>
          </w:p>
        </w:tc>
        <w:tc>
          <w:tcPr>
            <w:tcW w:w="3600" w:type="dxa"/>
            <w:vAlign w:val="center"/>
          </w:tcPr>
          <w:p w14:paraId="5A904959" w14:textId="77777777" w:rsidR="00475129" w:rsidRDefault="006D40FD">
            <w:hyperlink w:anchor="icp_section_127" w:history="1">
              <w:r>
                <w:rPr>
                  <w:color w:val="0563C1"/>
                  <w:u w:val="single"/>
                </w:rPr>
                <w:t>案例</w:t>
              </w:r>
            </w:hyperlink>
            <w:r>
              <w:t>／</w:t>
            </w:r>
            <w:hyperlink w:anchor="icp_section_132" w:history="1">
              <w:r>
                <w:rPr>
                  <w:color w:val="0563C1"/>
                  <w:u w:val="single"/>
                </w:rPr>
                <w:t>完成判斷</w:t>
              </w:r>
            </w:hyperlink>
          </w:p>
        </w:tc>
      </w:tr>
      <w:tr w:rsidR="00475129" w14:paraId="104EC7C0" w14:textId="77777777">
        <w:trPr>
          <w:cantSplit/>
        </w:trPr>
        <w:tc>
          <w:tcPr>
            <w:tcW w:w="3168" w:type="dxa"/>
            <w:shd w:val="clear" w:color="auto" w:fill="F3F6F9"/>
            <w:vAlign w:val="center"/>
          </w:tcPr>
          <w:p w14:paraId="6FD0E00D" w14:textId="77777777" w:rsidR="00475129" w:rsidRDefault="006D40FD">
            <w:r>
              <w:t>Deposit</w:t>
            </w:r>
            <w:r>
              <w:t>／</w:t>
            </w:r>
            <w:r>
              <w:t xml:space="preserve">ARUR </w:t>
            </w:r>
            <w:r>
              <w:t>起案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3B303375" w14:textId="77777777" w:rsidR="00475129" w:rsidRDefault="006D40FD">
            <w:hyperlink w:anchor="icp_section_13" w:history="1">
              <w:r>
                <w:rPr>
                  <w:color w:val="0563C1"/>
                  <w:u w:val="single"/>
                </w:rPr>
                <w:t xml:space="preserve">Ship Info </w:t>
              </w:r>
              <w:r>
                <w:rPr>
                  <w:color w:val="0563C1"/>
                  <w:u w:val="single"/>
                </w:rPr>
                <w:t>起案</w:t>
              </w:r>
            </w:hyperlink>
          </w:p>
        </w:tc>
        <w:tc>
          <w:tcPr>
            <w:tcW w:w="3600" w:type="dxa"/>
            <w:shd w:val="clear" w:color="auto" w:fill="F3F6F9"/>
            <w:vAlign w:val="center"/>
          </w:tcPr>
          <w:p w14:paraId="4332D629" w14:textId="77777777" w:rsidR="00475129" w:rsidRDefault="006D40FD">
            <w:hyperlink w:anchor="icp_section_112" w:history="1">
              <w:r>
                <w:rPr>
                  <w:color w:val="0563C1"/>
                  <w:u w:val="single"/>
                </w:rPr>
                <w:t>卡控</w:t>
              </w:r>
            </w:hyperlink>
            <w:r>
              <w:t>／</w:t>
            </w:r>
            <w:hyperlink w:anchor="icp_section_101" w:history="1">
              <w:r>
                <w:rPr>
                  <w:color w:val="0563C1"/>
                  <w:u w:val="single"/>
                </w:rPr>
                <w:t>錯誤位置放大圖</w:t>
              </w:r>
            </w:hyperlink>
          </w:p>
        </w:tc>
      </w:tr>
      <w:tr w:rsidR="00475129" w14:paraId="0267B36E" w14:textId="77777777">
        <w:trPr>
          <w:cantSplit/>
        </w:trPr>
        <w:tc>
          <w:tcPr>
            <w:tcW w:w="3168" w:type="dxa"/>
            <w:vAlign w:val="center"/>
          </w:tcPr>
          <w:p w14:paraId="3951D6F5" w14:textId="77777777" w:rsidR="00475129" w:rsidRDefault="006D40FD">
            <w:r>
              <w:t>查通知或調整收件者</w:t>
            </w:r>
          </w:p>
        </w:tc>
        <w:tc>
          <w:tcPr>
            <w:tcW w:w="3312" w:type="dxa"/>
            <w:vAlign w:val="center"/>
          </w:tcPr>
          <w:p w14:paraId="13B0566A" w14:textId="77777777" w:rsidR="00475129" w:rsidRDefault="006D40FD">
            <w:hyperlink w:anchor="icp_section_27" w:history="1">
              <w:r>
                <w:rPr>
                  <w:color w:val="0563C1"/>
                  <w:u w:val="single"/>
                </w:rPr>
                <w:t>通知信與申請方式</w:t>
              </w:r>
            </w:hyperlink>
          </w:p>
        </w:tc>
        <w:tc>
          <w:tcPr>
            <w:tcW w:w="3600" w:type="dxa"/>
            <w:vAlign w:val="center"/>
          </w:tcPr>
          <w:p w14:paraId="6EEFD913" w14:textId="77777777" w:rsidR="00475129" w:rsidRDefault="006D40FD">
            <w:hyperlink w:anchor="icp_section_114" w:history="1">
              <w:r>
                <w:rPr>
                  <w:color w:val="0563C1"/>
                  <w:u w:val="single"/>
                </w:rPr>
                <w:t>排程規則</w:t>
              </w:r>
            </w:hyperlink>
            <w:r>
              <w:t>／</w:t>
            </w:r>
            <w:hyperlink w:anchor="icp_section_141" w:history="1">
              <w:r>
                <w:rPr>
                  <w:color w:val="0563C1"/>
                  <w:u w:val="single"/>
                </w:rPr>
                <w:t>管理者申請總表</w:t>
              </w:r>
            </w:hyperlink>
          </w:p>
        </w:tc>
      </w:tr>
      <w:tr w:rsidR="00475129" w14:paraId="078D23A5" w14:textId="77777777">
        <w:trPr>
          <w:cantSplit/>
        </w:trPr>
        <w:tc>
          <w:tcPr>
            <w:tcW w:w="3168" w:type="dxa"/>
            <w:shd w:val="clear" w:color="auto" w:fill="F3F6F9"/>
            <w:vAlign w:val="center"/>
          </w:tcPr>
          <w:p w14:paraId="5F5B2A72" w14:textId="77777777" w:rsidR="00475129" w:rsidRDefault="006D40FD">
            <w:r>
              <w:t>更新</w:t>
            </w:r>
            <w:r>
              <w:t xml:space="preserve"> Settings </w:t>
            </w:r>
            <w:r>
              <w:t>代碼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47784D0E" w14:textId="77777777" w:rsidR="00475129" w:rsidRDefault="006D40FD">
            <w:hyperlink w:anchor="icp_section_29" w:history="1">
              <w:r>
                <w:rPr>
                  <w:color w:val="0563C1"/>
                  <w:u w:val="single"/>
                </w:rPr>
                <w:t>各頁</w:t>
              </w:r>
              <w:r>
                <w:rPr>
                  <w:color w:val="0563C1"/>
                  <w:u w:val="single"/>
                </w:rPr>
                <w:t xml:space="preserve"> Excel </w:t>
              </w:r>
              <w:r>
                <w:rPr>
                  <w:color w:val="0563C1"/>
                  <w:u w:val="single"/>
                </w:rPr>
                <w:t>步驟</w:t>
              </w:r>
            </w:hyperlink>
          </w:p>
        </w:tc>
        <w:tc>
          <w:tcPr>
            <w:tcW w:w="3600" w:type="dxa"/>
            <w:shd w:val="clear" w:color="auto" w:fill="F3F6F9"/>
            <w:vAlign w:val="center"/>
          </w:tcPr>
          <w:p w14:paraId="6D30E34E" w14:textId="77777777" w:rsidR="00475129" w:rsidRDefault="006D40FD">
            <w:hyperlink w:anchor="icp_section_111" w:history="1">
              <w:r>
                <w:rPr>
                  <w:color w:val="0563C1"/>
                  <w:u w:val="single"/>
                </w:rPr>
                <w:t>整批取代規則</w:t>
              </w:r>
            </w:hyperlink>
            <w:r>
              <w:t>／</w:t>
            </w:r>
            <w:hyperlink w:anchor="icp_section_124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665AAD60" w14:textId="77777777">
        <w:trPr>
          <w:cantSplit/>
        </w:trPr>
        <w:tc>
          <w:tcPr>
            <w:tcW w:w="3168" w:type="dxa"/>
            <w:vAlign w:val="center"/>
          </w:tcPr>
          <w:p w14:paraId="4C9D319B" w14:textId="77777777" w:rsidR="00475129" w:rsidRDefault="006D40FD">
            <w:r>
              <w:t>已看到錯誤或結果不明</w:t>
            </w:r>
          </w:p>
        </w:tc>
        <w:tc>
          <w:tcPr>
            <w:tcW w:w="3312" w:type="dxa"/>
            <w:vAlign w:val="center"/>
          </w:tcPr>
          <w:p w14:paraId="4584D7C8" w14:textId="77777777" w:rsidR="00475129" w:rsidRDefault="006D40FD">
            <w:hyperlink w:anchor="icp_section_137" w:history="1">
              <w:r>
                <w:rPr>
                  <w:color w:val="0563C1"/>
                  <w:u w:val="single"/>
                </w:rPr>
                <w:t>錯誤快速索引</w:t>
              </w:r>
            </w:hyperlink>
          </w:p>
        </w:tc>
        <w:tc>
          <w:tcPr>
            <w:tcW w:w="3600" w:type="dxa"/>
            <w:vAlign w:val="center"/>
          </w:tcPr>
          <w:p w14:paraId="1456F0A5" w14:textId="77777777" w:rsidR="00475129" w:rsidRDefault="006D40FD">
            <w:hyperlink w:anchor="icp_section_134" w:history="1">
              <w:r>
                <w:rPr>
                  <w:color w:val="0563C1"/>
                  <w:u w:val="single"/>
                </w:rPr>
                <w:t>失敗重試</w:t>
              </w:r>
            </w:hyperlink>
            <w:r>
              <w:t>／</w:t>
            </w:r>
            <w:hyperlink w:anchor="icp_section_135" w:history="1">
              <w:r>
                <w:rPr>
                  <w:color w:val="0563C1"/>
                  <w:u w:val="single"/>
                </w:rPr>
                <w:t>求助資訊</w:t>
              </w:r>
            </w:hyperlink>
          </w:p>
        </w:tc>
      </w:tr>
    </w:tbl>
    <w:p w14:paraId="3FBA27FF" w14:textId="77777777" w:rsidR="00475129" w:rsidRDefault="00475129">
      <w:pPr>
        <w:spacing w:after="40"/>
      </w:pPr>
    </w:p>
    <w:p w14:paraId="639D3F98" w14:textId="77777777" w:rsidR="00475129" w:rsidRDefault="006D40FD">
      <w:r>
        <w:t>一般文字格式、日期及數值依各功能規則；填寫建議另見</w:t>
      </w:r>
      <w:r>
        <w:t xml:space="preserve"> </w:t>
      </w:r>
      <w:hyperlink w:anchor="icp_section_130" w:history="1">
        <w:r>
          <w:rPr>
            <w:color w:val="0563C1"/>
            <w:u w:val="single"/>
          </w:rPr>
          <w:t>填寫建議與系統卡控的差別</w:t>
        </w:r>
      </w:hyperlink>
      <w:r>
        <w:t>。</w:t>
      </w:r>
    </w:p>
    <w:p w14:paraId="229DA1E2" w14:textId="77777777" w:rsidR="00475129" w:rsidRDefault="006D40FD">
      <w:r>
        <w:br w:type="page"/>
      </w:r>
    </w:p>
    <w:p w14:paraId="145811A7" w14:textId="77777777" w:rsidR="00475129" w:rsidRDefault="006D40FD">
      <w:pPr>
        <w:pStyle w:val="21"/>
      </w:pPr>
      <w:bookmarkStart w:id="3" w:name="icp_section_4"/>
      <w:r>
        <w:lastRenderedPageBreak/>
        <w:t xml:space="preserve">1.1 </w:t>
      </w:r>
      <w:r>
        <w:t>登入與首頁</w:t>
      </w:r>
      <w:bookmarkEnd w:id="3"/>
    </w:p>
    <w:p w14:paraId="11A9F023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3F6E3898" w14:textId="77777777" w:rsidR="00475129" w:rsidRDefault="006D40FD">
      <w:pPr>
        <w:pStyle w:val="a"/>
      </w:pPr>
      <w:r>
        <w:t>開啟</w:t>
      </w:r>
      <w:r>
        <w:t xml:space="preserve"> ICP </w:t>
      </w:r>
      <w:r>
        <w:t>網址並完成公司帳號驗證。</w:t>
      </w:r>
    </w:p>
    <w:p w14:paraId="027DFCCF" w14:textId="77777777" w:rsidR="00475129" w:rsidRDefault="006D40FD">
      <w:pPr>
        <w:pStyle w:val="a"/>
      </w:pPr>
      <w:r>
        <w:t>登入後確認左下角</w:t>
      </w:r>
      <w:r>
        <w:t xml:space="preserve"> Logged in as </w:t>
      </w:r>
      <w:r>
        <w:t>顯示正確人員。</w:t>
      </w:r>
    </w:p>
    <w:p w14:paraId="36583FA8" w14:textId="77777777" w:rsidR="00475129" w:rsidRDefault="006D40FD">
      <w:pPr>
        <w:pStyle w:val="a"/>
      </w:pPr>
      <w:r>
        <w:t>從左側選單進入功能；最近使用會列出近期開啟的頁面。</w:t>
      </w:r>
    </w:p>
    <w:p w14:paraId="728EDB2F" w14:textId="77777777" w:rsidR="00475129" w:rsidRDefault="006D40FD">
      <w:pPr>
        <w:pStyle w:val="a0"/>
      </w:pPr>
      <w:r>
        <w:t>若頁面或按鈕未顯示，先確認角色與資源權限。</w:t>
      </w:r>
    </w:p>
    <w:p w14:paraId="6D7B9208" w14:textId="77777777" w:rsidR="00475129" w:rsidRDefault="006D40FD">
      <w:pPr>
        <w:pStyle w:val="a0"/>
      </w:pPr>
      <w:r>
        <w:t>管理者修改權限後，使用者必須重新載入權限或重新登入。</w:t>
      </w:r>
    </w:p>
    <w:p w14:paraId="389E35C4" w14:textId="77777777" w:rsidR="00475129" w:rsidRDefault="006D40FD">
      <w:pPr>
        <w:pStyle w:val="21"/>
      </w:pPr>
      <w:bookmarkStart w:id="4" w:name="icp_section_5"/>
      <w:r>
        <w:t xml:space="preserve">1.2 </w:t>
      </w:r>
      <w:r>
        <w:t>左側導覽</w:t>
      </w:r>
      <w:bookmarkEnd w:id="4"/>
    </w:p>
    <w:p w14:paraId="28817998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75129" w14:paraId="4F545499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0A228A73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區域</w:t>
            </w:r>
          </w:p>
        </w:tc>
        <w:tc>
          <w:tcPr>
            <w:tcW w:w="7920" w:type="dxa"/>
            <w:shd w:val="clear" w:color="auto" w:fill="1F4E78"/>
            <w:vAlign w:val="center"/>
          </w:tcPr>
          <w:p w14:paraId="6A26032A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用途</w:t>
            </w:r>
          </w:p>
        </w:tc>
      </w:tr>
      <w:tr w:rsidR="00475129" w14:paraId="1CDB6265" w14:textId="77777777">
        <w:trPr>
          <w:cantSplit/>
        </w:trPr>
        <w:tc>
          <w:tcPr>
            <w:tcW w:w="2160" w:type="dxa"/>
            <w:vAlign w:val="center"/>
          </w:tcPr>
          <w:p w14:paraId="713E5276" w14:textId="77777777" w:rsidR="00475129" w:rsidRDefault="006D40FD">
            <w:r>
              <w:t>Search menu</w:t>
            </w:r>
          </w:p>
        </w:tc>
        <w:tc>
          <w:tcPr>
            <w:tcW w:w="7920" w:type="dxa"/>
            <w:vAlign w:val="center"/>
          </w:tcPr>
          <w:p w14:paraId="7EEE73BF" w14:textId="77777777" w:rsidR="00475129" w:rsidRDefault="006D40FD">
            <w:r>
              <w:t>輸入英文頁面名稱快速定位功能。</w:t>
            </w:r>
          </w:p>
        </w:tc>
      </w:tr>
      <w:tr w:rsidR="00475129" w14:paraId="26A61316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275A87D9" w14:textId="77777777" w:rsidR="00475129" w:rsidRDefault="006D40FD">
            <w:r>
              <w:t>Recent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571A4A6D" w14:textId="77777777" w:rsidR="00475129" w:rsidRDefault="006D40FD">
            <w:r>
              <w:t>快速返回近期使用頁面；可清除紀錄。</w:t>
            </w:r>
          </w:p>
        </w:tc>
      </w:tr>
      <w:tr w:rsidR="00475129" w14:paraId="3CE9F740" w14:textId="77777777">
        <w:trPr>
          <w:cantSplit/>
        </w:trPr>
        <w:tc>
          <w:tcPr>
            <w:tcW w:w="2160" w:type="dxa"/>
            <w:vAlign w:val="center"/>
          </w:tcPr>
          <w:p w14:paraId="4C370484" w14:textId="77777777" w:rsidR="00475129" w:rsidRDefault="006D40FD">
            <w:r>
              <w:t>Pinned</w:t>
            </w:r>
          </w:p>
        </w:tc>
        <w:tc>
          <w:tcPr>
            <w:tcW w:w="7920" w:type="dxa"/>
            <w:vAlign w:val="center"/>
          </w:tcPr>
          <w:p w14:paraId="75B50767" w14:textId="77777777" w:rsidR="00475129" w:rsidRDefault="006D40FD">
            <w:r>
              <w:t>將常用頁面固定在選單中；按頁面右側的圖釘可釘選，再按一次可取消釘選。</w:t>
            </w:r>
          </w:p>
        </w:tc>
      </w:tr>
      <w:tr w:rsidR="00475129" w14:paraId="1FBB1384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76BF1D66" w14:textId="77777777" w:rsidR="00475129" w:rsidRDefault="006D40FD">
            <w:r>
              <w:t>Links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1CD7D961" w14:textId="77777777" w:rsidR="00475129" w:rsidRDefault="006D40FD">
            <w:r>
              <w:t>開啟管理者設定的外部或內部連結。</w:t>
            </w:r>
          </w:p>
        </w:tc>
      </w:tr>
      <w:tr w:rsidR="00475129" w14:paraId="17A8110B" w14:textId="77777777">
        <w:trPr>
          <w:cantSplit/>
        </w:trPr>
        <w:tc>
          <w:tcPr>
            <w:tcW w:w="2160" w:type="dxa"/>
            <w:vAlign w:val="center"/>
          </w:tcPr>
          <w:p w14:paraId="66E8680C" w14:textId="77777777" w:rsidR="00475129" w:rsidRDefault="006D40FD">
            <w:r>
              <w:t>Functions</w:t>
            </w:r>
          </w:p>
        </w:tc>
        <w:tc>
          <w:tcPr>
            <w:tcW w:w="7920" w:type="dxa"/>
            <w:vAlign w:val="center"/>
          </w:tcPr>
          <w:p w14:paraId="7CEC7DEE" w14:textId="77777777" w:rsidR="00475129" w:rsidRDefault="006D40FD">
            <w:r>
              <w:t>Ship Info</w:t>
            </w:r>
            <w:r>
              <w:t>、</w:t>
            </w:r>
            <w:r>
              <w:t>Add DI/SA</w:t>
            </w:r>
            <w:r>
              <w:t>、</w:t>
            </w:r>
            <w:r>
              <w:t xml:space="preserve">Mass Update </w:t>
            </w:r>
            <w:r>
              <w:t>及</w:t>
            </w:r>
            <w:r>
              <w:t xml:space="preserve"> Export</w:t>
            </w:r>
            <w:r>
              <w:t>。</w:t>
            </w:r>
          </w:p>
        </w:tc>
      </w:tr>
      <w:tr w:rsidR="00475129" w14:paraId="558176D3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25A296F5" w14:textId="77777777" w:rsidR="00475129" w:rsidRDefault="006D40FD">
            <w:r>
              <w:t>Settings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6986052D" w14:textId="77777777" w:rsidR="00475129" w:rsidRDefault="006D40FD">
            <w:r>
              <w:t>維護</w:t>
            </w:r>
            <w:r>
              <w:t xml:space="preserve"> BU</w:t>
            </w:r>
            <w:r>
              <w:t>、</w:t>
            </w:r>
            <w:r>
              <w:t>Warehouse</w:t>
            </w:r>
            <w:r>
              <w:t>、</w:t>
            </w:r>
            <w:r>
              <w:t xml:space="preserve">Delivery To </w:t>
            </w:r>
            <w:r>
              <w:t>與各項代碼。</w:t>
            </w:r>
          </w:p>
        </w:tc>
      </w:tr>
      <w:tr w:rsidR="00475129" w14:paraId="66B2CE70" w14:textId="77777777">
        <w:trPr>
          <w:cantSplit/>
        </w:trPr>
        <w:tc>
          <w:tcPr>
            <w:tcW w:w="2160" w:type="dxa"/>
            <w:vAlign w:val="center"/>
          </w:tcPr>
          <w:p w14:paraId="62B85092" w14:textId="77777777" w:rsidR="00475129" w:rsidRDefault="006D40FD">
            <w:r>
              <w:t>Reports</w:t>
            </w:r>
          </w:p>
        </w:tc>
        <w:tc>
          <w:tcPr>
            <w:tcW w:w="7920" w:type="dxa"/>
            <w:vAlign w:val="center"/>
          </w:tcPr>
          <w:p w14:paraId="53F7DBA9" w14:textId="77777777" w:rsidR="00475129" w:rsidRDefault="006D40FD">
            <w:r>
              <w:t>Shipping Report</w:t>
            </w:r>
            <w:r>
              <w:t>、</w:t>
            </w:r>
            <w:r>
              <w:t xml:space="preserve">Compare ICP vs AR/UR </w:t>
            </w:r>
            <w:r>
              <w:t>及</w:t>
            </w:r>
            <w:r>
              <w:t xml:space="preserve"> Mass Data Report</w:t>
            </w:r>
            <w:r>
              <w:t>。</w:t>
            </w:r>
          </w:p>
        </w:tc>
      </w:tr>
      <w:tr w:rsidR="00475129" w14:paraId="119DEA0C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74A69C0A" w14:textId="77777777" w:rsidR="00475129" w:rsidRDefault="006D40FD">
            <w:r>
              <w:t>Forwarder / Broker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36BD276A" w14:textId="77777777" w:rsidR="00475129" w:rsidRDefault="006D40FD">
            <w:r>
              <w:t>Forwarder Data Upload</w:t>
            </w:r>
            <w:r>
              <w:t>、</w:t>
            </w:r>
            <w:r>
              <w:t xml:space="preserve">Customs Data Download </w:t>
            </w:r>
            <w:r>
              <w:t>及</w:t>
            </w:r>
            <w:r>
              <w:t xml:space="preserve"> Customs Clearance Data</w:t>
            </w:r>
            <w:r>
              <w:t>。</w:t>
            </w:r>
          </w:p>
        </w:tc>
      </w:tr>
      <w:tr w:rsidR="00475129" w14:paraId="5C168FB6" w14:textId="77777777">
        <w:trPr>
          <w:cantSplit/>
        </w:trPr>
        <w:tc>
          <w:tcPr>
            <w:tcW w:w="2160" w:type="dxa"/>
            <w:vAlign w:val="center"/>
          </w:tcPr>
          <w:p w14:paraId="72288E58" w14:textId="77777777" w:rsidR="00475129" w:rsidRDefault="006D40FD">
            <w:r>
              <w:t>Administration</w:t>
            </w:r>
          </w:p>
        </w:tc>
        <w:tc>
          <w:tcPr>
            <w:tcW w:w="7920" w:type="dxa"/>
            <w:vAlign w:val="center"/>
          </w:tcPr>
          <w:p w14:paraId="18E9CAD2" w14:textId="77777777" w:rsidR="00475129" w:rsidRDefault="006D40FD">
            <w:r>
              <w:t>Users</w:t>
            </w:r>
            <w:r>
              <w:t>、</w:t>
            </w:r>
            <w:r>
              <w:t>Resources</w:t>
            </w:r>
            <w:r>
              <w:t>、</w:t>
            </w:r>
            <w:r>
              <w:t xml:space="preserve">Roles </w:t>
            </w:r>
            <w:r>
              <w:t>及角色指派。</w:t>
            </w:r>
          </w:p>
        </w:tc>
      </w:tr>
    </w:tbl>
    <w:p w14:paraId="68942683" w14:textId="77777777" w:rsidR="00475129" w:rsidRDefault="00475129">
      <w:pPr>
        <w:spacing w:after="40"/>
      </w:pPr>
    </w:p>
    <w:p w14:paraId="169650ED" w14:textId="77777777" w:rsidR="00475129" w:rsidRDefault="006D40FD">
      <w:pPr>
        <w:pStyle w:val="a"/>
      </w:pPr>
      <w:r>
        <w:t>在左側選單找到常用頁面，按頁面右側的</w:t>
      </w:r>
      <w:r>
        <w:t xml:space="preserve"> Pin </w:t>
      </w:r>
      <w:r>
        <w:t>圖示加入</w:t>
      </w:r>
      <w:r>
        <w:t xml:space="preserve"> Pinned</w:t>
      </w:r>
      <w:r>
        <w:t>。</w:t>
      </w:r>
    </w:p>
    <w:p w14:paraId="1FAB45B4" w14:textId="77777777" w:rsidR="00475129" w:rsidRDefault="006D40FD">
      <w:pPr>
        <w:pStyle w:val="a"/>
      </w:pPr>
      <w:r>
        <w:t>從</w:t>
      </w:r>
      <w:r>
        <w:t xml:space="preserve"> Pinned </w:t>
      </w:r>
      <w:r>
        <w:t>可直接開啟已固定頁面；若不再需要，按</w:t>
      </w:r>
      <w:r>
        <w:t xml:space="preserve"> Unpin</w:t>
      </w:r>
      <w:r>
        <w:t>／圖釘圖示取消固定。</w:t>
      </w:r>
    </w:p>
    <w:p w14:paraId="089DC750" w14:textId="77777777" w:rsidR="00475129" w:rsidRDefault="006D40FD">
      <w:pPr>
        <w:pStyle w:val="a0"/>
      </w:pPr>
      <w:r>
        <w:t xml:space="preserve">Pinned </w:t>
      </w:r>
      <w:r>
        <w:t>只調整個人導覽捷徑，不會新增頁面權限，也不會改變</w:t>
      </w:r>
      <w:r>
        <w:t xml:space="preserve"> DataScope</w:t>
      </w:r>
      <w:r>
        <w:t>。</w:t>
      </w:r>
    </w:p>
    <w:p w14:paraId="27F3EF07" w14:textId="77777777" w:rsidR="00475129" w:rsidRDefault="006D40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ACE1BE" wp14:editId="685CFC4E">
            <wp:extent cx="3497580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A467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</w:t>
      </w:r>
      <w:r>
        <w:rPr>
          <w:i/>
          <w:sz w:val="18"/>
        </w:rPr>
        <w:t>左側釘選與最近使用</w:t>
      </w:r>
      <w:r>
        <w:rPr>
          <w:i/>
          <w:sz w:val="18"/>
        </w:rPr>
        <w:t xml:space="preserve"> 2026-10-26</w:t>
      </w:r>
    </w:p>
    <w:p w14:paraId="4320DA7C" w14:textId="77777777" w:rsidR="00475129" w:rsidRDefault="006D40FD">
      <w:r>
        <w:t xml:space="preserve">Search menu </w:t>
      </w:r>
      <w:r>
        <w:t>搜尋選單；</w:t>
      </w:r>
      <w:r>
        <w:t>Pinned</w:t>
      </w:r>
      <w:r>
        <w:t>／釘選保留常用頁，</w:t>
      </w:r>
      <w:r>
        <w:t>Recent</w:t>
      </w:r>
      <w:r>
        <w:t>／最近使用列出近期開啟頁面。按圖釘只調整導覽，不會變更權限。</w:t>
      </w:r>
    </w:p>
    <w:p w14:paraId="5E6AA36F" w14:textId="77777777" w:rsidR="00475129" w:rsidRDefault="006D40FD">
      <w:pPr>
        <w:pStyle w:val="21"/>
      </w:pPr>
      <w:bookmarkStart w:id="5" w:name="icp_section_6"/>
      <w:r>
        <w:t>1.3 Language</w:t>
      </w:r>
      <w:bookmarkEnd w:id="5"/>
    </w:p>
    <w:p w14:paraId="3C0CB1BD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4E0B8663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524824B6" wp14:editId="34B534EE">
            <wp:extent cx="3396342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gu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634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5EEE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</w:t>
      </w:r>
      <w:r>
        <w:rPr>
          <w:i/>
          <w:sz w:val="18"/>
        </w:rPr>
        <w:t>語言選單</w:t>
      </w:r>
      <w:r>
        <w:rPr>
          <w:i/>
          <w:sz w:val="18"/>
        </w:rPr>
        <w:t xml:space="preserve"> 2026-10-26</w:t>
      </w:r>
    </w:p>
    <w:p w14:paraId="53599791" w14:textId="77777777" w:rsidR="00475129" w:rsidRDefault="006D40FD">
      <w:r>
        <w:t>右上角語言可選繁體中文、</w:t>
      </w:r>
      <w:r>
        <w:t>English</w:t>
      </w:r>
      <w:r>
        <w:t>、日本語；切換不改變資料及權限。本版截圖以繁體中文介面為主，保留部分英文按鈕名稱供對照。</w:t>
      </w:r>
    </w:p>
    <w:p w14:paraId="2F187DFA" w14:textId="77777777" w:rsidR="00475129" w:rsidRDefault="006D40FD">
      <w:r>
        <w:br w:type="page"/>
      </w:r>
    </w:p>
    <w:p w14:paraId="59A5B3AA" w14:textId="77777777" w:rsidR="00475129" w:rsidRDefault="006D40FD">
      <w:pPr>
        <w:pStyle w:val="21"/>
      </w:pPr>
      <w:bookmarkStart w:id="6" w:name="icp_section_7"/>
      <w:r>
        <w:lastRenderedPageBreak/>
        <w:t xml:space="preserve">1.4 </w:t>
      </w:r>
      <w:r>
        <w:t>一頁快速操作表</w:t>
      </w:r>
      <w:bookmarkEnd w:id="6"/>
    </w:p>
    <w:p w14:paraId="44EA646A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6F1B004F" w14:textId="77777777" w:rsidR="00475129" w:rsidRDefault="006D40FD">
      <w:r>
        <w:t>先確認操作影響，再執行；</w:t>
      </w:r>
      <w:r>
        <w:t>Upload</w:t>
      </w:r>
      <w:r>
        <w:t>／預覽通過不等於正式完成。各功能完整規則見第</w:t>
      </w:r>
      <w:r>
        <w:t xml:space="preserve"> 12 </w:t>
      </w:r>
      <w:r>
        <w:t>章，案例見第</w:t>
      </w:r>
      <w:r>
        <w:t xml:space="preserve"> 13 </w:t>
      </w:r>
      <w:r>
        <w:t>章，失敗處理見第</w:t>
      </w:r>
      <w:r>
        <w:t xml:space="preserve"> 15 </w:t>
      </w:r>
      <w:r>
        <w:t>章。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600"/>
        <w:gridCol w:w="4608"/>
      </w:tblGrid>
      <w:tr w:rsidR="00475129" w14:paraId="3E2F4D44" w14:textId="77777777">
        <w:trPr>
          <w:cantSplit/>
          <w:tblHeader/>
        </w:trPr>
        <w:tc>
          <w:tcPr>
            <w:tcW w:w="1872" w:type="dxa"/>
            <w:shd w:val="clear" w:color="auto" w:fill="1F4E78"/>
            <w:vAlign w:val="center"/>
          </w:tcPr>
          <w:p w14:paraId="79E7D3AD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入口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4DB0932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操作順序</w:t>
            </w:r>
          </w:p>
        </w:tc>
        <w:tc>
          <w:tcPr>
            <w:tcW w:w="4608" w:type="dxa"/>
            <w:shd w:val="clear" w:color="auto" w:fill="1F4E78"/>
            <w:vAlign w:val="center"/>
          </w:tcPr>
          <w:p w14:paraId="0A0A0A0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完成判斷與提醒</w:t>
            </w:r>
          </w:p>
        </w:tc>
      </w:tr>
      <w:tr w:rsidR="00475129" w14:paraId="048A4E92" w14:textId="77777777">
        <w:trPr>
          <w:cantSplit/>
        </w:trPr>
        <w:tc>
          <w:tcPr>
            <w:tcW w:w="1872" w:type="dxa"/>
            <w:vAlign w:val="center"/>
          </w:tcPr>
          <w:p w14:paraId="37B3EF50" w14:textId="77777777" w:rsidR="00475129" w:rsidRDefault="006D40FD">
            <w:r>
              <w:t>Add DI/SA</w:t>
            </w:r>
          </w:p>
        </w:tc>
        <w:tc>
          <w:tcPr>
            <w:tcW w:w="3600" w:type="dxa"/>
            <w:vAlign w:val="center"/>
          </w:tcPr>
          <w:p w14:paraId="0CF0A017" w14:textId="77777777" w:rsidR="00475129" w:rsidRDefault="006D40FD">
            <w:r>
              <w:t>下載範本</w:t>
            </w:r>
            <w:r>
              <w:t xml:space="preserve"> → Upload → </w:t>
            </w:r>
            <w:r>
              <w:t>核對預覽</w:t>
            </w:r>
            <w:r>
              <w:t xml:space="preserve"> → Save</w:t>
            </w:r>
          </w:p>
        </w:tc>
        <w:tc>
          <w:tcPr>
            <w:tcW w:w="4608" w:type="dxa"/>
            <w:vAlign w:val="center"/>
          </w:tcPr>
          <w:p w14:paraId="063A4589" w14:textId="77777777" w:rsidR="00475129" w:rsidRDefault="006D40FD">
            <w:r>
              <w:t>查回</w:t>
            </w:r>
            <w:r>
              <w:t xml:space="preserve"> Ship Info </w:t>
            </w:r>
            <w:r>
              <w:t>確認資料；預覽成功尚未保存。</w:t>
            </w:r>
          </w:p>
        </w:tc>
      </w:tr>
      <w:tr w:rsidR="00475129" w14:paraId="56C3FBA5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48F4FA8D" w14:textId="77777777" w:rsidR="00475129" w:rsidRDefault="006D40FD">
            <w:r>
              <w:t xml:space="preserve">Mass Update </w:t>
            </w:r>
            <w:r>
              <w:t>兩頁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793CBFF2" w14:textId="77777777" w:rsidR="00475129" w:rsidRDefault="006D40FD">
            <w:r>
              <w:t>下載範本</w:t>
            </w:r>
            <w:r>
              <w:t xml:space="preserve"> → Upload → </w:t>
            </w:r>
            <w:r>
              <w:t>核對</w:t>
            </w:r>
            <w:r>
              <w:t xml:space="preserve"> → Save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2A9CA71E" w14:textId="77777777" w:rsidR="00475129" w:rsidRDefault="006D40FD">
            <w:r>
              <w:t>重新查詢目標</w:t>
            </w:r>
            <w:r>
              <w:t xml:space="preserve"> Invoice</w:t>
            </w:r>
            <w:r>
              <w:t>；空白欄位可能清除原值。</w:t>
            </w:r>
          </w:p>
        </w:tc>
      </w:tr>
      <w:tr w:rsidR="00475129" w14:paraId="16218B26" w14:textId="77777777">
        <w:trPr>
          <w:cantSplit/>
        </w:trPr>
        <w:tc>
          <w:tcPr>
            <w:tcW w:w="1872" w:type="dxa"/>
            <w:vAlign w:val="center"/>
          </w:tcPr>
          <w:p w14:paraId="3799C94D" w14:textId="77777777" w:rsidR="00475129" w:rsidRDefault="006D40FD">
            <w:r>
              <w:t>Forwarder Data Upload</w:t>
            </w:r>
          </w:p>
        </w:tc>
        <w:tc>
          <w:tcPr>
            <w:tcW w:w="3600" w:type="dxa"/>
            <w:vAlign w:val="center"/>
          </w:tcPr>
          <w:p w14:paraId="21CC5914" w14:textId="77777777" w:rsidR="00475129" w:rsidRDefault="006D40FD">
            <w:r>
              <w:t xml:space="preserve">Upload Check → </w:t>
            </w:r>
            <w:r>
              <w:t>核對</w:t>
            </w:r>
            <w:r>
              <w:t xml:space="preserve"> → Save → Upload History</w:t>
            </w:r>
          </w:p>
        </w:tc>
        <w:tc>
          <w:tcPr>
            <w:tcW w:w="4608" w:type="dxa"/>
            <w:vAlign w:val="center"/>
          </w:tcPr>
          <w:p w14:paraId="37822065" w14:textId="77777777" w:rsidR="00475129" w:rsidRDefault="006D40FD">
            <w:r>
              <w:t>確認正式成功批次及資料；依</w:t>
            </w:r>
            <w:r>
              <w:t xml:space="preserve"> Invoice </w:t>
            </w:r>
            <w:r>
              <w:t>覆蓋，非只更新單一料號。</w:t>
            </w:r>
          </w:p>
        </w:tc>
      </w:tr>
      <w:tr w:rsidR="00475129" w14:paraId="4AFCA41F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1FE3FD15" w14:textId="77777777" w:rsidR="00475129" w:rsidRDefault="006D40FD">
            <w:r>
              <w:t>Customs Clearance Data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0870E506" w14:textId="77777777" w:rsidR="00475129" w:rsidRDefault="006D40FD">
            <w:r>
              <w:t>上傳</w:t>
            </w:r>
            <w:r>
              <w:t xml:space="preserve"> Customs Data → </w:t>
            </w:r>
            <w:r>
              <w:t>核對結果與清單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6E0EDB36" w14:textId="77777777" w:rsidR="00475129" w:rsidRDefault="006D40FD">
            <w:r>
              <w:t>依畫面完成匯入；有覆蓋確認時，先核對既有資料。附件分別上傳。</w:t>
            </w:r>
          </w:p>
        </w:tc>
      </w:tr>
      <w:tr w:rsidR="00475129" w14:paraId="07A50511" w14:textId="77777777">
        <w:trPr>
          <w:cantSplit/>
        </w:trPr>
        <w:tc>
          <w:tcPr>
            <w:tcW w:w="1872" w:type="dxa"/>
            <w:vAlign w:val="center"/>
          </w:tcPr>
          <w:p w14:paraId="59311CB1" w14:textId="77777777" w:rsidR="00475129" w:rsidRDefault="006D40FD">
            <w:r>
              <w:t xml:space="preserve">Settings </w:t>
            </w:r>
            <w:r>
              <w:t>各頁</w:t>
            </w:r>
          </w:p>
        </w:tc>
        <w:tc>
          <w:tcPr>
            <w:tcW w:w="3600" w:type="dxa"/>
            <w:vAlign w:val="center"/>
          </w:tcPr>
          <w:p w14:paraId="4C268D90" w14:textId="77777777" w:rsidR="00475129" w:rsidRDefault="006D40FD">
            <w:r>
              <w:t>先下載備份</w:t>
            </w:r>
            <w:r>
              <w:t xml:space="preserve"> → </w:t>
            </w:r>
            <w:r>
              <w:t>編輯完整清單</w:t>
            </w:r>
            <w:r>
              <w:t xml:space="preserve"> → </w:t>
            </w:r>
            <w:r>
              <w:t>上傳</w:t>
            </w:r>
          </w:p>
        </w:tc>
        <w:tc>
          <w:tcPr>
            <w:tcW w:w="4608" w:type="dxa"/>
            <w:vAlign w:val="center"/>
          </w:tcPr>
          <w:p w14:paraId="7E11B04A" w14:textId="77777777" w:rsidR="00475129" w:rsidRDefault="006D40FD">
            <w:r>
              <w:t>重查整頁；整批取代，未列入的舊資料不會保留。</w:t>
            </w:r>
          </w:p>
        </w:tc>
      </w:tr>
      <w:tr w:rsidR="00475129" w14:paraId="0EB23AB3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60C00C27" w14:textId="77777777" w:rsidR="00475129" w:rsidRDefault="006D40FD">
            <w:r>
              <w:t>Export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429F3019" w14:textId="77777777" w:rsidR="00475129" w:rsidRDefault="006D40FD">
            <w:r>
              <w:t>上傳並通知</w:t>
            </w:r>
            <w:r>
              <w:t xml:space="preserve"> Hub → </w:t>
            </w:r>
            <w:r>
              <w:t>查工作狀態</w:t>
            </w:r>
            <w:r>
              <w:t xml:space="preserve"> → </w:t>
            </w:r>
            <w:r>
              <w:t>下載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7005198D" w14:textId="77777777" w:rsidR="00475129" w:rsidRDefault="006D40FD">
            <w:r>
              <w:t xml:space="preserve">Completed </w:t>
            </w:r>
            <w:r>
              <w:t>後核對檔案；背景處理中不要重建同一工作。</w:t>
            </w:r>
          </w:p>
        </w:tc>
      </w:tr>
      <w:tr w:rsidR="00475129" w14:paraId="09A88CB9" w14:textId="77777777">
        <w:trPr>
          <w:cantSplit/>
        </w:trPr>
        <w:tc>
          <w:tcPr>
            <w:tcW w:w="1872" w:type="dxa"/>
            <w:vAlign w:val="center"/>
          </w:tcPr>
          <w:p w14:paraId="66829DE5" w14:textId="77777777" w:rsidR="00475129" w:rsidRDefault="006D40FD">
            <w:r>
              <w:t xml:space="preserve">Ship Info </w:t>
            </w:r>
            <w:r>
              <w:t>起案</w:t>
            </w:r>
          </w:p>
        </w:tc>
        <w:tc>
          <w:tcPr>
            <w:tcW w:w="3600" w:type="dxa"/>
            <w:vAlign w:val="center"/>
          </w:tcPr>
          <w:p w14:paraId="3BF05539" w14:textId="77777777" w:rsidR="00475129" w:rsidRDefault="006D40FD">
            <w:r>
              <w:t>核對資料</w:t>
            </w:r>
            <w:r>
              <w:t xml:space="preserve"> → </w:t>
            </w:r>
            <w:r>
              <w:t>預覽</w:t>
            </w:r>
            <w:r>
              <w:t xml:space="preserve"> → </w:t>
            </w:r>
            <w:r>
              <w:t>確認提交</w:t>
            </w:r>
            <w:r>
              <w:t xml:space="preserve"> → </w:t>
            </w:r>
            <w:r>
              <w:t>查狀態</w:t>
            </w:r>
          </w:p>
        </w:tc>
        <w:tc>
          <w:tcPr>
            <w:tcW w:w="4608" w:type="dxa"/>
            <w:vAlign w:val="center"/>
          </w:tcPr>
          <w:p w14:paraId="0E024F4A" w14:textId="77777777" w:rsidR="00475129" w:rsidRDefault="006D40FD">
            <w:r>
              <w:t>提交不是整合完成；</w:t>
            </w:r>
            <w:r>
              <w:t xml:space="preserve">Processing </w:t>
            </w:r>
            <w:r>
              <w:t>需追蹤，勿重複提交。</w:t>
            </w:r>
          </w:p>
        </w:tc>
      </w:tr>
      <w:tr w:rsidR="00475129" w14:paraId="159F2187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222B4996" w14:textId="77777777" w:rsidR="00475129" w:rsidRDefault="006D40FD">
            <w:r>
              <w:t>通知信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71B2B1B1" w14:textId="77777777" w:rsidR="00475129" w:rsidRDefault="006D40FD">
            <w:r>
              <w:t>核對收件者與內容</w:t>
            </w:r>
            <w:r>
              <w:t xml:space="preserve"> → </w:t>
            </w:r>
            <w:r>
              <w:t>排程／依流程送出</w:t>
            </w:r>
            <w:r>
              <w:t xml:space="preserve"> → </w:t>
            </w:r>
            <w:r>
              <w:t>查狀態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6F57C7F6" w14:textId="77777777" w:rsidR="00475129" w:rsidRDefault="006D40FD">
            <w:r>
              <w:t xml:space="preserve">Sent </w:t>
            </w:r>
            <w:r>
              <w:t>為系統寄送完成；未收到仍需查收件者與信箱。共用</w:t>
            </w:r>
            <w:r>
              <w:t xml:space="preserve"> To</w:t>
            </w:r>
            <w:r>
              <w:t>／</w:t>
            </w:r>
            <w:r>
              <w:t xml:space="preserve">Cc </w:t>
            </w:r>
            <w:r>
              <w:t>請管理者修改。</w:t>
            </w:r>
          </w:p>
        </w:tc>
      </w:tr>
      <w:tr w:rsidR="00475129" w14:paraId="7014677C" w14:textId="77777777">
        <w:trPr>
          <w:cantSplit/>
        </w:trPr>
        <w:tc>
          <w:tcPr>
            <w:tcW w:w="1872" w:type="dxa"/>
            <w:vAlign w:val="center"/>
          </w:tcPr>
          <w:p w14:paraId="14D606F2" w14:textId="77777777" w:rsidR="00475129" w:rsidRDefault="006D40FD">
            <w:r>
              <w:t>Reports</w:t>
            </w:r>
          </w:p>
        </w:tc>
        <w:tc>
          <w:tcPr>
            <w:tcW w:w="3600" w:type="dxa"/>
            <w:vAlign w:val="center"/>
          </w:tcPr>
          <w:p w14:paraId="71D52FA7" w14:textId="77777777" w:rsidR="00475129" w:rsidRDefault="006D40FD">
            <w:r>
              <w:t>設定</w:t>
            </w:r>
            <w:r>
              <w:t xml:space="preserve"> Filter → Confirm → </w:t>
            </w:r>
            <w:r>
              <w:t>核對</w:t>
            </w:r>
            <w:r>
              <w:t xml:space="preserve"> → Download</w:t>
            </w:r>
          </w:p>
        </w:tc>
        <w:tc>
          <w:tcPr>
            <w:tcW w:w="4608" w:type="dxa"/>
            <w:vAlign w:val="center"/>
          </w:tcPr>
          <w:p w14:paraId="1A920D49" w14:textId="77777777" w:rsidR="00475129" w:rsidRDefault="006D40FD">
            <w:r>
              <w:t>多行</w:t>
            </w:r>
            <w:r>
              <w:t xml:space="preserve"> Text </w:t>
            </w:r>
            <w:r>
              <w:t>每行一值；下載後核對範圍及欄位。</w:t>
            </w:r>
          </w:p>
        </w:tc>
      </w:tr>
    </w:tbl>
    <w:p w14:paraId="59D2E234" w14:textId="77777777" w:rsidR="00475129" w:rsidRDefault="00475129">
      <w:pPr>
        <w:spacing w:after="40"/>
      </w:pPr>
    </w:p>
    <w:p w14:paraId="0A3CBCEF" w14:textId="77777777" w:rsidR="00475129" w:rsidRDefault="006D40FD">
      <w:r>
        <w:br w:type="page"/>
      </w:r>
    </w:p>
    <w:p w14:paraId="5728E0B5" w14:textId="77777777" w:rsidR="00475129" w:rsidRDefault="006D40FD">
      <w:pPr>
        <w:pStyle w:val="1"/>
      </w:pPr>
      <w:bookmarkStart w:id="7" w:name="icp_section_8"/>
      <w:r>
        <w:lastRenderedPageBreak/>
        <w:t>2 Common Operations</w:t>
      </w:r>
      <w:bookmarkEnd w:id="7"/>
    </w:p>
    <w:p w14:paraId="56416F52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27588863" w14:textId="77777777" w:rsidR="00475129" w:rsidRDefault="006D40FD">
      <w:pPr>
        <w:pStyle w:val="21"/>
      </w:pPr>
      <w:bookmarkStart w:id="8" w:name="icp_section_9"/>
      <w:r>
        <w:t xml:space="preserve">2.1 </w:t>
      </w:r>
      <w:r>
        <w:t>清單查詢與篩選</w:t>
      </w:r>
      <w:bookmarkEnd w:id="8"/>
    </w:p>
    <w:p w14:paraId="0A751183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482D965F" w14:textId="77777777" w:rsidR="00475129" w:rsidRDefault="006D40FD">
      <w:pPr>
        <w:pStyle w:val="a"/>
      </w:pPr>
      <w:r>
        <w:t>進入清單頁後，先確認頁面標題與資料筆數。</w:t>
      </w:r>
    </w:p>
    <w:p w14:paraId="17EE94CE" w14:textId="77777777" w:rsidR="00475129" w:rsidRDefault="006D40FD">
      <w:pPr>
        <w:pStyle w:val="a"/>
      </w:pPr>
      <w:r>
        <w:t>按欄位標題可切換排序；按欄位下方的「篩選」開啟條件。</w:t>
      </w:r>
    </w:p>
    <w:p w14:paraId="36CF5198" w14:textId="77777777" w:rsidR="00475129" w:rsidRDefault="006D40FD">
      <w:pPr>
        <w:pStyle w:val="a"/>
      </w:pPr>
      <w:r>
        <w:t>選擇或輸入條件後套用；按目前篩選數量可再次調整。</w:t>
      </w:r>
    </w:p>
    <w:p w14:paraId="4A79F4E2" w14:textId="77777777" w:rsidR="00475129" w:rsidRDefault="006D40FD">
      <w:pPr>
        <w:pStyle w:val="a"/>
      </w:pPr>
      <w:r>
        <w:t>使用右下角頁次及每頁筆數切換資料。</w:t>
      </w:r>
    </w:p>
    <w:p w14:paraId="43B45293" w14:textId="77777777" w:rsidR="00475129" w:rsidRDefault="006D40FD">
      <w:pPr>
        <w:pStyle w:val="a0"/>
      </w:pPr>
      <w:r>
        <w:t>畫面查無資料時，可能是篩選條件、</w:t>
      </w:r>
      <w:r>
        <w:t xml:space="preserve">DataScope </w:t>
      </w:r>
      <w:r>
        <w:t>或角色權限造成。</w:t>
      </w:r>
    </w:p>
    <w:p w14:paraId="77D0AE63" w14:textId="77777777" w:rsidR="00475129" w:rsidRDefault="006D40FD">
      <w:pPr>
        <w:pStyle w:val="a0"/>
      </w:pPr>
      <w:r>
        <w:t>匯出內容應與目前權限及資料範圍一致。</w:t>
      </w:r>
    </w:p>
    <w:p w14:paraId="1BBEF5C4" w14:textId="77777777" w:rsidR="00475129" w:rsidRDefault="006D40FD">
      <w:pPr>
        <w:pStyle w:val="21"/>
      </w:pPr>
      <w:bookmarkStart w:id="9" w:name="icp_section_10"/>
      <w:r>
        <w:t xml:space="preserve">2.2 </w:t>
      </w:r>
      <w:r>
        <w:t>新增、編輯與刪除</w:t>
      </w:r>
      <w:bookmarkEnd w:id="9"/>
    </w:p>
    <w:p w14:paraId="07E725F7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49A82C54" w14:textId="77777777" w:rsidR="00475129" w:rsidRDefault="006D40FD">
      <w:pPr>
        <w:pStyle w:val="a0"/>
      </w:pPr>
      <w:r>
        <w:t>新增：按新增按鈕，填寫必填欄位後儲存。</w:t>
      </w:r>
    </w:p>
    <w:p w14:paraId="53B963D0" w14:textId="77777777" w:rsidR="00475129" w:rsidRDefault="006D40FD">
      <w:pPr>
        <w:pStyle w:val="a0"/>
      </w:pPr>
      <w:r>
        <w:t>編輯：在清單的操作欄按編輯，確認資料後儲存。</w:t>
      </w:r>
    </w:p>
    <w:p w14:paraId="0A36FF7A" w14:textId="77777777" w:rsidR="00475129" w:rsidRDefault="006D40FD">
      <w:pPr>
        <w:pStyle w:val="a0"/>
      </w:pPr>
      <w:r>
        <w:t>刪除：僅在確認資料不再使用時執行；若系統要求再次確認，核對目標後再提交。</w:t>
      </w:r>
    </w:p>
    <w:p w14:paraId="7AF3A7C9" w14:textId="77777777" w:rsidR="00475129" w:rsidRDefault="006D40FD">
      <w:pPr>
        <w:pStyle w:val="a0"/>
      </w:pPr>
      <w:r>
        <w:t>上傳：先核對檔案格式、工作表名稱與欄位，再執行上傳。</w:t>
      </w:r>
    </w:p>
    <w:p w14:paraId="7078BA42" w14:textId="77777777" w:rsidR="00475129" w:rsidRDefault="006D40FD">
      <w:pPr>
        <w:pStyle w:val="31"/>
      </w:pPr>
      <w:bookmarkStart w:id="10" w:name="icp_section_11"/>
      <w:r>
        <w:t>篩選方式與資料保存</w:t>
      </w:r>
      <w:bookmarkEnd w:id="10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8208"/>
      </w:tblGrid>
      <w:tr w:rsidR="00475129" w14:paraId="5D91AF2D" w14:textId="77777777">
        <w:trPr>
          <w:cantSplit/>
          <w:tblHeader/>
        </w:trPr>
        <w:tc>
          <w:tcPr>
            <w:tcW w:w="1872" w:type="dxa"/>
            <w:shd w:val="clear" w:color="auto" w:fill="1F4E78"/>
            <w:vAlign w:val="center"/>
          </w:tcPr>
          <w:p w14:paraId="628E7A13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條件</w:t>
            </w:r>
          </w:p>
        </w:tc>
        <w:tc>
          <w:tcPr>
            <w:tcW w:w="8208" w:type="dxa"/>
            <w:shd w:val="clear" w:color="auto" w:fill="1F4E78"/>
            <w:vAlign w:val="center"/>
          </w:tcPr>
          <w:p w14:paraId="0EEE0DB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76B39417" w14:textId="77777777">
        <w:trPr>
          <w:cantSplit/>
        </w:trPr>
        <w:tc>
          <w:tcPr>
            <w:tcW w:w="1872" w:type="dxa"/>
            <w:vAlign w:val="center"/>
          </w:tcPr>
          <w:p w14:paraId="38FA2EEF" w14:textId="77777777" w:rsidR="00475129" w:rsidRDefault="006D40FD">
            <w:r>
              <w:t>Text</w:t>
            </w:r>
          </w:p>
        </w:tc>
        <w:tc>
          <w:tcPr>
            <w:tcW w:w="8208" w:type="dxa"/>
            <w:vAlign w:val="center"/>
          </w:tcPr>
          <w:p w14:paraId="70E75BA4" w14:textId="77777777" w:rsidR="00475129" w:rsidRDefault="006D40FD">
            <w:r>
              <w:t>一般文字欄位依頁面設定進行文字比對。</w:t>
            </w:r>
          </w:p>
        </w:tc>
      </w:tr>
      <w:tr w:rsidR="00475129" w14:paraId="718F8B86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62453DC0" w14:textId="77777777" w:rsidR="00475129" w:rsidRDefault="006D40FD">
            <w:r>
              <w:t>多行</w:t>
            </w:r>
            <w:r>
              <w:t xml:space="preserve"> Text</w:t>
            </w:r>
          </w:p>
        </w:tc>
        <w:tc>
          <w:tcPr>
            <w:tcW w:w="8208" w:type="dxa"/>
            <w:shd w:val="clear" w:color="auto" w:fill="F3F6F9"/>
            <w:vAlign w:val="center"/>
          </w:tcPr>
          <w:p w14:paraId="155ED149" w14:textId="77777777" w:rsidR="00475129" w:rsidRDefault="006D40FD">
            <w:r>
              <w:t>指定多選文字欄位每行輸入一個完整值。輸入</w:t>
            </w:r>
            <w:r>
              <w:t xml:space="preserve"> 1</w:t>
            </w:r>
            <w:r>
              <w:t>、換行、</w:t>
            </w:r>
            <w:r>
              <w:t>2</w:t>
            </w:r>
            <w:r>
              <w:t>，結果為符合</w:t>
            </w:r>
            <w:r>
              <w:t xml:space="preserve"> 1 </w:t>
            </w:r>
            <w:r>
              <w:t>或</w:t>
            </w:r>
            <w:r>
              <w:t xml:space="preserve"> 2</w:t>
            </w:r>
            <w:r>
              <w:t>，並非包含</w:t>
            </w:r>
            <w:r>
              <w:t xml:space="preserve"> 1 </w:t>
            </w:r>
            <w:r>
              <w:t>或</w:t>
            </w:r>
            <w:r>
              <w:t xml:space="preserve"> 2 </w:t>
            </w:r>
            <w:r>
              <w:t>的文字。</w:t>
            </w:r>
          </w:p>
        </w:tc>
      </w:tr>
      <w:tr w:rsidR="00475129" w14:paraId="3CAF49A6" w14:textId="77777777">
        <w:trPr>
          <w:cantSplit/>
        </w:trPr>
        <w:tc>
          <w:tcPr>
            <w:tcW w:w="1872" w:type="dxa"/>
            <w:vAlign w:val="center"/>
          </w:tcPr>
          <w:p w14:paraId="2AE881C0" w14:textId="77777777" w:rsidR="00475129" w:rsidRDefault="006D40FD">
            <w:r>
              <w:t>Checkbox</w:t>
            </w:r>
          </w:p>
        </w:tc>
        <w:tc>
          <w:tcPr>
            <w:tcW w:w="8208" w:type="dxa"/>
            <w:vAlign w:val="center"/>
          </w:tcPr>
          <w:p w14:paraId="34C67625" w14:textId="77777777" w:rsidR="00475129" w:rsidRDefault="006D40FD">
            <w:r>
              <w:t>可搜尋選項後勾選多個值；同欄選項為</w:t>
            </w:r>
            <w:r>
              <w:t xml:space="preserve"> OR</w:t>
            </w:r>
            <w:r>
              <w:t>，不同欄條件同時成立。需要空值時選取「空白」。</w:t>
            </w:r>
          </w:p>
        </w:tc>
      </w:tr>
      <w:tr w:rsidR="00475129" w14:paraId="5ED86D3D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2BA947D6" w14:textId="77777777" w:rsidR="00475129" w:rsidRDefault="006D40FD">
            <w:r>
              <w:t>DateRange</w:t>
            </w:r>
          </w:p>
        </w:tc>
        <w:tc>
          <w:tcPr>
            <w:tcW w:w="8208" w:type="dxa"/>
            <w:shd w:val="clear" w:color="auto" w:fill="F3F6F9"/>
            <w:vAlign w:val="center"/>
          </w:tcPr>
          <w:p w14:paraId="1835B11D" w14:textId="77777777" w:rsidR="00475129" w:rsidRDefault="006D40FD">
            <w:r>
              <w:t>設定開始及結束日期；</w:t>
            </w:r>
            <w:r>
              <w:t xml:space="preserve">Reset </w:t>
            </w:r>
            <w:r>
              <w:t>清除條件。</w:t>
            </w:r>
          </w:p>
        </w:tc>
      </w:tr>
      <w:tr w:rsidR="00475129" w14:paraId="31E6E768" w14:textId="77777777">
        <w:trPr>
          <w:cantSplit/>
        </w:trPr>
        <w:tc>
          <w:tcPr>
            <w:tcW w:w="1872" w:type="dxa"/>
            <w:vAlign w:val="center"/>
          </w:tcPr>
          <w:p w14:paraId="2FE3B6D8" w14:textId="77777777" w:rsidR="00475129" w:rsidRDefault="006D40FD">
            <w:r>
              <w:t>水平捲軸</w:t>
            </w:r>
          </w:p>
        </w:tc>
        <w:tc>
          <w:tcPr>
            <w:tcW w:w="8208" w:type="dxa"/>
            <w:vAlign w:val="center"/>
          </w:tcPr>
          <w:p w14:paraId="4DEA55B5" w14:textId="77777777" w:rsidR="00475129" w:rsidRDefault="006D40FD">
            <w:r>
              <w:t>欄位超出畫面時，使用表格下方水平捲軸查看右側欄位。</w:t>
            </w:r>
          </w:p>
        </w:tc>
      </w:tr>
      <w:tr w:rsidR="00475129" w14:paraId="29B7D33F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024854C8" w14:textId="77777777" w:rsidR="00475129" w:rsidRDefault="006D40FD">
            <w:r>
              <w:t xml:space="preserve">Upload </w:t>
            </w:r>
            <w:r>
              <w:t>與</w:t>
            </w:r>
            <w:r>
              <w:t xml:space="preserve"> Save</w:t>
            </w:r>
          </w:p>
        </w:tc>
        <w:tc>
          <w:tcPr>
            <w:tcW w:w="8208" w:type="dxa"/>
            <w:shd w:val="clear" w:color="auto" w:fill="F3F6F9"/>
            <w:vAlign w:val="center"/>
          </w:tcPr>
          <w:p w14:paraId="2BE92186" w14:textId="77777777" w:rsidR="00475129" w:rsidRDefault="006D40FD">
            <w:r>
              <w:t>Upload Check</w:t>
            </w:r>
            <w:r>
              <w:t>／預覽通過只代表可供檢查；仍須按</w:t>
            </w:r>
            <w:r>
              <w:t xml:space="preserve"> Save </w:t>
            </w:r>
            <w:r>
              <w:t>才正式儲存。</w:t>
            </w:r>
          </w:p>
        </w:tc>
      </w:tr>
    </w:tbl>
    <w:p w14:paraId="0C2FDFE5" w14:textId="77777777" w:rsidR="00475129" w:rsidRDefault="00475129">
      <w:pPr>
        <w:spacing w:after="40"/>
      </w:pPr>
    </w:p>
    <w:p w14:paraId="23AD1D06" w14:textId="77777777" w:rsidR="00475129" w:rsidRDefault="006D40FD">
      <w:pPr>
        <w:pStyle w:val="a0"/>
      </w:pPr>
      <w:r>
        <w:lastRenderedPageBreak/>
        <w:t>Add DI/SA</w:t>
      </w:r>
      <w:r>
        <w:t>、</w:t>
      </w:r>
      <w:r>
        <w:t>Mass Update</w:t>
      </w:r>
      <w:r>
        <w:t>、</w:t>
      </w:r>
      <w:r>
        <w:t xml:space="preserve">Forwarder </w:t>
      </w:r>
      <w:r>
        <w:t>需預覽後</w:t>
      </w:r>
      <w:r>
        <w:t xml:space="preserve"> Save</w:t>
      </w:r>
      <w:r>
        <w:t>。</w:t>
      </w:r>
      <w:r>
        <w:t xml:space="preserve">Settings Excel </w:t>
      </w:r>
      <w:r>
        <w:t>與</w:t>
      </w:r>
      <w:r>
        <w:t xml:space="preserve"> Languages </w:t>
      </w:r>
      <w:r>
        <w:t>匯入、</w:t>
      </w:r>
      <w:r>
        <w:t>Customs Data</w:t>
      </w:r>
      <w:r>
        <w:t>／附件上傳則依各頁確認直接處理；不要假設所有上傳都還有另一個</w:t>
      </w:r>
      <w:r>
        <w:t xml:space="preserve"> Save </w:t>
      </w:r>
      <w:r>
        <w:t>步驟。</w:t>
      </w:r>
      <w:r>
        <w:t xml:space="preserve">Export </w:t>
      </w:r>
      <w:r>
        <w:t>按上傳並通知</w:t>
      </w:r>
      <w:r>
        <w:t xml:space="preserve"> Hub </w:t>
      </w:r>
      <w:r>
        <w:t>會建立產檔工作。</w:t>
      </w:r>
    </w:p>
    <w:p w14:paraId="433F37EF" w14:textId="77777777" w:rsidR="00475129" w:rsidRDefault="006D40FD">
      <w:pPr>
        <w:pStyle w:val="1"/>
      </w:pPr>
      <w:bookmarkStart w:id="11" w:name="icp_section_12"/>
      <w:r>
        <w:t>3 Functions</w:t>
      </w:r>
      <w:bookmarkEnd w:id="11"/>
    </w:p>
    <w:p w14:paraId="6B51B3F9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387243BB" w14:textId="77777777" w:rsidR="00475129" w:rsidRDefault="006D40FD">
      <w:pPr>
        <w:pStyle w:val="21"/>
      </w:pPr>
      <w:bookmarkStart w:id="12" w:name="icp_section_13"/>
      <w:r>
        <w:t>3.1 Ship Info</w:t>
      </w:r>
      <w:bookmarkEnd w:id="12"/>
    </w:p>
    <w:p w14:paraId="129D228C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2" w:history="1">
        <w:r>
          <w:rPr>
            <w:color w:val="0563C1"/>
            <w:u w:val="single"/>
          </w:rPr>
          <w:t>卡控條件</w:t>
        </w:r>
      </w:hyperlink>
    </w:p>
    <w:p w14:paraId="3142FE85" w14:textId="77777777" w:rsidR="00475129" w:rsidRDefault="006D40FD">
      <w:r>
        <w:t xml:space="preserve">Ship Info </w:t>
      </w:r>
      <w:r>
        <w:t>頁分為</w:t>
      </w:r>
      <w:r>
        <w:t xml:space="preserve"> Ship Header </w:t>
      </w:r>
      <w:r>
        <w:t>與</w:t>
      </w:r>
      <w:r>
        <w:t xml:space="preserve"> Ship Detail</w:t>
      </w:r>
      <w:r>
        <w:t>。先選取</w:t>
      </w:r>
      <w:r>
        <w:t xml:space="preserve"> Header </w:t>
      </w:r>
      <w:r>
        <w:t>列，系統才會載入對應</w:t>
      </w:r>
      <w:r>
        <w:t xml:space="preserve"> Detail</w:t>
      </w:r>
      <w:r>
        <w:t>，並啟用</w:t>
      </w:r>
      <w:r>
        <w:t xml:space="preserve"> Deposit </w:t>
      </w:r>
      <w:r>
        <w:t>或</w:t>
      </w:r>
      <w:r>
        <w:t xml:space="preserve"> ARUR Case </w:t>
      </w:r>
      <w:r>
        <w:t>等可用操作。</w:t>
      </w:r>
    </w:p>
    <w:p w14:paraId="722B0DDA" w14:textId="77777777" w:rsidR="00475129" w:rsidRDefault="006D40FD">
      <w:pPr>
        <w:pStyle w:val="a"/>
      </w:pPr>
      <w:r>
        <w:t>在</w:t>
      </w:r>
      <w:r>
        <w:t xml:space="preserve"> Ship Header </w:t>
      </w:r>
      <w:r>
        <w:t>欄位使用</w:t>
      </w:r>
      <w:r>
        <w:t xml:space="preserve"> Filter </w:t>
      </w:r>
      <w:r>
        <w:t>或排序找到目標</w:t>
      </w:r>
      <w:r>
        <w:t xml:space="preserve"> Invoice No</w:t>
      </w:r>
      <w:r>
        <w:t>。</w:t>
      </w:r>
    </w:p>
    <w:p w14:paraId="78BF66B8" w14:textId="77777777" w:rsidR="00475129" w:rsidRDefault="006D40FD">
      <w:pPr>
        <w:pStyle w:val="a"/>
      </w:pPr>
      <w:r>
        <w:t>點選資料列左側單選按鈕，載入該筆</w:t>
      </w:r>
      <w:r>
        <w:t xml:space="preserve"> Ship Detail</w:t>
      </w:r>
      <w:r>
        <w:t>。</w:t>
      </w:r>
    </w:p>
    <w:p w14:paraId="61D48ADE" w14:textId="77777777" w:rsidR="00475129" w:rsidRDefault="006D40FD">
      <w:pPr>
        <w:pStyle w:val="a"/>
      </w:pPr>
      <w:r>
        <w:t>需要修改時，按</w:t>
      </w:r>
      <w:r>
        <w:t xml:space="preserve"> Action </w:t>
      </w:r>
      <w:r>
        <w:t>欄的</w:t>
      </w:r>
      <w:r>
        <w:t xml:space="preserve"> Edit </w:t>
      </w:r>
      <w:r>
        <w:t>圖示。</w:t>
      </w:r>
    </w:p>
    <w:p w14:paraId="31E04163" w14:textId="77777777" w:rsidR="00475129" w:rsidRDefault="006D40FD">
      <w:pPr>
        <w:pStyle w:val="a"/>
      </w:pPr>
      <w:r>
        <w:t>核對表頭、明細與附件後儲存。</w:t>
      </w:r>
    </w:p>
    <w:p w14:paraId="03394B89" w14:textId="77777777" w:rsidR="00475129" w:rsidRDefault="006D40FD">
      <w:pPr>
        <w:pStyle w:val="a0"/>
      </w:pPr>
      <w:r>
        <w:t>若直接網址或</w:t>
      </w:r>
      <w:r>
        <w:t xml:space="preserve"> API </w:t>
      </w:r>
      <w:r>
        <w:t>指向無權限的</w:t>
      </w:r>
      <w:r>
        <w:t xml:space="preserve"> Header</w:t>
      </w:r>
      <w:r>
        <w:t>，系統仍應拒絕存取。</w:t>
      </w:r>
    </w:p>
    <w:p w14:paraId="48136EB5" w14:textId="77777777" w:rsidR="00475129" w:rsidRDefault="006D40FD">
      <w:pPr>
        <w:pStyle w:val="a0"/>
      </w:pPr>
      <w:r>
        <w:t>BROKER</w:t>
      </w:r>
      <w:r>
        <w:t>、</w:t>
      </w:r>
      <w:r>
        <w:t>BU</w:t>
      </w:r>
      <w:r>
        <w:t>、</w:t>
      </w:r>
      <w:r>
        <w:t>FORWARDER</w:t>
      </w:r>
      <w:r>
        <w:t>、</w:t>
      </w:r>
      <w:r>
        <w:t xml:space="preserve">MDP FLAG </w:t>
      </w:r>
      <w:r>
        <w:t>等欄位可能受</w:t>
      </w:r>
      <w:r>
        <w:t xml:space="preserve"> DataScope </w:t>
      </w:r>
      <w:r>
        <w:t>限制。</w:t>
      </w:r>
    </w:p>
    <w:p w14:paraId="2C8AE87B" w14:textId="77777777" w:rsidR="00475129" w:rsidRDefault="006D40FD">
      <w:pPr>
        <w:pStyle w:val="31"/>
      </w:pPr>
      <w:bookmarkStart w:id="13" w:name="icp_section_14"/>
      <w:r>
        <w:t xml:space="preserve">Deposit </w:t>
      </w:r>
      <w:r>
        <w:t>與</w:t>
      </w:r>
      <w:r>
        <w:t xml:space="preserve"> ARUR </w:t>
      </w:r>
      <w:r>
        <w:t>起案</w:t>
      </w:r>
      <w:bookmarkEnd w:id="13"/>
    </w:p>
    <w:p w14:paraId="68056F2D" w14:textId="77777777" w:rsidR="00475129" w:rsidRDefault="006D40FD">
      <w:pPr>
        <w:pStyle w:val="a"/>
      </w:pPr>
      <w:r>
        <w:t>選取一筆</w:t>
      </w:r>
      <w:r>
        <w:t xml:space="preserve"> Header</w:t>
      </w:r>
      <w:r>
        <w:t>，核對</w:t>
      </w:r>
      <w:r>
        <w:t xml:space="preserve"> Invoice </w:t>
      </w:r>
      <w:r>
        <w:t>與</w:t>
      </w:r>
      <w:r>
        <w:t xml:space="preserve"> Detail</w:t>
      </w:r>
      <w:r>
        <w:t>，再按</w:t>
      </w:r>
      <w:r>
        <w:t xml:space="preserve"> Deposit </w:t>
      </w:r>
      <w:r>
        <w:t>或</w:t>
      </w:r>
      <w:r>
        <w:t xml:space="preserve"> ARUR</w:t>
      </w:r>
      <w:r>
        <w:t>。</w:t>
      </w:r>
    </w:p>
    <w:p w14:paraId="33870FE7" w14:textId="77777777" w:rsidR="00475129" w:rsidRDefault="006D40FD">
      <w:pPr>
        <w:pStyle w:val="a"/>
      </w:pPr>
      <w:r>
        <w:t>在右側預覽核對表頭、明細與驗證訊息；</w:t>
      </w:r>
      <w:r>
        <w:t xml:space="preserve">Deposit </w:t>
      </w:r>
      <w:r>
        <w:t>下方另有郵件預覽。</w:t>
      </w:r>
    </w:p>
    <w:p w14:paraId="5F79E2BD" w14:textId="77777777" w:rsidR="00475129" w:rsidRDefault="006D40FD">
      <w:pPr>
        <w:pStyle w:val="a"/>
      </w:pPr>
      <w:r>
        <w:t>若畫面顯示缺值或長度錯誤，先取消預覽、修正資料，再重新開啟。</w:t>
      </w:r>
    </w:p>
    <w:p w14:paraId="61FC53FC" w14:textId="77777777" w:rsidR="00475129" w:rsidRDefault="006D40FD">
      <w:pPr>
        <w:pStyle w:val="a"/>
      </w:pPr>
      <w:r>
        <w:t>按提交後，在確認視窗再次核對資料並確認起案；關閉或取消不會建立案件。</w:t>
      </w:r>
    </w:p>
    <w:p w14:paraId="282ED6E5" w14:textId="77777777" w:rsidR="00475129" w:rsidRDefault="006D40FD">
      <w:pPr>
        <w:pStyle w:val="a"/>
      </w:pPr>
      <w:r>
        <w:t>返回清單檢查案件狀態。起案後的後續整合為背景處理，不以按鈕已點擊作為整合成功依據。</w:t>
      </w:r>
    </w:p>
    <w:p w14:paraId="27F6DBB2" w14:textId="77777777" w:rsidR="00475129" w:rsidRDefault="006D40FD">
      <w:pPr>
        <w:pStyle w:val="a0"/>
      </w:pPr>
      <w:r>
        <w:t xml:space="preserve">ARUR </w:t>
      </w:r>
      <w:r>
        <w:t>欄位名稱的黃色底色是重點標示，不代表這些欄位全部必填。缺值或驗證錯誤以畫面訊息為準。</w:t>
      </w:r>
    </w:p>
    <w:p w14:paraId="44570099" w14:textId="77777777" w:rsidR="00475129" w:rsidRDefault="006D40FD">
      <w:pPr>
        <w:pStyle w:val="a0"/>
      </w:pPr>
      <w:r>
        <w:t xml:space="preserve">ARUR </w:t>
      </w:r>
      <w:r>
        <w:t>檢查</w:t>
      </w:r>
      <w:r>
        <w:t xml:space="preserve"> Receiver</w:t>
      </w:r>
      <w:r>
        <w:t>、</w:t>
      </w:r>
      <w:r>
        <w:t>Forklift</w:t>
      </w:r>
      <w:r>
        <w:t>、</w:t>
      </w:r>
      <w:r>
        <w:t>MovingLabor</w:t>
      </w:r>
      <w:r>
        <w:t>、</w:t>
      </w:r>
      <w:r>
        <w:t>WasteDisposal</w:t>
      </w:r>
      <w:r>
        <w:t>、</w:t>
      </w:r>
      <w:r>
        <w:t>DriverDetails</w:t>
      </w:r>
      <w:r>
        <w:t>；另檢查</w:t>
      </w:r>
      <w:r>
        <w:t xml:space="preserve"> Warehouse</w:t>
      </w:r>
      <w:r>
        <w:t>、</w:t>
      </w:r>
      <w:r>
        <w:t xml:space="preserve">TET PO </w:t>
      </w:r>
      <w:r>
        <w:t>與起案主旨長度。</w:t>
      </w:r>
    </w:p>
    <w:p w14:paraId="58BECB9E" w14:textId="77777777" w:rsidR="00475129" w:rsidRDefault="006D40FD">
      <w:r>
        <w:br w:type="page"/>
      </w:r>
    </w:p>
    <w:p w14:paraId="2A9644AA" w14:textId="77777777" w:rsidR="00475129" w:rsidRDefault="006D40FD">
      <w:pPr>
        <w:pStyle w:val="31"/>
      </w:pPr>
      <w:bookmarkStart w:id="14" w:name="icp_section_15"/>
      <w:r>
        <w:lastRenderedPageBreak/>
        <w:t xml:space="preserve">ARUR </w:t>
      </w:r>
      <w:r>
        <w:t>表頭預覽排列</w:t>
      </w:r>
      <w:bookmarkEnd w:id="14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55"/>
        <w:gridCol w:w="3355"/>
        <w:gridCol w:w="3370"/>
      </w:tblGrid>
      <w:tr w:rsidR="00475129" w14:paraId="6E3486BF" w14:textId="77777777">
        <w:trPr>
          <w:cantSplit/>
          <w:tblHeader/>
        </w:trPr>
        <w:tc>
          <w:tcPr>
            <w:tcW w:w="3355" w:type="dxa"/>
            <w:shd w:val="clear" w:color="auto" w:fill="1F4E78"/>
            <w:vAlign w:val="center"/>
          </w:tcPr>
          <w:p w14:paraId="61D5068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左側欄位</w:t>
            </w:r>
          </w:p>
        </w:tc>
        <w:tc>
          <w:tcPr>
            <w:tcW w:w="3355" w:type="dxa"/>
            <w:shd w:val="clear" w:color="auto" w:fill="1F4E78"/>
            <w:vAlign w:val="center"/>
          </w:tcPr>
          <w:p w14:paraId="44690C1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中間欄位</w:t>
            </w:r>
          </w:p>
        </w:tc>
        <w:tc>
          <w:tcPr>
            <w:tcW w:w="3370" w:type="dxa"/>
            <w:shd w:val="clear" w:color="auto" w:fill="1F4E78"/>
            <w:vAlign w:val="center"/>
          </w:tcPr>
          <w:p w14:paraId="0D00AE89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右側欄位</w:t>
            </w:r>
          </w:p>
        </w:tc>
      </w:tr>
      <w:tr w:rsidR="00475129" w14:paraId="3EAFD8DF" w14:textId="77777777">
        <w:trPr>
          <w:cantSplit/>
        </w:trPr>
        <w:tc>
          <w:tcPr>
            <w:tcW w:w="3355" w:type="dxa"/>
            <w:vAlign w:val="center"/>
          </w:tcPr>
          <w:p w14:paraId="70224A70" w14:textId="77777777" w:rsidR="00475129" w:rsidRDefault="006D40FD">
            <w:r>
              <w:t>發票類型</w:t>
            </w:r>
          </w:p>
        </w:tc>
        <w:tc>
          <w:tcPr>
            <w:tcW w:w="3355" w:type="dxa"/>
            <w:vAlign w:val="center"/>
          </w:tcPr>
          <w:p w14:paraId="6E8EB108" w14:textId="77777777" w:rsidR="00475129" w:rsidRDefault="006D40FD">
            <w:r>
              <w:t>BU</w:t>
            </w:r>
          </w:p>
        </w:tc>
        <w:tc>
          <w:tcPr>
            <w:tcW w:w="3370" w:type="dxa"/>
            <w:vAlign w:val="center"/>
          </w:tcPr>
          <w:p w14:paraId="732A73F8" w14:textId="77777777" w:rsidR="00475129" w:rsidRDefault="006D40FD">
            <w:r>
              <w:t>建立日期</w:t>
            </w:r>
          </w:p>
        </w:tc>
      </w:tr>
      <w:tr w:rsidR="00475129" w14:paraId="1A07EFA8" w14:textId="77777777">
        <w:trPr>
          <w:cantSplit/>
        </w:trPr>
        <w:tc>
          <w:tcPr>
            <w:tcW w:w="3355" w:type="dxa"/>
            <w:shd w:val="clear" w:color="auto" w:fill="F3F6F9"/>
            <w:vAlign w:val="center"/>
          </w:tcPr>
          <w:p w14:paraId="7B1FAC83" w14:textId="77777777" w:rsidR="00475129" w:rsidRDefault="006D40FD">
            <w:r>
              <w:t>發票日期</w:t>
            </w:r>
          </w:p>
        </w:tc>
        <w:tc>
          <w:tcPr>
            <w:tcW w:w="3355" w:type="dxa"/>
            <w:shd w:val="clear" w:color="auto" w:fill="F3F6F9"/>
            <w:vAlign w:val="center"/>
          </w:tcPr>
          <w:p w14:paraId="092A2510" w14:textId="77777777" w:rsidR="00475129" w:rsidRDefault="006D40FD">
            <w:r>
              <w:t>訂單優先序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30DC99E0" w14:textId="77777777" w:rsidR="00475129" w:rsidRDefault="006D40FD">
            <w:r>
              <w:t xml:space="preserve">SA </w:t>
            </w:r>
            <w:r>
              <w:t>日期</w:t>
            </w:r>
          </w:p>
        </w:tc>
      </w:tr>
      <w:tr w:rsidR="00475129" w14:paraId="2A78B00E" w14:textId="77777777">
        <w:trPr>
          <w:cantSplit/>
        </w:trPr>
        <w:tc>
          <w:tcPr>
            <w:tcW w:w="3355" w:type="dxa"/>
            <w:shd w:val="clear" w:color="auto" w:fill="FFFF00"/>
            <w:vAlign w:val="center"/>
          </w:tcPr>
          <w:p w14:paraId="3D81CC3C" w14:textId="77777777" w:rsidR="00475129" w:rsidRDefault="006D40FD">
            <w:r>
              <w:t>MAWB</w:t>
            </w:r>
          </w:p>
        </w:tc>
        <w:tc>
          <w:tcPr>
            <w:tcW w:w="3355" w:type="dxa"/>
            <w:shd w:val="clear" w:color="auto" w:fill="FFFF00"/>
            <w:vAlign w:val="center"/>
          </w:tcPr>
          <w:p w14:paraId="3784E939" w14:textId="77777777" w:rsidR="00475129" w:rsidRDefault="006D40FD">
            <w:r>
              <w:t>HAWB</w:t>
            </w:r>
          </w:p>
        </w:tc>
        <w:tc>
          <w:tcPr>
            <w:tcW w:w="3370" w:type="dxa"/>
            <w:shd w:val="clear" w:color="auto" w:fill="FFFF00"/>
            <w:vAlign w:val="center"/>
          </w:tcPr>
          <w:p w14:paraId="00F3F7DE" w14:textId="77777777" w:rsidR="00475129" w:rsidRDefault="006D40FD">
            <w:r>
              <w:t>貿易條件</w:t>
            </w:r>
          </w:p>
        </w:tc>
      </w:tr>
      <w:tr w:rsidR="00475129" w14:paraId="6067DBD8" w14:textId="77777777">
        <w:trPr>
          <w:cantSplit/>
        </w:trPr>
        <w:tc>
          <w:tcPr>
            <w:tcW w:w="3355" w:type="dxa"/>
            <w:shd w:val="clear" w:color="auto" w:fill="FFFF00"/>
            <w:vAlign w:val="center"/>
          </w:tcPr>
          <w:p w14:paraId="7306C999" w14:textId="77777777" w:rsidR="00475129" w:rsidRDefault="006D40FD">
            <w:r>
              <w:t>ETD</w:t>
            </w:r>
          </w:p>
        </w:tc>
        <w:tc>
          <w:tcPr>
            <w:tcW w:w="3355" w:type="dxa"/>
            <w:shd w:val="clear" w:color="auto" w:fill="F3F6F9"/>
            <w:vAlign w:val="center"/>
          </w:tcPr>
          <w:p w14:paraId="6670E6FB" w14:textId="77777777" w:rsidR="00475129" w:rsidRDefault="006D40FD">
            <w:r>
              <w:t>發票號碼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145A1F1A" w14:textId="77777777" w:rsidR="00475129" w:rsidRDefault="006D40FD">
            <w:r>
              <w:t>緊急航班</w:t>
            </w:r>
          </w:p>
        </w:tc>
      </w:tr>
      <w:tr w:rsidR="00475129" w14:paraId="2B79F714" w14:textId="77777777">
        <w:trPr>
          <w:cantSplit/>
        </w:trPr>
        <w:tc>
          <w:tcPr>
            <w:tcW w:w="3355" w:type="dxa"/>
            <w:shd w:val="clear" w:color="auto" w:fill="FFFF00"/>
            <w:vAlign w:val="center"/>
          </w:tcPr>
          <w:p w14:paraId="0B69DE8A" w14:textId="77777777" w:rsidR="00475129" w:rsidRDefault="006D40FD">
            <w:r>
              <w:t xml:space="preserve">NCDR </w:t>
            </w:r>
            <w:r>
              <w:t>單號</w:t>
            </w:r>
          </w:p>
        </w:tc>
        <w:tc>
          <w:tcPr>
            <w:tcW w:w="3355" w:type="dxa"/>
            <w:shd w:val="clear" w:color="auto" w:fill="FFFF00"/>
            <w:vAlign w:val="center"/>
          </w:tcPr>
          <w:p w14:paraId="778B0B47" w14:textId="77777777" w:rsidR="00475129" w:rsidRDefault="006D40FD">
            <w:r>
              <w:t xml:space="preserve">NCDR </w:t>
            </w:r>
            <w:r>
              <w:t>申請人</w:t>
            </w:r>
          </w:p>
        </w:tc>
        <w:tc>
          <w:tcPr>
            <w:tcW w:w="3370" w:type="dxa"/>
            <w:shd w:val="clear" w:color="auto" w:fill="FFFF00"/>
            <w:vAlign w:val="center"/>
          </w:tcPr>
          <w:p w14:paraId="2C3C9702" w14:textId="77777777" w:rsidR="00475129" w:rsidRDefault="006D40FD">
            <w:r>
              <w:t>TET PO</w:t>
            </w:r>
          </w:p>
        </w:tc>
      </w:tr>
      <w:tr w:rsidR="00475129" w14:paraId="283B30E2" w14:textId="77777777">
        <w:trPr>
          <w:cantSplit/>
        </w:trPr>
        <w:tc>
          <w:tcPr>
            <w:tcW w:w="3355" w:type="dxa"/>
            <w:shd w:val="clear" w:color="auto" w:fill="F3F6F9"/>
            <w:vAlign w:val="center"/>
          </w:tcPr>
          <w:p w14:paraId="01087B75" w14:textId="77777777" w:rsidR="00475129" w:rsidRDefault="006D40FD">
            <w:r>
              <w:t>發貨方</w:t>
            </w:r>
          </w:p>
        </w:tc>
        <w:tc>
          <w:tcPr>
            <w:tcW w:w="3355" w:type="dxa"/>
            <w:shd w:val="clear" w:color="auto" w:fill="F3F6F9"/>
            <w:vAlign w:val="center"/>
          </w:tcPr>
          <w:p w14:paraId="3D74EC07" w14:textId="77777777" w:rsidR="00475129" w:rsidRDefault="006D40FD">
            <w:r>
              <w:t>交貨對象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498FAF0C" w14:textId="77777777" w:rsidR="00475129" w:rsidRDefault="006D40FD">
            <w:r>
              <w:t>ArriveTime</w:t>
            </w:r>
          </w:p>
        </w:tc>
      </w:tr>
      <w:tr w:rsidR="00475129" w14:paraId="74D43B5F" w14:textId="77777777">
        <w:trPr>
          <w:cantSplit/>
        </w:trPr>
        <w:tc>
          <w:tcPr>
            <w:tcW w:w="3355" w:type="dxa"/>
            <w:shd w:val="clear" w:color="auto" w:fill="FFFF00"/>
            <w:vAlign w:val="center"/>
          </w:tcPr>
          <w:p w14:paraId="01CF198F" w14:textId="77777777" w:rsidR="00475129" w:rsidRDefault="006D40FD">
            <w:r>
              <w:t>車輛方式</w:t>
            </w:r>
          </w:p>
        </w:tc>
        <w:tc>
          <w:tcPr>
            <w:tcW w:w="3355" w:type="dxa"/>
            <w:shd w:val="clear" w:color="auto" w:fill="FFFF00"/>
            <w:vAlign w:val="center"/>
          </w:tcPr>
          <w:p w14:paraId="0114330F" w14:textId="77777777" w:rsidR="00475129" w:rsidRDefault="006D40FD">
            <w:r>
              <w:t>收貨人</w:t>
            </w:r>
          </w:p>
        </w:tc>
        <w:tc>
          <w:tcPr>
            <w:tcW w:w="3370" w:type="dxa"/>
            <w:shd w:val="clear" w:color="auto" w:fill="FFFF00"/>
            <w:vAlign w:val="center"/>
          </w:tcPr>
          <w:p w14:paraId="7EF76B17" w14:textId="77777777" w:rsidR="00475129" w:rsidRDefault="006D40FD">
            <w:r>
              <w:t>堆高機</w:t>
            </w:r>
          </w:p>
        </w:tc>
      </w:tr>
      <w:tr w:rsidR="00475129" w14:paraId="328486BE" w14:textId="77777777">
        <w:trPr>
          <w:cantSplit/>
        </w:trPr>
        <w:tc>
          <w:tcPr>
            <w:tcW w:w="3355" w:type="dxa"/>
            <w:shd w:val="clear" w:color="auto" w:fill="FFFF00"/>
            <w:vAlign w:val="center"/>
          </w:tcPr>
          <w:p w14:paraId="0CF6996F" w14:textId="77777777" w:rsidR="00475129" w:rsidRDefault="006D40FD">
            <w:r>
              <w:t>廢棄物處理</w:t>
            </w:r>
          </w:p>
        </w:tc>
        <w:tc>
          <w:tcPr>
            <w:tcW w:w="3355" w:type="dxa"/>
            <w:shd w:val="clear" w:color="auto" w:fill="FFFF00"/>
            <w:vAlign w:val="center"/>
          </w:tcPr>
          <w:p w14:paraId="6B68FCC8" w14:textId="77777777" w:rsidR="00475129" w:rsidRDefault="006D40FD">
            <w:r>
              <w:t>司機資訊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35B66D1B" w14:textId="77777777" w:rsidR="00475129" w:rsidRDefault="006D40FD">
            <w:r>
              <w:t>搬運人力</w:t>
            </w:r>
          </w:p>
        </w:tc>
      </w:tr>
      <w:tr w:rsidR="00475129" w14:paraId="310F5A13" w14:textId="77777777">
        <w:trPr>
          <w:cantSplit/>
        </w:trPr>
        <w:tc>
          <w:tcPr>
            <w:tcW w:w="3355" w:type="dxa"/>
            <w:shd w:val="clear" w:color="auto" w:fill="FFFF00"/>
            <w:vAlign w:val="center"/>
          </w:tcPr>
          <w:p w14:paraId="2131EA03" w14:textId="77777777" w:rsidR="00475129" w:rsidRDefault="006D40FD">
            <w:r>
              <w:t>運費</w:t>
            </w:r>
          </w:p>
        </w:tc>
        <w:tc>
          <w:tcPr>
            <w:tcW w:w="3355" w:type="dxa"/>
            <w:vAlign w:val="center"/>
          </w:tcPr>
          <w:p w14:paraId="12EB3768" w14:textId="77777777" w:rsidR="00475129" w:rsidRDefault="006D40FD">
            <w:r>
              <w:t>到貨通知</w:t>
            </w:r>
          </w:p>
        </w:tc>
        <w:tc>
          <w:tcPr>
            <w:tcW w:w="3370" w:type="dxa"/>
            <w:vAlign w:val="center"/>
          </w:tcPr>
          <w:p w14:paraId="64B93ABD" w14:textId="77777777" w:rsidR="00475129" w:rsidRDefault="006D40FD">
            <w:r>
              <w:t>管制品發信</w:t>
            </w:r>
            <w:r>
              <w:t xml:space="preserve"> Flag</w:t>
            </w:r>
          </w:p>
        </w:tc>
      </w:tr>
      <w:tr w:rsidR="00475129" w14:paraId="67216CFC" w14:textId="77777777">
        <w:trPr>
          <w:cantSplit/>
        </w:trPr>
        <w:tc>
          <w:tcPr>
            <w:tcW w:w="3355" w:type="dxa"/>
            <w:shd w:val="clear" w:color="auto" w:fill="F3F6F9"/>
            <w:vAlign w:val="center"/>
          </w:tcPr>
          <w:p w14:paraId="34FF5695" w14:textId="77777777" w:rsidR="00475129" w:rsidRDefault="006D40FD">
            <w:r>
              <w:t>管制品通知原因</w:t>
            </w:r>
          </w:p>
        </w:tc>
        <w:tc>
          <w:tcPr>
            <w:tcW w:w="3355" w:type="dxa"/>
            <w:shd w:val="clear" w:color="auto" w:fill="FFFF00"/>
            <w:vAlign w:val="center"/>
          </w:tcPr>
          <w:p w14:paraId="42A95723" w14:textId="77777777" w:rsidR="00475129" w:rsidRDefault="006D40FD">
            <w:r>
              <w:t>機台編號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7580BEB7" w14:textId="77777777" w:rsidR="00475129" w:rsidRDefault="006D40FD">
            <w:r>
              <w:t>MDP</w:t>
            </w:r>
          </w:p>
        </w:tc>
      </w:tr>
      <w:tr w:rsidR="00475129" w14:paraId="68B3B8BA" w14:textId="77777777">
        <w:trPr>
          <w:cantSplit/>
        </w:trPr>
        <w:tc>
          <w:tcPr>
            <w:tcW w:w="3355" w:type="dxa"/>
            <w:vAlign w:val="center"/>
          </w:tcPr>
          <w:p w14:paraId="085EFF27" w14:textId="77777777" w:rsidR="00475129" w:rsidRDefault="006D40FD">
            <w:r>
              <w:t>總箱數</w:t>
            </w:r>
          </w:p>
        </w:tc>
        <w:tc>
          <w:tcPr>
            <w:tcW w:w="3355" w:type="dxa"/>
            <w:vAlign w:val="center"/>
          </w:tcPr>
          <w:p w14:paraId="3F6F3B75" w14:textId="77777777" w:rsidR="00475129" w:rsidRDefault="006D40FD">
            <w:r>
              <w:t>機台類型</w:t>
            </w:r>
          </w:p>
        </w:tc>
        <w:tc>
          <w:tcPr>
            <w:tcW w:w="3370" w:type="dxa"/>
            <w:vAlign w:val="center"/>
          </w:tcPr>
          <w:p w14:paraId="2948CB80" w14:textId="77777777" w:rsidR="00475129" w:rsidRDefault="006D40FD">
            <w:r>
              <w:t>出貨原因</w:t>
            </w:r>
          </w:p>
        </w:tc>
      </w:tr>
      <w:tr w:rsidR="00475129" w14:paraId="222A00C6" w14:textId="77777777">
        <w:trPr>
          <w:cantSplit/>
        </w:trPr>
        <w:tc>
          <w:tcPr>
            <w:tcW w:w="3355" w:type="dxa"/>
            <w:shd w:val="clear" w:color="auto" w:fill="FFFF00"/>
            <w:vAlign w:val="center"/>
          </w:tcPr>
          <w:p w14:paraId="51C29F7F" w14:textId="77777777" w:rsidR="00475129" w:rsidRDefault="006D40FD">
            <w:r>
              <w:t xml:space="preserve">WBS </w:t>
            </w:r>
            <w:r>
              <w:t>元素</w:t>
            </w:r>
          </w:p>
        </w:tc>
        <w:tc>
          <w:tcPr>
            <w:tcW w:w="3355" w:type="dxa"/>
            <w:shd w:val="clear" w:color="auto" w:fill="FFFF00"/>
            <w:vAlign w:val="center"/>
          </w:tcPr>
          <w:p w14:paraId="326DA281" w14:textId="77777777" w:rsidR="00475129" w:rsidRDefault="006D40FD">
            <w:r>
              <w:t>押金起案</w:t>
            </w:r>
          </w:p>
        </w:tc>
        <w:tc>
          <w:tcPr>
            <w:tcW w:w="3370" w:type="dxa"/>
            <w:shd w:val="clear" w:color="auto" w:fill="FFFF00"/>
            <w:vAlign w:val="center"/>
          </w:tcPr>
          <w:p w14:paraId="330000C3" w14:textId="77777777" w:rsidR="00475129" w:rsidRDefault="006D40FD">
            <w:r>
              <w:t>ARUR</w:t>
            </w:r>
            <w:r>
              <w:t>起案狀態</w:t>
            </w:r>
          </w:p>
        </w:tc>
      </w:tr>
      <w:tr w:rsidR="00475129" w14:paraId="3EC87F90" w14:textId="77777777">
        <w:trPr>
          <w:cantSplit/>
        </w:trPr>
        <w:tc>
          <w:tcPr>
            <w:tcW w:w="3355" w:type="dxa"/>
            <w:vAlign w:val="center"/>
          </w:tcPr>
          <w:p w14:paraId="406C6DCB" w14:textId="77777777" w:rsidR="00475129" w:rsidRDefault="006D40FD">
            <w:r>
              <w:t>終端用戶代碼</w:t>
            </w:r>
          </w:p>
        </w:tc>
        <w:tc>
          <w:tcPr>
            <w:tcW w:w="3355" w:type="dxa"/>
            <w:shd w:val="clear" w:color="auto" w:fill="FFFF00"/>
            <w:vAlign w:val="center"/>
          </w:tcPr>
          <w:p w14:paraId="1ABCD1A0" w14:textId="77777777" w:rsidR="00475129" w:rsidRDefault="006D40FD">
            <w:r>
              <w:t>貨代</w:t>
            </w:r>
          </w:p>
        </w:tc>
        <w:tc>
          <w:tcPr>
            <w:tcW w:w="3370" w:type="dxa"/>
            <w:shd w:val="clear" w:color="auto" w:fill="FFFF00"/>
            <w:vAlign w:val="center"/>
          </w:tcPr>
          <w:p w14:paraId="58C2A889" w14:textId="77777777" w:rsidR="00475129" w:rsidRDefault="006D40FD">
            <w:r>
              <w:t xml:space="preserve">RT </w:t>
            </w:r>
            <w:r>
              <w:t>單號</w:t>
            </w:r>
          </w:p>
        </w:tc>
      </w:tr>
      <w:tr w:rsidR="00475129" w14:paraId="3C06CA2C" w14:textId="77777777">
        <w:trPr>
          <w:cantSplit/>
        </w:trPr>
        <w:tc>
          <w:tcPr>
            <w:tcW w:w="3355" w:type="dxa"/>
            <w:shd w:val="clear" w:color="auto" w:fill="F3F6F9"/>
            <w:vAlign w:val="center"/>
          </w:tcPr>
          <w:p w14:paraId="2CD29174" w14:textId="77777777" w:rsidR="00475129" w:rsidRDefault="006D40FD">
            <w:r>
              <w:t>售達方代碼</w:t>
            </w:r>
          </w:p>
        </w:tc>
        <w:tc>
          <w:tcPr>
            <w:tcW w:w="3355" w:type="dxa"/>
            <w:shd w:val="clear" w:color="auto" w:fill="F3F6F9"/>
            <w:vAlign w:val="center"/>
          </w:tcPr>
          <w:p w14:paraId="2522D653" w14:textId="77777777" w:rsidR="00475129" w:rsidRDefault="006D40FD">
            <w:r>
              <w:t>售達方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4484F70F" w14:textId="77777777" w:rsidR="00475129" w:rsidRDefault="006D40FD">
            <w:r>
              <w:t>送達方代碼</w:t>
            </w:r>
          </w:p>
        </w:tc>
      </w:tr>
      <w:tr w:rsidR="00475129" w14:paraId="00C5920B" w14:textId="77777777">
        <w:trPr>
          <w:cantSplit/>
        </w:trPr>
        <w:tc>
          <w:tcPr>
            <w:tcW w:w="3355" w:type="dxa"/>
            <w:vAlign w:val="center"/>
          </w:tcPr>
          <w:p w14:paraId="6B86DE03" w14:textId="77777777" w:rsidR="00475129" w:rsidRDefault="006D40FD">
            <w:r>
              <w:t>送達方</w:t>
            </w:r>
          </w:p>
        </w:tc>
        <w:tc>
          <w:tcPr>
            <w:tcW w:w="3355" w:type="dxa"/>
            <w:vAlign w:val="center"/>
          </w:tcPr>
          <w:p w14:paraId="300005BD" w14:textId="77777777" w:rsidR="00475129" w:rsidRDefault="006D40FD">
            <w:r>
              <w:t>送達方地址</w:t>
            </w:r>
          </w:p>
        </w:tc>
        <w:tc>
          <w:tcPr>
            <w:tcW w:w="3370" w:type="dxa"/>
            <w:vAlign w:val="center"/>
          </w:tcPr>
          <w:p w14:paraId="0BE8E5D3" w14:textId="77777777" w:rsidR="00475129" w:rsidRDefault="006D40FD">
            <w:r>
              <w:t xml:space="preserve">SAP </w:t>
            </w:r>
            <w:r>
              <w:t>備註</w:t>
            </w:r>
          </w:p>
        </w:tc>
      </w:tr>
      <w:tr w:rsidR="00475129" w14:paraId="6EB5DA48" w14:textId="77777777">
        <w:trPr>
          <w:cantSplit/>
        </w:trPr>
        <w:tc>
          <w:tcPr>
            <w:tcW w:w="3355" w:type="dxa"/>
            <w:shd w:val="clear" w:color="auto" w:fill="F3F6F9"/>
            <w:vAlign w:val="center"/>
          </w:tcPr>
          <w:p w14:paraId="368060ED" w14:textId="77777777" w:rsidR="00475129" w:rsidRDefault="006D40FD">
            <w:r>
              <w:t>備註</w:t>
            </w:r>
          </w:p>
        </w:tc>
        <w:tc>
          <w:tcPr>
            <w:tcW w:w="3355" w:type="dxa"/>
            <w:shd w:val="clear" w:color="auto" w:fill="F3F6F9"/>
            <w:vAlign w:val="center"/>
          </w:tcPr>
          <w:p w14:paraId="76132F06" w14:textId="77777777" w:rsidR="00475129" w:rsidRDefault="006D40FD">
            <w:r>
              <w:t>航班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58FFF70F" w14:textId="77777777" w:rsidR="00475129" w:rsidRDefault="006D40FD">
            <w:r>
              <w:t>取消原因</w:t>
            </w:r>
          </w:p>
        </w:tc>
      </w:tr>
      <w:tr w:rsidR="00475129" w14:paraId="3840866A" w14:textId="77777777">
        <w:trPr>
          <w:cantSplit/>
        </w:trPr>
        <w:tc>
          <w:tcPr>
            <w:tcW w:w="3355" w:type="dxa"/>
            <w:vAlign w:val="center"/>
          </w:tcPr>
          <w:p w14:paraId="5183E235" w14:textId="77777777" w:rsidR="00475129" w:rsidRDefault="006D40FD">
            <w:r>
              <w:t>建立時間</w:t>
            </w:r>
          </w:p>
        </w:tc>
        <w:tc>
          <w:tcPr>
            <w:tcW w:w="3355" w:type="dxa"/>
            <w:vAlign w:val="center"/>
          </w:tcPr>
          <w:p w14:paraId="4B89F461" w14:textId="77777777" w:rsidR="00475129" w:rsidRDefault="006D40FD">
            <w:r>
              <w:t>建立者</w:t>
            </w:r>
          </w:p>
        </w:tc>
        <w:tc>
          <w:tcPr>
            <w:tcW w:w="3370" w:type="dxa"/>
            <w:vAlign w:val="center"/>
          </w:tcPr>
          <w:p w14:paraId="06710103" w14:textId="77777777" w:rsidR="00475129" w:rsidRDefault="006D40FD">
            <w:r>
              <w:t>更新時間</w:t>
            </w:r>
          </w:p>
        </w:tc>
      </w:tr>
      <w:tr w:rsidR="00475129" w14:paraId="506F073F" w14:textId="77777777">
        <w:trPr>
          <w:cantSplit/>
        </w:trPr>
        <w:tc>
          <w:tcPr>
            <w:tcW w:w="3355" w:type="dxa"/>
            <w:shd w:val="clear" w:color="auto" w:fill="F3F6F9"/>
            <w:vAlign w:val="center"/>
          </w:tcPr>
          <w:p w14:paraId="1E715E70" w14:textId="77777777" w:rsidR="00475129" w:rsidRDefault="006D40FD">
            <w:r>
              <w:t>更新者</w:t>
            </w:r>
          </w:p>
        </w:tc>
        <w:tc>
          <w:tcPr>
            <w:tcW w:w="3355" w:type="dxa"/>
            <w:shd w:val="clear" w:color="auto" w:fill="F3F6F9"/>
            <w:vAlign w:val="center"/>
          </w:tcPr>
          <w:p w14:paraId="7E409E90" w14:textId="77777777" w:rsidR="00475129" w:rsidRDefault="006D40FD">
            <w:r>
              <w:t>ETA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100FFD24" w14:textId="77777777" w:rsidR="00475129" w:rsidRDefault="006D40FD">
            <w:r>
              <w:t>報關行</w:t>
            </w:r>
          </w:p>
        </w:tc>
      </w:tr>
      <w:tr w:rsidR="00475129" w14:paraId="3514A5AC" w14:textId="77777777">
        <w:trPr>
          <w:cantSplit/>
        </w:trPr>
        <w:tc>
          <w:tcPr>
            <w:tcW w:w="3355" w:type="dxa"/>
            <w:vAlign w:val="center"/>
          </w:tcPr>
          <w:p w14:paraId="4E75EC6E" w14:textId="77777777" w:rsidR="00475129" w:rsidRDefault="006D40FD">
            <w:r>
              <w:t>目的港</w:t>
            </w:r>
          </w:p>
        </w:tc>
        <w:tc>
          <w:tcPr>
            <w:tcW w:w="3355" w:type="dxa"/>
            <w:vAlign w:val="center"/>
          </w:tcPr>
          <w:p w14:paraId="1CFC0B0F" w14:textId="77777777" w:rsidR="00475129" w:rsidRDefault="006D40FD">
            <w:r>
              <w:t>Warehouse</w:t>
            </w:r>
          </w:p>
        </w:tc>
        <w:tc>
          <w:tcPr>
            <w:tcW w:w="3370" w:type="dxa"/>
            <w:vAlign w:val="center"/>
          </w:tcPr>
          <w:p w14:paraId="0C4102CA" w14:textId="77777777" w:rsidR="00475129" w:rsidRDefault="006D40FD">
            <w:r>
              <w:t>訂單類型</w:t>
            </w:r>
          </w:p>
        </w:tc>
      </w:tr>
      <w:tr w:rsidR="00475129" w14:paraId="251FA73D" w14:textId="77777777">
        <w:trPr>
          <w:cantSplit/>
        </w:trPr>
        <w:tc>
          <w:tcPr>
            <w:tcW w:w="3355" w:type="dxa"/>
            <w:shd w:val="clear" w:color="auto" w:fill="FFFF00"/>
            <w:vAlign w:val="center"/>
          </w:tcPr>
          <w:p w14:paraId="74248A5A" w14:textId="77777777" w:rsidR="00475129" w:rsidRDefault="006D40FD">
            <w:r>
              <w:t>終端用戶</w:t>
            </w:r>
          </w:p>
        </w:tc>
        <w:tc>
          <w:tcPr>
            <w:tcW w:w="3355" w:type="dxa"/>
            <w:shd w:val="clear" w:color="auto" w:fill="F3F6F9"/>
            <w:vAlign w:val="center"/>
          </w:tcPr>
          <w:p w14:paraId="38DC9ADA" w14:textId="77777777" w:rsidR="00475129" w:rsidRDefault="006D40FD">
            <w:r>
              <w:t>延遲通知日期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022D764A" w14:textId="77777777" w:rsidR="00475129" w:rsidRDefault="006D40FD">
            <w:r>
              <w:t>交貨日期</w:t>
            </w:r>
          </w:p>
        </w:tc>
      </w:tr>
      <w:tr w:rsidR="00475129" w14:paraId="606E23B4" w14:textId="77777777">
        <w:trPr>
          <w:cantSplit/>
        </w:trPr>
        <w:tc>
          <w:tcPr>
            <w:tcW w:w="3355" w:type="dxa"/>
            <w:shd w:val="clear" w:color="auto" w:fill="FFFF00"/>
            <w:vAlign w:val="center"/>
          </w:tcPr>
          <w:p w14:paraId="4A5F8509" w14:textId="77777777" w:rsidR="00475129" w:rsidRDefault="006D40FD">
            <w:r>
              <w:t>交貨單號</w:t>
            </w:r>
          </w:p>
        </w:tc>
        <w:tc>
          <w:tcPr>
            <w:tcW w:w="3355" w:type="dxa"/>
            <w:vAlign w:val="center"/>
          </w:tcPr>
          <w:p w14:paraId="4D7F8BC0" w14:textId="77777777" w:rsidR="00475129" w:rsidRDefault="006D40FD">
            <w:r>
              <w:t>到貨通知旗標</w:t>
            </w:r>
          </w:p>
        </w:tc>
        <w:tc>
          <w:tcPr>
            <w:tcW w:w="3370" w:type="dxa"/>
            <w:vAlign w:val="center"/>
          </w:tcPr>
          <w:p w14:paraId="31212AA7" w14:textId="77777777" w:rsidR="00475129" w:rsidRDefault="006D40FD">
            <w:r>
              <w:t>延遲交貨原因</w:t>
            </w:r>
          </w:p>
        </w:tc>
      </w:tr>
      <w:tr w:rsidR="00475129" w14:paraId="55711E9B" w14:textId="77777777">
        <w:trPr>
          <w:cantSplit/>
        </w:trPr>
        <w:tc>
          <w:tcPr>
            <w:tcW w:w="3355" w:type="dxa"/>
            <w:shd w:val="clear" w:color="auto" w:fill="F3F6F9"/>
            <w:vAlign w:val="center"/>
          </w:tcPr>
          <w:p w14:paraId="7C5CA4D3" w14:textId="77777777" w:rsidR="00475129" w:rsidRDefault="006D40FD">
            <w:r>
              <w:t>負責人</w:t>
            </w:r>
          </w:p>
        </w:tc>
        <w:tc>
          <w:tcPr>
            <w:tcW w:w="3355" w:type="dxa"/>
            <w:shd w:val="clear" w:color="auto" w:fill="F3F6F9"/>
            <w:vAlign w:val="center"/>
          </w:tcPr>
          <w:p w14:paraId="092C3D33" w14:textId="77777777" w:rsidR="00475129" w:rsidRDefault="006D40FD">
            <w:r>
              <w:t>取消</w:t>
            </w:r>
          </w:p>
        </w:tc>
        <w:tc>
          <w:tcPr>
            <w:tcW w:w="3370" w:type="dxa"/>
            <w:shd w:val="clear" w:color="auto" w:fill="F3F6F9"/>
            <w:vAlign w:val="center"/>
          </w:tcPr>
          <w:p w14:paraId="01347B76" w14:textId="77777777" w:rsidR="00475129" w:rsidRDefault="00475129"/>
        </w:tc>
      </w:tr>
    </w:tbl>
    <w:p w14:paraId="6FAFF7C0" w14:textId="77777777" w:rsidR="00475129" w:rsidRDefault="00475129">
      <w:pPr>
        <w:spacing w:after="40"/>
      </w:pPr>
    </w:p>
    <w:p w14:paraId="4CC06514" w14:textId="77777777" w:rsidR="00475129" w:rsidRDefault="006D40FD">
      <w:r>
        <w:t>上表為一般寬螢幕的三組欄位順序；窄螢幕依序排列成單組。顯示名稱依介面語言與設定而不同。</w:t>
      </w:r>
    </w:p>
    <w:p w14:paraId="0BF29280" w14:textId="77777777" w:rsidR="00475129" w:rsidRDefault="006D40FD">
      <w:pPr>
        <w:pStyle w:val="31"/>
      </w:pPr>
      <w:bookmarkStart w:id="15" w:name="icp_section_16"/>
      <w:r>
        <w:lastRenderedPageBreak/>
        <w:t>通知信與寄送日期</w:t>
      </w:r>
      <w:bookmarkEnd w:id="15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8064"/>
      </w:tblGrid>
      <w:tr w:rsidR="00475129" w14:paraId="17731CEA" w14:textId="77777777">
        <w:trPr>
          <w:cantSplit/>
          <w:tblHeader/>
        </w:trPr>
        <w:tc>
          <w:tcPr>
            <w:tcW w:w="2016" w:type="dxa"/>
            <w:shd w:val="clear" w:color="auto" w:fill="1F4E78"/>
            <w:vAlign w:val="center"/>
          </w:tcPr>
          <w:p w14:paraId="73EAF0F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通知</w:t>
            </w:r>
          </w:p>
        </w:tc>
        <w:tc>
          <w:tcPr>
            <w:tcW w:w="8064" w:type="dxa"/>
            <w:shd w:val="clear" w:color="auto" w:fill="1F4E78"/>
            <w:vAlign w:val="center"/>
          </w:tcPr>
          <w:p w14:paraId="172C3ED5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操作與核對重點</w:t>
            </w:r>
          </w:p>
        </w:tc>
      </w:tr>
      <w:tr w:rsidR="00475129" w14:paraId="071FD663" w14:textId="77777777">
        <w:trPr>
          <w:cantSplit/>
        </w:trPr>
        <w:tc>
          <w:tcPr>
            <w:tcW w:w="2016" w:type="dxa"/>
            <w:vAlign w:val="center"/>
          </w:tcPr>
          <w:p w14:paraId="362904F1" w14:textId="77777777" w:rsidR="00475129" w:rsidRDefault="006D40FD">
            <w:pPr>
              <w:keepNext/>
            </w:pPr>
            <w:r>
              <w:t>到貨通知</w:t>
            </w:r>
          </w:p>
        </w:tc>
        <w:tc>
          <w:tcPr>
            <w:tcW w:w="8064" w:type="dxa"/>
            <w:vAlign w:val="center"/>
          </w:tcPr>
          <w:p w14:paraId="5EAF5369" w14:textId="77777777" w:rsidR="00475129" w:rsidRDefault="006D40FD">
            <w:pPr>
              <w:keepNext/>
            </w:pPr>
            <w:r>
              <w:t>在</w:t>
            </w:r>
            <w:r>
              <w:t xml:space="preserve"> Ship Info </w:t>
            </w:r>
            <w:r>
              <w:t>的通知工具列開啟到貨通知排程；核對</w:t>
            </w:r>
            <w:r>
              <w:t xml:space="preserve"> Invoice</w:t>
            </w:r>
            <w:r>
              <w:t>、收件者、排程時間及預覽後，依畫面確認。查看排程狀態，避免重複建立。</w:t>
            </w:r>
          </w:p>
        </w:tc>
      </w:tr>
      <w:tr w:rsidR="00475129" w14:paraId="37330143" w14:textId="77777777">
        <w:trPr>
          <w:cantSplit/>
        </w:trPr>
        <w:tc>
          <w:tcPr>
            <w:tcW w:w="2016" w:type="dxa"/>
            <w:shd w:val="clear" w:color="auto" w:fill="F3F6F9"/>
            <w:vAlign w:val="center"/>
          </w:tcPr>
          <w:p w14:paraId="6B705560" w14:textId="77777777" w:rsidR="00475129" w:rsidRDefault="006D40FD">
            <w:pPr>
              <w:keepNext/>
            </w:pPr>
            <w:r>
              <w:t>延遲交貨通知</w:t>
            </w:r>
          </w:p>
        </w:tc>
        <w:tc>
          <w:tcPr>
            <w:tcW w:w="8064" w:type="dxa"/>
            <w:shd w:val="clear" w:color="auto" w:fill="F3F6F9"/>
            <w:vAlign w:val="center"/>
          </w:tcPr>
          <w:p w14:paraId="4F8833AB" w14:textId="77777777" w:rsidR="00475129" w:rsidRDefault="006D40FD">
            <w:pPr>
              <w:keepNext/>
            </w:pPr>
            <w:r>
              <w:t>填寫延遲原因及</w:t>
            </w:r>
            <w:r>
              <w:t xml:space="preserve"> Delay Notification Date</w:t>
            </w:r>
            <w:r>
              <w:t>，開啟通知預覽。</w:t>
            </w:r>
            <w:r>
              <w:t xml:space="preserve">Delay Notification Date </w:t>
            </w:r>
            <w:r>
              <w:t>為通知日期；郵件內</w:t>
            </w:r>
            <w:r>
              <w:t xml:space="preserve"> Delivery Date </w:t>
            </w:r>
            <w:r>
              <w:t>使用</w:t>
            </w:r>
            <w:r>
              <w:t xml:space="preserve"> Delivery Information </w:t>
            </w:r>
            <w:r>
              <w:t>的</w:t>
            </w:r>
            <w:r>
              <w:t xml:space="preserve"> Delivery Date</w:t>
            </w:r>
            <w:r>
              <w:t>。</w:t>
            </w:r>
          </w:p>
        </w:tc>
      </w:tr>
      <w:tr w:rsidR="00475129" w14:paraId="22DFB138" w14:textId="77777777">
        <w:trPr>
          <w:cantSplit/>
        </w:trPr>
        <w:tc>
          <w:tcPr>
            <w:tcW w:w="2016" w:type="dxa"/>
            <w:vAlign w:val="center"/>
          </w:tcPr>
          <w:p w14:paraId="3AC42E86" w14:textId="77777777" w:rsidR="00475129" w:rsidRDefault="006D40FD">
            <w:pPr>
              <w:keepNext/>
            </w:pPr>
            <w:r>
              <w:t>管制品到貨通知</w:t>
            </w:r>
          </w:p>
        </w:tc>
        <w:tc>
          <w:tcPr>
            <w:tcW w:w="8064" w:type="dxa"/>
            <w:vAlign w:val="center"/>
          </w:tcPr>
          <w:p w14:paraId="13399397" w14:textId="77777777" w:rsidR="00475129" w:rsidRDefault="006D40FD">
            <w:pPr>
              <w:keepNext/>
            </w:pPr>
            <w:r>
              <w:t>開啟管制品通知操作區，核對通知原因、收件者及預覽，再依畫面確認。</w:t>
            </w:r>
          </w:p>
        </w:tc>
      </w:tr>
      <w:tr w:rsidR="00475129" w14:paraId="74B70109" w14:textId="77777777">
        <w:trPr>
          <w:cantSplit/>
        </w:trPr>
        <w:tc>
          <w:tcPr>
            <w:tcW w:w="2016" w:type="dxa"/>
            <w:shd w:val="clear" w:color="auto" w:fill="F3F6F9"/>
            <w:vAlign w:val="center"/>
          </w:tcPr>
          <w:p w14:paraId="7A9E6F02" w14:textId="77777777" w:rsidR="00475129" w:rsidRDefault="006D40FD">
            <w:r>
              <w:t>收件者與權限</w:t>
            </w:r>
          </w:p>
        </w:tc>
        <w:tc>
          <w:tcPr>
            <w:tcW w:w="8064" w:type="dxa"/>
            <w:shd w:val="clear" w:color="auto" w:fill="F3F6F9"/>
            <w:vAlign w:val="center"/>
          </w:tcPr>
          <w:p w14:paraId="2B158C60" w14:textId="77777777" w:rsidR="00475129" w:rsidRDefault="006D40FD">
            <w:r>
              <w:t>可用按鈕受角色權限及資料狀態限制；排程或預覽通過不代表</w:t>
            </w:r>
            <w:r>
              <w:t xml:space="preserve"> SMTP </w:t>
            </w:r>
            <w:r>
              <w:t>已寄送成功，應核對狀態與錯誤訊息。</w:t>
            </w:r>
          </w:p>
        </w:tc>
      </w:tr>
    </w:tbl>
    <w:p w14:paraId="2BAF9F05" w14:textId="77777777" w:rsidR="00475129" w:rsidRDefault="00475129">
      <w:pPr>
        <w:spacing w:after="40"/>
      </w:pPr>
    </w:p>
    <w:p w14:paraId="0B745A43" w14:textId="77777777" w:rsidR="00475129" w:rsidRDefault="006D40FD">
      <w:pPr>
        <w:pStyle w:val="a0"/>
      </w:pPr>
      <w:r>
        <w:t>到貨通知狀態依序可能為</w:t>
      </w:r>
      <w:r>
        <w:t xml:space="preserve"> Pending</w:t>
      </w:r>
      <w:r>
        <w:t>（待寄）、</w:t>
      </w:r>
      <w:r>
        <w:t>Sending</w:t>
      </w:r>
      <w:r>
        <w:t>（寄送中）、</w:t>
      </w:r>
      <w:r>
        <w:t>Sent</w:t>
      </w:r>
      <w:r>
        <w:t>（已寄）或</w:t>
      </w:r>
      <w:r>
        <w:t xml:space="preserve"> Failed</w:t>
      </w:r>
      <w:r>
        <w:t>（失敗）；只有</w:t>
      </w:r>
      <w:r>
        <w:t xml:space="preserve"> Pending </w:t>
      </w:r>
      <w:r>
        <w:t>排程可使用取消按鈕。核對排程對應的郵件預覽後再決定是否取消。</w:t>
      </w:r>
    </w:p>
    <w:p w14:paraId="09B76ED8" w14:textId="77777777" w:rsidR="00475129" w:rsidRDefault="006D40FD">
      <w:pPr>
        <w:pStyle w:val="21"/>
      </w:pPr>
      <w:bookmarkStart w:id="16" w:name="icp_section_17"/>
      <w:r>
        <w:t>3.2 Add DI/SA</w:t>
      </w:r>
      <w:bookmarkEnd w:id="16"/>
    </w:p>
    <w:p w14:paraId="5D241847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7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6" w:history="1">
        <w:r>
          <w:rPr>
            <w:color w:val="0563C1"/>
            <w:u w:val="single"/>
          </w:rPr>
          <w:t>成功與失敗案例</w:t>
        </w:r>
      </w:hyperlink>
    </w:p>
    <w:p w14:paraId="4CC44464" w14:textId="77777777" w:rsidR="00475129" w:rsidRDefault="006D40FD">
      <w:r>
        <w:t>建立新的</w:t>
      </w:r>
      <w:r>
        <w:t xml:space="preserve"> DI/SA </w:t>
      </w:r>
      <w:r>
        <w:t>資料。</w:t>
      </w:r>
    </w:p>
    <w:p w14:paraId="2080A00C" w14:textId="77777777" w:rsidR="00475129" w:rsidRDefault="006D40FD">
      <w:pPr>
        <w:pStyle w:val="a"/>
      </w:pPr>
      <w:r>
        <w:t>進入</w:t>
      </w:r>
      <w:r>
        <w:t xml:space="preserve"> Add DI/SA</w:t>
      </w:r>
      <w:r>
        <w:t>。</w:t>
      </w:r>
    </w:p>
    <w:p w14:paraId="0188BF89" w14:textId="77777777" w:rsidR="00475129" w:rsidRDefault="006D40FD">
      <w:pPr>
        <w:pStyle w:val="a"/>
      </w:pPr>
      <w:r>
        <w:t>下載新版</w:t>
      </w:r>
      <w:r>
        <w:t xml:space="preserve"> Sample </w:t>
      </w:r>
      <w:r>
        <w:t>並填寫</w:t>
      </w:r>
      <w:r>
        <w:t xml:space="preserve"> Upload Data</w:t>
      </w:r>
      <w:r>
        <w:t>。</w:t>
      </w:r>
    </w:p>
    <w:p w14:paraId="76288FB5" w14:textId="77777777" w:rsidR="00475129" w:rsidRDefault="006D40FD">
      <w:pPr>
        <w:pStyle w:val="a"/>
      </w:pPr>
      <w:r>
        <w:t>上傳驗證、核對完整預覽，再按</w:t>
      </w:r>
      <w:r>
        <w:t xml:space="preserve"> Save</w:t>
      </w:r>
      <w:r>
        <w:t>。</w:t>
      </w:r>
    </w:p>
    <w:p w14:paraId="0D1E01A7" w14:textId="77777777" w:rsidR="00475129" w:rsidRDefault="006D40FD">
      <w:pPr>
        <w:pStyle w:val="31"/>
      </w:pPr>
      <w:bookmarkStart w:id="17" w:name="icp_section_18"/>
      <w:r>
        <w:t>操作前與完成後核對</w:t>
      </w:r>
      <w:bookmarkEnd w:id="17"/>
    </w:p>
    <w:p w14:paraId="53321C17" w14:textId="77777777" w:rsidR="00475129" w:rsidRDefault="006D40FD">
      <w:pPr>
        <w:pStyle w:val="a0"/>
      </w:pPr>
      <w:r>
        <w:t>完成判斷：驗證通過僅供預覽，須</w:t>
      </w:r>
      <w:r>
        <w:t xml:space="preserve"> Save </w:t>
      </w:r>
      <w:r>
        <w:t>後查回</w:t>
      </w:r>
      <w:r>
        <w:t xml:space="preserve"> Ship Info</w:t>
      </w:r>
      <w:r>
        <w:t>。若</w:t>
      </w:r>
      <w:r>
        <w:t xml:space="preserve"> Save </w:t>
      </w:r>
      <w:r>
        <w:t>中斷，先查是否已保存，再決定重試；不要任意改</w:t>
      </w:r>
      <w:r>
        <w:t xml:space="preserve"> Invoice </w:t>
      </w:r>
      <w:r>
        <w:t>避開重複檢查。</w:t>
      </w:r>
    </w:p>
    <w:p w14:paraId="446C6F94" w14:textId="77777777" w:rsidR="00475129" w:rsidRDefault="006D40FD">
      <w:pPr>
        <w:pStyle w:val="a0"/>
      </w:pPr>
      <w:r>
        <w:t>請參閱第</w:t>
      </w:r>
      <w:r>
        <w:t xml:space="preserve"> 15.3 </w:t>
      </w:r>
      <w:r>
        <w:t>節失敗重試方式；操作結果不明時，先確認已保存內容再決定是否重試。</w:t>
      </w:r>
    </w:p>
    <w:p w14:paraId="0F0156B6" w14:textId="77777777" w:rsidR="00475129" w:rsidRDefault="006D40FD">
      <w:pPr>
        <w:pStyle w:val="31"/>
      </w:pPr>
      <w:bookmarkStart w:id="18" w:name="icp_section_19"/>
      <w:r>
        <w:t>新版範本與匯入步驟</w:t>
      </w:r>
      <w:bookmarkEnd w:id="18"/>
    </w:p>
    <w:p w14:paraId="416844B5" w14:textId="77777777" w:rsidR="00475129" w:rsidRDefault="006D40FD">
      <w:pPr>
        <w:pStyle w:val="a"/>
      </w:pPr>
      <w:r>
        <w:t>按</w:t>
      </w:r>
      <w:r>
        <w:t xml:space="preserve"> Download Sample </w:t>
      </w:r>
      <w:r>
        <w:t>下載</w:t>
      </w:r>
      <w:r>
        <w:t xml:space="preserve"> DISA_Data Upload Template.xlsx</w:t>
      </w:r>
      <w:r>
        <w:t>，使用新版欄位，不自行增加系統管理欄位。</w:t>
      </w:r>
    </w:p>
    <w:p w14:paraId="58209D42" w14:textId="77777777" w:rsidR="00475129" w:rsidRDefault="006D40FD">
      <w:pPr>
        <w:pStyle w:val="a"/>
      </w:pPr>
      <w:r>
        <w:t>第一個分頁必須是</w:t>
      </w:r>
      <w:r>
        <w:t xml:space="preserve"> Upload Data</w:t>
      </w:r>
      <w:r>
        <w:t>，第一列為標題，第二列開始填資料。保留完整欄位名稱。</w:t>
      </w:r>
    </w:p>
    <w:p w14:paraId="763DCE15" w14:textId="77777777" w:rsidR="00475129" w:rsidRDefault="006D40FD">
      <w:pPr>
        <w:pStyle w:val="a"/>
      </w:pPr>
      <w:r>
        <w:t>日期文字可填</w:t>
      </w:r>
      <w:r>
        <w:t xml:space="preserve"> yyyy-MM-dd </w:t>
      </w:r>
      <w:r>
        <w:t>或</w:t>
      </w:r>
      <w:r>
        <w:t xml:space="preserve"> yyyy/MM/dd</w:t>
      </w:r>
      <w:r>
        <w:t>；例如</w:t>
      </w:r>
      <w:r>
        <w:t xml:space="preserve"> 2026/09/12 </w:t>
      </w:r>
      <w:r>
        <w:t>會轉成</w:t>
      </w:r>
      <w:r>
        <w:t xml:space="preserve"> 2026-09-12</w:t>
      </w:r>
      <w:r>
        <w:t>。編號含前導零時以文字保存。</w:t>
      </w:r>
    </w:p>
    <w:p w14:paraId="3C17E50E" w14:textId="77777777" w:rsidR="00475129" w:rsidRDefault="006D40FD">
      <w:pPr>
        <w:pStyle w:val="a"/>
      </w:pPr>
      <w:r>
        <w:t>按</w:t>
      </w:r>
      <w:r>
        <w:t xml:space="preserve"> Upload File</w:t>
      </w:r>
      <w:r>
        <w:t>，逐列查看驗證訊息；預覽使用水平捲軸核對完整欄位，不只查看畫面左側。</w:t>
      </w:r>
    </w:p>
    <w:p w14:paraId="7BBB1370" w14:textId="77777777" w:rsidR="00475129" w:rsidRDefault="006D40FD">
      <w:pPr>
        <w:pStyle w:val="a"/>
      </w:pPr>
      <w:r>
        <w:t>核對無誤後按</w:t>
      </w:r>
      <w:r>
        <w:t xml:space="preserve"> Save</w:t>
      </w:r>
      <w:r>
        <w:t>。若驗證失敗，依列號及欄位修正原檔後重新上傳。</w:t>
      </w:r>
    </w:p>
    <w:p w14:paraId="52E5A938" w14:textId="77777777" w:rsidR="00475129" w:rsidRDefault="006D40FD">
      <w:pPr>
        <w:pStyle w:val="31"/>
      </w:pPr>
      <w:bookmarkStart w:id="19" w:name="icp_section_20"/>
      <w:r>
        <w:lastRenderedPageBreak/>
        <w:t>必填與一致性卡控</w:t>
      </w:r>
      <w:bookmarkEnd w:id="19"/>
    </w:p>
    <w:p w14:paraId="4F99BB29" w14:textId="77777777" w:rsidR="00475129" w:rsidRDefault="006D40FD">
      <w:r>
        <w:t>必填</w:t>
      </w:r>
      <w:r>
        <w:t xml:space="preserve"> 33 </w:t>
      </w:r>
      <w:r>
        <w:t>個欄位如下；欄位代碼以目前程式對應為準。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8208"/>
      </w:tblGrid>
      <w:tr w:rsidR="00475129" w14:paraId="3ECB6467" w14:textId="77777777">
        <w:trPr>
          <w:cantSplit/>
          <w:tblHeader/>
        </w:trPr>
        <w:tc>
          <w:tcPr>
            <w:tcW w:w="1872" w:type="dxa"/>
            <w:shd w:val="clear" w:color="auto" w:fill="1F4E78"/>
            <w:vAlign w:val="center"/>
          </w:tcPr>
          <w:p w14:paraId="57ADEA5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類別</w:t>
            </w:r>
          </w:p>
        </w:tc>
        <w:tc>
          <w:tcPr>
            <w:tcW w:w="8208" w:type="dxa"/>
            <w:shd w:val="clear" w:color="auto" w:fill="1F4E78"/>
            <w:vAlign w:val="center"/>
          </w:tcPr>
          <w:p w14:paraId="4604BCCA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必填欄位</w:t>
            </w:r>
          </w:p>
        </w:tc>
      </w:tr>
      <w:tr w:rsidR="00475129" w14:paraId="5BC55943" w14:textId="77777777">
        <w:trPr>
          <w:cantSplit/>
        </w:trPr>
        <w:tc>
          <w:tcPr>
            <w:tcW w:w="1872" w:type="dxa"/>
            <w:vAlign w:val="center"/>
          </w:tcPr>
          <w:p w14:paraId="1BD7A726" w14:textId="77777777" w:rsidR="00475129" w:rsidRDefault="006D40FD">
            <w:pPr>
              <w:keepNext/>
            </w:pPr>
            <w:r>
              <w:t>表頭與運送</w:t>
            </w:r>
          </w:p>
        </w:tc>
        <w:tc>
          <w:tcPr>
            <w:tcW w:w="8208" w:type="dxa"/>
            <w:vAlign w:val="center"/>
          </w:tcPr>
          <w:p w14:paraId="3B342D94" w14:textId="77777777" w:rsidR="00475129" w:rsidRDefault="006D40FD">
            <w:pPr>
              <w:keepNext/>
            </w:pPr>
            <w:r>
              <w:t>SA_DATE</w:t>
            </w:r>
            <w:r>
              <w:t>、</w:t>
            </w:r>
            <w:r>
              <w:t>INVOICE_NO</w:t>
            </w:r>
            <w:r>
              <w:t>、</w:t>
            </w:r>
            <w:r>
              <w:t>FORWARDER</w:t>
            </w:r>
            <w:r>
              <w:t>、</w:t>
            </w:r>
            <w:r>
              <w:t>BROKER</w:t>
            </w:r>
            <w:r>
              <w:t>、</w:t>
            </w:r>
            <w:r>
              <w:t>SHIPPER</w:t>
            </w:r>
            <w:r>
              <w:t>、</w:t>
            </w:r>
            <w:r>
              <w:t>ETD</w:t>
            </w:r>
            <w:r>
              <w:t>、</w:t>
            </w:r>
            <w:r>
              <w:t>ETA</w:t>
            </w:r>
            <w:r>
              <w:t>、</w:t>
            </w:r>
            <w:r>
              <w:t>INVOICE_DATE</w:t>
            </w:r>
            <w:r>
              <w:t>、</w:t>
            </w:r>
            <w:r>
              <w:t>MAWB</w:t>
            </w:r>
            <w:r>
              <w:t>、</w:t>
            </w:r>
            <w:r>
              <w:t>HAWB</w:t>
            </w:r>
            <w:r>
              <w:t>、</w:t>
            </w:r>
            <w:r>
              <w:t>FLT</w:t>
            </w:r>
            <w:r>
              <w:t>、</w:t>
            </w:r>
            <w:r>
              <w:t>FREIGHT</w:t>
            </w:r>
            <w:r>
              <w:t>、</w:t>
            </w:r>
            <w:r>
              <w:t>DESTINATION_PORT</w:t>
            </w:r>
            <w:r>
              <w:t>、</w:t>
            </w:r>
            <w:r>
              <w:t>DESTINATION_COUNTRY</w:t>
            </w:r>
            <w:r>
              <w:t>、</w:t>
            </w:r>
            <w:r>
              <w:t>WAREHOUSE</w:t>
            </w:r>
            <w:r>
              <w:t>、</w:t>
            </w:r>
            <w:r>
              <w:t>INVOICE_TYPE</w:t>
            </w:r>
            <w:r>
              <w:t>、</w:t>
            </w:r>
            <w:r>
              <w:t>INCOTERMS</w:t>
            </w:r>
            <w:r>
              <w:t>、</w:t>
            </w:r>
            <w:r>
              <w:t>ORDER_TYPE</w:t>
            </w:r>
            <w:r>
              <w:t>、</w:t>
            </w:r>
            <w:r>
              <w:t>DELIVERY_TO</w:t>
            </w:r>
            <w:r>
              <w:t>、</w:t>
            </w:r>
            <w:r>
              <w:t>BU</w:t>
            </w:r>
            <w:r>
              <w:t>、</w:t>
            </w:r>
            <w:r>
              <w:t>TOTAL_CARTONS</w:t>
            </w:r>
          </w:p>
        </w:tc>
      </w:tr>
      <w:tr w:rsidR="00475129" w14:paraId="750B82C1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3CFE38A8" w14:textId="77777777" w:rsidR="00475129" w:rsidRDefault="006D40FD">
            <w:r>
              <w:t>明細</w:t>
            </w:r>
          </w:p>
        </w:tc>
        <w:tc>
          <w:tcPr>
            <w:tcW w:w="8208" w:type="dxa"/>
            <w:shd w:val="clear" w:color="auto" w:fill="F3F6F9"/>
            <w:vAlign w:val="center"/>
          </w:tcPr>
          <w:p w14:paraId="7FD04C49" w14:textId="77777777" w:rsidR="00475129" w:rsidRDefault="006D40FD">
            <w:r>
              <w:t>INVOICE_SEQ</w:t>
            </w:r>
            <w:r>
              <w:t>、</w:t>
            </w:r>
            <w:r>
              <w:t>ITEM_NO</w:t>
            </w:r>
            <w:r>
              <w:t>、</w:t>
            </w:r>
            <w:r>
              <w:t>DESCRIPTION</w:t>
            </w:r>
            <w:r>
              <w:t>、</w:t>
            </w:r>
            <w:r>
              <w:t>QTY</w:t>
            </w:r>
            <w:r>
              <w:t>、</w:t>
            </w:r>
            <w:r>
              <w:t>UOM</w:t>
            </w:r>
            <w:r>
              <w:t>、</w:t>
            </w:r>
            <w:r>
              <w:t>COO</w:t>
            </w:r>
            <w:r>
              <w:t>、</w:t>
            </w:r>
            <w:r>
              <w:t>PRICE</w:t>
            </w:r>
            <w:r>
              <w:t>、</w:t>
            </w:r>
            <w:r>
              <w:t>AMOUNT</w:t>
            </w:r>
            <w:r>
              <w:t>、</w:t>
            </w:r>
            <w:r>
              <w:t>CURRENCY</w:t>
            </w:r>
            <w:r>
              <w:t>、</w:t>
            </w:r>
            <w:r>
              <w:t>RATE</w:t>
            </w:r>
            <w:r>
              <w:t>、</w:t>
            </w:r>
            <w:r>
              <w:t>CARTON_NO</w:t>
            </w:r>
            <w:r>
              <w:t>、</w:t>
            </w:r>
            <w:r>
              <w:t>GROSS_WEIGHT</w:t>
            </w:r>
          </w:p>
        </w:tc>
      </w:tr>
    </w:tbl>
    <w:p w14:paraId="55A4183A" w14:textId="77777777" w:rsidR="00475129" w:rsidRDefault="00475129">
      <w:pPr>
        <w:spacing w:after="40"/>
      </w:pPr>
    </w:p>
    <w:p w14:paraId="13425B7D" w14:textId="77777777" w:rsidR="00475129" w:rsidRDefault="006D40FD">
      <w:pPr>
        <w:pStyle w:val="a0"/>
      </w:pPr>
      <w:r>
        <w:t xml:space="preserve">ICP </w:t>
      </w:r>
      <w:r>
        <w:t>已存在的</w:t>
      </w:r>
      <w:r>
        <w:t xml:space="preserve"> INVOICE_NO </w:t>
      </w:r>
      <w:r>
        <w:t>不可再匯入；同一檔案的</w:t>
      </w:r>
      <w:r>
        <w:t xml:space="preserve"> INVOICE_NO + INVOICE_SEQ </w:t>
      </w:r>
      <w:r>
        <w:t>不可重複。</w:t>
      </w:r>
    </w:p>
    <w:p w14:paraId="73BC8BE5" w14:textId="77777777" w:rsidR="00475129" w:rsidRDefault="006D40FD">
      <w:pPr>
        <w:pStyle w:val="a0"/>
      </w:pPr>
      <w:r>
        <w:t>同一</w:t>
      </w:r>
      <w:r>
        <w:t xml:space="preserve"> INVOICE_NO </w:t>
      </w:r>
      <w:r>
        <w:t>只有以下明細欄位允許不同：</w:t>
      </w:r>
      <w:r>
        <w:t>INVOICE_SEQ</w:t>
      </w:r>
      <w:r>
        <w:t>、</w:t>
      </w:r>
      <w:r>
        <w:t>ITEM_NO</w:t>
      </w:r>
      <w:r>
        <w:t>、</w:t>
      </w:r>
      <w:r>
        <w:t>DESCRIPTION</w:t>
      </w:r>
      <w:r>
        <w:t>、</w:t>
      </w:r>
      <w:r>
        <w:t>QTY</w:t>
      </w:r>
      <w:r>
        <w:t>、</w:t>
      </w:r>
      <w:r>
        <w:t>UOM</w:t>
      </w:r>
      <w:r>
        <w:t>、</w:t>
      </w:r>
      <w:r>
        <w:t>COO</w:t>
      </w:r>
      <w:r>
        <w:t>、</w:t>
      </w:r>
      <w:r>
        <w:t>PRICE</w:t>
      </w:r>
      <w:r>
        <w:t>、</w:t>
      </w:r>
      <w:r>
        <w:t>AMOUNT</w:t>
      </w:r>
      <w:r>
        <w:t>、</w:t>
      </w:r>
      <w:r>
        <w:t>DELIVERY_LINE_NO</w:t>
      </w:r>
      <w:r>
        <w:t>、</w:t>
      </w:r>
      <w:r>
        <w:t>ECCN</w:t>
      </w:r>
      <w:r>
        <w:t>、</w:t>
      </w:r>
      <w:r>
        <w:t>EL_FLAG</w:t>
      </w:r>
      <w:r>
        <w:t>、</w:t>
      </w:r>
      <w:r>
        <w:t>SDS_FLAG</w:t>
      </w:r>
      <w:r>
        <w:t>、</w:t>
      </w:r>
      <w:r>
        <w:t>HAZMAT</w:t>
      </w:r>
      <w:r>
        <w:t>、</w:t>
      </w:r>
      <w:r>
        <w:t>WBS_ELEMENT</w:t>
      </w:r>
      <w:r>
        <w:t>、</w:t>
      </w:r>
      <w:r>
        <w:t>NET_WEIGHT_OF_THE_ITEM</w:t>
      </w:r>
      <w:r>
        <w:t>。其餘上傳欄位須一致。</w:t>
      </w:r>
    </w:p>
    <w:p w14:paraId="234FC6F4" w14:textId="77777777" w:rsidR="00475129" w:rsidRDefault="006D40FD">
      <w:pPr>
        <w:pStyle w:val="a0"/>
      </w:pPr>
      <w:r>
        <w:t>數值欄位必須能解析為數字；選填數值欄有填值時仍會檢查。</w:t>
      </w:r>
      <w:r>
        <w:t xml:space="preserve">MDP_FLAG </w:t>
      </w:r>
      <w:r>
        <w:t>只可填</w:t>
      </w:r>
      <w:r>
        <w:t xml:space="preserve"> Y </w:t>
      </w:r>
      <w:r>
        <w:t>或空白。</w:t>
      </w:r>
      <w:r>
        <w:t xml:space="preserve">WBS_ELEMENT </w:t>
      </w:r>
      <w:r>
        <w:t>保存至明細。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475129" w14:paraId="2F8125EB" w14:textId="77777777">
        <w:trPr>
          <w:cantSplit/>
          <w:tblHeader/>
        </w:trPr>
        <w:tc>
          <w:tcPr>
            <w:tcW w:w="2880" w:type="dxa"/>
            <w:shd w:val="clear" w:color="auto" w:fill="1F4E78"/>
            <w:vAlign w:val="center"/>
          </w:tcPr>
          <w:p w14:paraId="469054B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上傳欄位</w:t>
            </w:r>
          </w:p>
        </w:tc>
        <w:tc>
          <w:tcPr>
            <w:tcW w:w="7200" w:type="dxa"/>
            <w:shd w:val="clear" w:color="auto" w:fill="1F4E78"/>
            <w:vAlign w:val="center"/>
          </w:tcPr>
          <w:p w14:paraId="2A0F7ED3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 xml:space="preserve">Settings </w:t>
            </w:r>
            <w:r>
              <w:rPr>
                <w:b/>
                <w:color w:val="FFFFFF"/>
              </w:rPr>
              <w:t>比對</w:t>
            </w:r>
          </w:p>
        </w:tc>
      </w:tr>
      <w:tr w:rsidR="00475129" w14:paraId="6C99218D" w14:textId="77777777">
        <w:trPr>
          <w:cantSplit/>
        </w:trPr>
        <w:tc>
          <w:tcPr>
            <w:tcW w:w="2880" w:type="dxa"/>
            <w:vAlign w:val="center"/>
          </w:tcPr>
          <w:p w14:paraId="089863DE" w14:textId="77777777" w:rsidR="00475129" w:rsidRDefault="006D40FD">
            <w:r>
              <w:t>BROKER</w:t>
            </w:r>
          </w:p>
        </w:tc>
        <w:tc>
          <w:tcPr>
            <w:tcW w:w="7200" w:type="dxa"/>
            <w:vAlign w:val="center"/>
          </w:tcPr>
          <w:p w14:paraId="593BF7AA" w14:textId="77777777" w:rsidR="00475129" w:rsidRDefault="006D40FD">
            <w:r>
              <w:t>Broker Key</w:t>
            </w:r>
          </w:p>
        </w:tc>
      </w:tr>
      <w:tr w:rsidR="00475129" w14:paraId="7F1B2FC1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49A91489" w14:textId="77777777" w:rsidR="00475129" w:rsidRDefault="006D40FD">
            <w:r>
              <w:t>SHIPPER</w:t>
            </w:r>
          </w:p>
        </w:tc>
        <w:tc>
          <w:tcPr>
            <w:tcW w:w="7200" w:type="dxa"/>
            <w:shd w:val="clear" w:color="auto" w:fill="F3F6F9"/>
            <w:vAlign w:val="center"/>
          </w:tcPr>
          <w:p w14:paraId="76859E6A" w14:textId="77777777" w:rsidR="00475129" w:rsidRDefault="006D40FD">
            <w:r>
              <w:t>Shipper Key</w:t>
            </w:r>
          </w:p>
        </w:tc>
      </w:tr>
      <w:tr w:rsidR="00475129" w14:paraId="2AD1374A" w14:textId="77777777">
        <w:trPr>
          <w:cantSplit/>
        </w:trPr>
        <w:tc>
          <w:tcPr>
            <w:tcW w:w="2880" w:type="dxa"/>
            <w:vAlign w:val="center"/>
          </w:tcPr>
          <w:p w14:paraId="51040B01" w14:textId="77777777" w:rsidR="00475129" w:rsidRDefault="006D40FD">
            <w:r>
              <w:t>FREIGHT</w:t>
            </w:r>
          </w:p>
        </w:tc>
        <w:tc>
          <w:tcPr>
            <w:tcW w:w="7200" w:type="dxa"/>
            <w:vAlign w:val="center"/>
          </w:tcPr>
          <w:p w14:paraId="23270400" w14:textId="77777777" w:rsidR="00475129" w:rsidRDefault="006D40FD">
            <w:r>
              <w:t>Air/Sea Key</w:t>
            </w:r>
          </w:p>
        </w:tc>
      </w:tr>
      <w:tr w:rsidR="00475129" w14:paraId="0C8E6BC5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3742C9B5" w14:textId="77777777" w:rsidR="00475129" w:rsidRDefault="006D40FD">
            <w:r>
              <w:t>WAREHOUSE</w:t>
            </w:r>
          </w:p>
        </w:tc>
        <w:tc>
          <w:tcPr>
            <w:tcW w:w="7200" w:type="dxa"/>
            <w:shd w:val="clear" w:color="auto" w:fill="F3F6F9"/>
            <w:vAlign w:val="center"/>
          </w:tcPr>
          <w:p w14:paraId="1840E498" w14:textId="77777777" w:rsidR="00475129" w:rsidRDefault="006D40FD">
            <w:r>
              <w:t>Warehouse Codes Key</w:t>
            </w:r>
          </w:p>
        </w:tc>
      </w:tr>
      <w:tr w:rsidR="00475129" w14:paraId="76CF63BF" w14:textId="77777777">
        <w:trPr>
          <w:cantSplit/>
        </w:trPr>
        <w:tc>
          <w:tcPr>
            <w:tcW w:w="2880" w:type="dxa"/>
            <w:vAlign w:val="center"/>
          </w:tcPr>
          <w:p w14:paraId="4EC92228" w14:textId="77777777" w:rsidR="00475129" w:rsidRDefault="006D40FD">
            <w:r>
              <w:t>INVOICE_TYPE</w:t>
            </w:r>
          </w:p>
        </w:tc>
        <w:tc>
          <w:tcPr>
            <w:tcW w:w="7200" w:type="dxa"/>
            <w:vAlign w:val="center"/>
          </w:tcPr>
          <w:p w14:paraId="15303E36" w14:textId="77777777" w:rsidR="00475129" w:rsidRDefault="006D40FD">
            <w:r>
              <w:t>Invoice Type Key</w:t>
            </w:r>
          </w:p>
        </w:tc>
      </w:tr>
      <w:tr w:rsidR="00475129" w14:paraId="4B99736E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0D329731" w14:textId="77777777" w:rsidR="00475129" w:rsidRDefault="006D40FD">
            <w:r>
              <w:t>ORDER_TYPE</w:t>
            </w:r>
          </w:p>
        </w:tc>
        <w:tc>
          <w:tcPr>
            <w:tcW w:w="7200" w:type="dxa"/>
            <w:shd w:val="clear" w:color="auto" w:fill="F3F6F9"/>
            <w:vAlign w:val="center"/>
          </w:tcPr>
          <w:p w14:paraId="68DEEF91" w14:textId="77777777" w:rsidR="00475129" w:rsidRDefault="006D40FD">
            <w:r>
              <w:t>Order Type Key</w:t>
            </w:r>
          </w:p>
        </w:tc>
      </w:tr>
      <w:tr w:rsidR="00475129" w14:paraId="373D316B" w14:textId="77777777">
        <w:trPr>
          <w:cantSplit/>
        </w:trPr>
        <w:tc>
          <w:tcPr>
            <w:tcW w:w="2880" w:type="dxa"/>
            <w:vAlign w:val="center"/>
          </w:tcPr>
          <w:p w14:paraId="58EE1010" w14:textId="77777777" w:rsidR="00475129" w:rsidRDefault="006D40FD">
            <w:r>
              <w:t>DELIVERY_TO</w:t>
            </w:r>
          </w:p>
        </w:tc>
        <w:tc>
          <w:tcPr>
            <w:tcW w:w="7200" w:type="dxa"/>
            <w:vAlign w:val="center"/>
          </w:tcPr>
          <w:p w14:paraId="3FEB0C21" w14:textId="77777777" w:rsidR="00475129" w:rsidRDefault="006D40FD">
            <w:r>
              <w:t xml:space="preserve">Delivery To List </w:t>
            </w:r>
            <w:r>
              <w:t>的</w:t>
            </w:r>
            <w:r>
              <w:t xml:space="preserve"> Customer Code</w:t>
            </w:r>
            <w:r>
              <w:t>，非</w:t>
            </w:r>
            <w:r>
              <w:t xml:space="preserve"> Key </w:t>
            </w:r>
            <w:r>
              <w:t>或</w:t>
            </w:r>
            <w:r>
              <w:t xml:space="preserve"> Name</w:t>
            </w:r>
          </w:p>
        </w:tc>
      </w:tr>
      <w:tr w:rsidR="00475129" w14:paraId="1B60BCB3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419DB122" w14:textId="77777777" w:rsidR="00475129" w:rsidRDefault="006D40FD">
            <w:r>
              <w:t>BU</w:t>
            </w:r>
          </w:p>
        </w:tc>
        <w:tc>
          <w:tcPr>
            <w:tcW w:w="7200" w:type="dxa"/>
            <w:shd w:val="clear" w:color="auto" w:fill="F3F6F9"/>
            <w:vAlign w:val="center"/>
          </w:tcPr>
          <w:p w14:paraId="59A14855" w14:textId="77777777" w:rsidR="00475129" w:rsidRDefault="006D40FD">
            <w:r>
              <w:t>BU Codes Key</w:t>
            </w:r>
          </w:p>
        </w:tc>
      </w:tr>
    </w:tbl>
    <w:p w14:paraId="6933CE01" w14:textId="77777777" w:rsidR="00475129" w:rsidRDefault="00475129">
      <w:pPr>
        <w:spacing w:after="40"/>
      </w:pPr>
    </w:p>
    <w:p w14:paraId="0372F84C" w14:textId="77777777" w:rsidR="00475129" w:rsidRDefault="006D40FD">
      <w:pPr>
        <w:pStyle w:val="21"/>
      </w:pPr>
      <w:bookmarkStart w:id="20" w:name="icp_section_21"/>
      <w:r>
        <w:t>3.3 Mass Update Non NCPI</w:t>
      </w:r>
      <w:bookmarkEnd w:id="20"/>
    </w:p>
    <w:p w14:paraId="6CAC3FB7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7" w:history="1">
        <w:r>
          <w:rPr>
            <w:color w:val="0563C1"/>
            <w:u w:val="single"/>
          </w:rPr>
          <w:t>成功與失敗案例</w:t>
        </w:r>
      </w:hyperlink>
    </w:p>
    <w:p w14:paraId="271553F5" w14:textId="77777777" w:rsidR="00475129" w:rsidRDefault="006D40FD">
      <w:r>
        <w:t>以批次檔案更新非</w:t>
      </w:r>
      <w:r>
        <w:t xml:space="preserve"> NCPI </w:t>
      </w:r>
      <w:r>
        <w:t>資料。</w:t>
      </w:r>
    </w:p>
    <w:p w14:paraId="784296DF" w14:textId="77777777" w:rsidR="00475129" w:rsidRDefault="006D40FD">
      <w:pPr>
        <w:pStyle w:val="a"/>
      </w:pPr>
      <w:r>
        <w:lastRenderedPageBreak/>
        <w:t>下載或準備規定格式。</w:t>
      </w:r>
    </w:p>
    <w:p w14:paraId="2DA2E40C" w14:textId="77777777" w:rsidR="00475129" w:rsidRDefault="006D40FD">
      <w:pPr>
        <w:pStyle w:val="a"/>
      </w:pPr>
      <w:r>
        <w:t>選擇檔案並執行驗證。</w:t>
      </w:r>
    </w:p>
    <w:p w14:paraId="5D135DB9" w14:textId="77777777" w:rsidR="00475129" w:rsidRDefault="006D40FD">
      <w:pPr>
        <w:pStyle w:val="a"/>
      </w:pPr>
      <w:r>
        <w:t>確認預覽與錯誤列後提交更新。</w:t>
      </w:r>
    </w:p>
    <w:p w14:paraId="4AFF7958" w14:textId="77777777" w:rsidR="00475129" w:rsidRDefault="006D40FD">
      <w:pPr>
        <w:pStyle w:val="31"/>
      </w:pPr>
      <w:bookmarkStart w:id="21" w:name="icp_section_22"/>
      <w:r>
        <w:t>操作前與完成後核對</w:t>
      </w:r>
      <w:bookmarkEnd w:id="21"/>
    </w:p>
    <w:p w14:paraId="45DEF777" w14:textId="77777777" w:rsidR="00475129" w:rsidRDefault="006D40FD">
      <w:pPr>
        <w:pStyle w:val="a0"/>
      </w:pPr>
      <w:r>
        <w:t>更新前提醒：依</w:t>
      </w:r>
      <w:r>
        <w:t xml:space="preserve"> Invoice </w:t>
      </w:r>
      <w:r>
        <w:t>更新所有符合的</w:t>
      </w:r>
      <w:r>
        <w:t xml:space="preserve"> Header</w:t>
      </w:r>
      <w:r>
        <w:t>；</w:t>
      </w:r>
      <w:r>
        <w:t xml:space="preserve">13 </w:t>
      </w:r>
      <w:r>
        <w:t>個更新欄位的空白可能清除原值。先核對完整資料再</w:t>
      </w:r>
      <w:r>
        <w:t xml:space="preserve"> Save</w:t>
      </w:r>
      <w:r>
        <w:t>；結果不明先查回資料，勿直接重送。</w:t>
      </w:r>
    </w:p>
    <w:p w14:paraId="15C8698C" w14:textId="77777777" w:rsidR="00475129" w:rsidRDefault="006D40FD">
      <w:pPr>
        <w:pStyle w:val="a0"/>
      </w:pPr>
      <w:r>
        <w:t>請參閱第</w:t>
      </w:r>
      <w:r>
        <w:t xml:space="preserve"> 15.3 </w:t>
      </w:r>
      <w:r>
        <w:t>節失敗重試方式；操作結果不明時，先確認已保存內容再決定是否重試。</w:t>
      </w:r>
    </w:p>
    <w:p w14:paraId="4485E71E" w14:textId="77777777" w:rsidR="00475129" w:rsidRDefault="006D40FD">
      <w:pPr>
        <w:pStyle w:val="21"/>
      </w:pPr>
      <w:bookmarkStart w:id="22" w:name="icp_section_23"/>
      <w:r>
        <w:t>3.4 Mass Update NCPI</w:t>
      </w:r>
      <w:bookmarkEnd w:id="22"/>
    </w:p>
    <w:p w14:paraId="600039C5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8" w:history="1">
        <w:r>
          <w:rPr>
            <w:color w:val="0563C1"/>
            <w:u w:val="single"/>
          </w:rPr>
          <w:t>成功與失敗案例</w:t>
        </w:r>
      </w:hyperlink>
    </w:p>
    <w:p w14:paraId="03B52C89" w14:textId="77777777" w:rsidR="00475129" w:rsidRDefault="006D40FD">
      <w:r>
        <w:t>以批次檔案更新</w:t>
      </w:r>
      <w:r>
        <w:t xml:space="preserve"> NCPI </w:t>
      </w:r>
      <w:r>
        <w:t>資料。</w:t>
      </w:r>
    </w:p>
    <w:p w14:paraId="587A41CF" w14:textId="77777777" w:rsidR="00475129" w:rsidRDefault="006D40FD">
      <w:pPr>
        <w:pStyle w:val="a"/>
      </w:pPr>
      <w:r>
        <w:t>準備</w:t>
      </w:r>
      <w:r>
        <w:t xml:space="preserve"> NCPI </w:t>
      </w:r>
      <w:r>
        <w:t>專用格式。</w:t>
      </w:r>
    </w:p>
    <w:p w14:paraId="653B8B52" w14:textId="77777777" w:rsidR="00475129" w:rsidRDefault="006D40FD">
      <w:pPr>
        <w:pStyle w:val="a"/>
      </w:pPr>
      <w:r>
        <w:t>上傳並檢查驗證結果。</w:t>
      </w:r>
    </w:p>
    <w:p w14:paraId="385CC2EC" w14:textId="77777777" w:rsidR="00475129" w:rsidRDefault="006D40FD">
      <w:pPr>
        <w:pStyle w:val="a"/>
      </w:pPr>
      <w:r>
        <w:t>確認影響範圍後提交。</w:t>
      </w:r>
    </w:p>
    <w:p w14:paraId="59AEB46B" w14:textId="77777777" w:rsidR="00475129" w:rsidRDefault="006D40FD">
      <w:pPr>
        <w:pStyle w:val="31"/>
      </w:pPr>
      <w:bookmarkStart w:id="23" w:name="icp_section_24"/>
      <w:r>
        <w:t>操作前與完成後核對</w:t>
      </w:r>
      <w:bookmarkEnd w:id="23"/>
    </w:p>
    <w:p w14:paraId="1E4C612A" w14:textId="77777777" w:rsidR="00475129" w:rsidRDefault="006D40FD">
      <w:pPr>
        <w:pStyle w:val="a0"/>
      </w:pPr>
      <w:r>
        <w:t>更新前提醒：此頁也使用共用</w:t>
      </w:r>
      <w:r>
        <w:t xml:space="preserve"> Invoice </w:t>
      </w:r>
      <w:r>
        <w:t>更新流程；不要假設頁面名稱會自動限定所有目標。空白可能清除原值；</w:t>
      </w:r>
      <w:r>
        <w:t xml:space="preserve">Save </w:t>
      </w:r>
      <w:r>
        <w:t>後重新查詢確認。</w:t>
      </w:r>
    </w:p>
    <w:p w14:paraId="73383822" w14:textId="77777777" w:rsidR="00475129" w:rsidRDefault="006D40FD">
      <w:pPr>
        <w:pStyle w:val="a0"/>
      </w:pPr>
      <w:r>
        <w:t>請參閱第</w:t>
      </w:r>
      <w:r>
        <w:t xml:space="preserve"> 15.3 </w:t>
      </w:r>
      <w:r>
        <w:t>節失敗重試方式；操作結果不明時，先確認已保存內容再決定是否重試。</w:t>
      </w:r>
    </w:p>
    <w:p w14:paraId="4ECE732D" w14:textId="77777777" w:rsidR="00475129" w:rsidRDefault="006D40FD">
      <w:pPr>
        <w:pStyle w:val="21"/>
      </w:pPr>
      <w:bookmarkStart w:id="24" w:name="icp_section_25"/>
      <w:r>
        <w:t>3.5 Export</w:t>
      </w:r>
      <w:bookmarkEnd w:id="24"/>
    </w:p>
    <w:p w14:paraId="612564E1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7" w:history="1">
        <w:r>
          <w:rPr>
            <w:color w:val="0563C1"/>
            <w:u w:val="single"/>
          </w:rPr>
          <w:t>成功與失敗案例</w:t>
        </w:r>
      </w:hyperlink>
    </w:p>
    <w:p w14:paraId="729BFC47" w14:textId="77777777" w:rsidR="00475129" w:rsidRDefault="006D40FD">
      <w:r>
        <w:t>上傳</w:t>
      </w:r>
      <w:r>
        <w:t xml:space="preserve"> Shipping advice Excel</w:t>
      </w:r>
      <w:r>
        <w:t>，透過</w:t>
      </w:r>
      <w:r>
        <w:t xml:space="preserve"> Hub </w:t>
      </w:r>
      <w:r>
        <w:t>與</w:t>
      </w:r>
      <w:r>
        <w:t xml:space="preserve"> FileGenerator </w:t>
      </w:r>
      <w:r>
        <w:t>產生檔案。</w:t>
      </w:r>
    </w:p>
    <w:p w14:paraId="652A2940" w14:textId="77777777" w:rsidR="00475129" w:rsidRDefault="006D40FD">
      <w:pPr>
        <w:pStyle w:val="a"/>
      </w:pPr>
      <w:r>
        <w:t>選擇</w:t>
      </w:r>
      <w:r>
        <w:t xml:space="preserve"> Shipping advice Excel</w:t>
      </w:r>
      <w:r>
        <w:t>。</w:t>
      </w:r>
    </w:p>
    <w:p w14:paraId="1D7D6706" w14:textId="77777777" w:rsidR="00475129" w:rsidRDefault="006D40FD">
      <w:pPr>
        <w:pStyle w:val="a"/>
      </w:pPr>
      <w:r>
        <w:t>核對檔案後按上傳並通知</w:t>
      </w:r>
      <w:r>
        <w:t xml:space="preserve"> Hub</w:t>
      </w:r>
      <w:r>
        <w:t>，此動作會建立背景產檔工作。</w:t>
      </w:r>
    </w:p>
    <w:p w14:paraId="6EE624CC" w14:textId="77777777" w:rsidR="00475129" w:rsidRDefault="006D40FD">
      <w:pPr>
        <w:pStyle w:val="a"/>
      </w:pPr>
      <w:r>
        <w:t>查看工作狀態與錯誤；</w:t>
      </w:r>
      <w:r>
        <w:t xml:space="preserve">Completed </w:t>
      </w:r>
      <w:r>
        <w:t>後按檢視檔案，逐檔下載或全部下載</w:t>
      </w:r>
      <w:r>
        <w:t xml:space="preserve"> ZIP</w:t>
      </w:r>
      <w:r>
        <w:t>。</w:t>
      </w:r>
    </w:p>
    <w:p w14:paraId="0E1E9B3A" w14:textId="77777777" w:rsidR="00475129" w:rsidRDefault="006D40FD">
      <w:pPr>
        <w:pStyle w:val="31"/>
      </w:pPr>
      <w:bookmarkStart w:id="25" w:name="icp_section_26"/>
      <w:r>
        <w:t xml:space="preserve">Case Mark </w:t>
      </w:r>
      <w:r>
        <w:t>輸出核對</w:t>
      </w:r>
      <w:bookmarkEnd w:id="25"/>
    </w:p>
    <w:p w14:paraId="4735AFF3" w14:textId="77777777" w:rsidR="00475129" w:rsidRDefault="006D40FD">
      <w:pPr>
        <w:pStyle w:val="a0"/>
      </w:pPr>
      <w:r>
        <w:t>產生</w:t>
      </w:r>
      <w:r>
        <w:t xml:space="preserve"> Case Mark </w:t>
      </w:r>
      <w:r>
        <w:t>後，開啟檔案核對</w:t>
      </w:r>
      <w:r>
        <w:t xml:space="preserve"> CASE MARK</w:t>
      </w:r>
      <w:r>
        <w:t>、</w:t>
      </w:r>
      <w:r>
        <w:t>Made in</w:t>
      </w:r>
      <w:r>
        <w:t>、字體、行距及箱號。列印時檢查</w:t>
      </w:r>
      <w:r>
        <w:t xml:space="preserve"> A4 </w:t>
      </w:r>
      <w:r>
        <w:t>預覽及縮放，避免印表機設定造成字體過小或裁切。</w:t>
      </w:r>
    </w:p>
    <w:p w14:paraId="71ABD9BC" w14:textId="77777777" w:rsidR="00475129" w:rsidRDefault="006D40FD">
      <w:pPr>
        <w:pStyle w:val="a0"/>
      </w:pPr>
      <w:r>
        <w:t>等待產生中時先確認狀態，不要連續建立同一份匯出；若失敗，保留錯誤訊息交管理者檢查。</w:t>
      </w:r>
    </w:p>
    <w:p w14:paraId="68CD070B" w14:textId="77777777" w:rsidR="00475129" w:rsidRDefault="006D40FD">
      <w:pPr>
        <w:pStyle w:val="21"/>
      </w:pPr>
      <w:bookmarkStart w:id="26" w:name="icp_section_27"/>
      <w:r>
        <w:lastRenderedPageBreak/>
        <w:t xml:space="preserve">3.6 </w:t>
      </w:r>
      <w:r>
        <w:t>通知信獨立頁面</w:t>
      </w:r>
      <w:bookmarkEnd w:id="26"/>
    </w:p>
    <w:p w14:paraId="1C9413AE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4" w:history="1">
        <w:r>
          <w:rPr>
            <w:color w:val="0563C1"/>
            <w:u w:val="single"/>
          </w:rPr>
          <w:t>卡控條件</w:t>
        </w:r>
      </w:hyperlink>
    </w:p>
    <w:p w14:paraId="77C3B627" w14:textId="77777777" w:rsidR="00475129" w:rsidRDefault="006D40FD">
      <w:r>
        <w:t>從系統管理或已釘選的通知信開啟。上方</w:t>
      </w:r>
      <w:r>
        <w:t xml:space="preserve"> SMTP </w:t>
      </w:r>
      <w:r>
        <w:t>與各類通知設定僅供查看；更改啟用、收件者或時段由管理者維護</w:t>
      </w:r>
      <w:r>
        <w:t xml:space="preserve"> appsettings</w:t>
      </w:r>
      <w:r>
        <w:t>，本頁不提供直接編輯。</w:t>
      </w:r>
    </w:p>
    <w:p w14:paraId="2A2FDBFF" w14:textId="77777777" w:rsidR="00475129" w:rsidRDefault="006D40FD">
      <w:pPr>
        <w:pStyle w:val="a"/>
      </w:pPr>
      <w:r>
        <w:t>在下方選取到貨延遲、</w:t>
      </w:r>
      <w:r>
        <w:t>Arrival notice</w:t>
      </w:r>
      <w:r>
        <w:t>、管制品到貨通知或押金平台起案分頁。</w:t>
      </w:r>
    </w:p>
    <w:p w14:paraId="091799C9" w14:textId="77777777" w:rsidR="00475129" w:rsidRDefault="006D40FD">
      <w:pPr>
        <w:pStyle w:val="a"/>
      </w:pPr>
      <w:r>
        <w:t>使用欄位</w:t>
      </w:r>
      <w:r>
        <w:t xml:space="preserve"> Filter </w:t>
      </w:r>
      <w:r>
        <w:t>查詢</w:t>
      </w:r>
      <w:r>
        <w:t xml:space="preserve"> Invoice</w:t>
      </w:r>
      <w:r>
        <w:t>、時間或狀態；點預覽核對信件及錯誤。</w:t>
      </w:r>
    </w:p>
    <w:p w14:paraId="697366D2" w14:textId="77777777" w:rsidR="00475129" w:rsidRDefault="006D40FD">
      <w:pPr>
        <w:pStyle w:val="a"/>
      </w:pPr>
      <w:r>
        <w:t>預覽不會寄信；狀態與寄送規則見第</w:t>
      </w:r>
      <w:r>
        <w:t xml:space="preserve"> 12 </w:t>
      </w:r>
      <w:r>
        <w:t>章。範例畫面的啟用與收件者只是目前環境，不應照抄到其他主機。</w:t>
      </w:r>
    </w:p>
    <w:p w14:paraId="0B3C65FA" w14:textId="77777777" w:rsidR="00475129" w:rsidRDefault="006D40FD">
      <w:pPr>
        <w:pStyle w:val="31"/>
      </w:pPr>
      <w:bookmarkStart w:id="27" w:name="icp_section_28"/>
      <w:r>
        <w:t>通知信使用者須知與變更申請</w:t>
      </w:r>
      <w:bookmarkEnd w:id="27"/>
    </w:p>
    <w:p w14:paraId="2720D993" w14:textId="77777777" w:rsidR="00475129" w:rsidRDefault="006D40FD">
      <w:r>
        <w:t>需要新增、移除或修改通知信</w:t>
      </w:r>
      <w:r>
        <w:t xml:space="preserve"> MailTo</w:t>
      </w:r>
      <w:r>
        <w:t>（主要收件者）／</w:t>
      </w:r>
      <w:r>
        <w:t>CcTo</w:t>
      </w:r>
      <w:r>
        <w:t>（副本收件者）時，請通知系統管理者更新。</w:t>
      </w:r>
      <w:r>
        <w:t xml:space="preserve">Notification Mail </w:t>
      </w:r>
      <w:r>
        <w:t>頁面的共用設定僅供查看，使用者不能在此直接修改；也不要把預覽畫面當作已完成設定變更。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8064"/>
      </w:tblGrid>
      <w:tr w:rsidR="00475129" w14:paraId="48EDAF6C" w14:textId="77777777">
        <w:trPr>
          <w:cantSplit/>
          <w:tblHeader/>
        </w:trPr>
        <w:tc>
          <w:tcPr>
            <w:tcW w:w="2016" w:type="dxa"/>
            <w:shd w:val="clear" w:color="auto" w:fill="1F4E78"/>
            <w:vAlign w:val="center"/>
          </w:tcPr>
          <w:p w14:paraId="3247A74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項目</w:t>
            </w:r>
          </w:p>
        </w:tc>
        <w:tc>
          <w:tcPr>
            <w:tcW w:w="8064" w:type="dxa"/>
            <w:shd w:val="clear" w:color="auto" w:fill="1F4E78"/>
            <w:vAlign w:val="center"/>
          </w:tcPr>
          <w:p w14:paraId="01E8541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使用者應如何處理</w:t>
            </w:r>
          </w:p>
        </w:tc>
      </w:tr>
      <w:tr w:rsidR="00475129" w14:paraId="2347676A" w14:textId="77777777">
        <w:trPr>
          <w:cantSplit/>
        </w:trPr>
        <w:tc>
          <w:tcPr>
            <w:tcW w:w="2016" w:type="dxa"/>
            <w:vAlign w:val="center"/>
          </w:tcPr>
          <w:p w14:paraId="616F9242" w14:textId="77777777" w:rsidR="00475129" w:rsidRDefault="006D40FD">
            <w:r>
              <w:t>共用收件者與副本</w:t>
            </w:r>
          </w:p>
        </w:tc>
        <w:tc>
          <w:tcPr>
            <w:tcW w:w="8064" w:type="dxa"/>
            <w:vAlign w:val="center"/>
          </w:tcPr>
          <w:p w14:paraId="104ADE86" w14:textId="77777777" w:rsidR="00475129" w:rsidRDefault="006D40FD">
            <w:r>
              <w:t>延遲交貨通知、管制品到貨通知及押金起案通知的共用</w:t>
            </w:r>
            <w:r>
              <w:t xml:space="preserve"> MailTo</w:t>
            </w:r>
            <w:r>
              <w:t>／</w:t>
            </w:r>
            <w:r>
              <w:t>CcTo</w:t>
            </w:r>
            <w:r>
              <w:t>，由管理者維護。到貨通知的共用</w:t>
            </w:r>
            <w:r>
              <w:t xml:space="preserve"> CcTo </w:t>
            </w:r>
            <w:r>
              <w:t>亦由管理者維護。請明確說明新增、移除或取代，不要只提供一份無異動說明的名單。</w:t>
            </w:r>
          </w:p>
        </w:tc>
      </w:tr>
      <w:tr w:rsidR="00475129" w14:paraId="56C57022" w14:textId="77777777">
        <w:trPr>
          <w:cantSplit/>
        </w:trPr>
        <w:tc>
          <w:tcPr>
            <w:tcW w:w="2016" w:type="dxa"/>
            <w:shd w:val="clear" w:color="auto" w:fill="F3F6F9"/>
            <w:vAlign w:val="center"/>
          </w:tcPr>
          <w:p w14:paraId="055711D9" w14:textId="77777777" w:rsidR="00475129" w:rsidRDefault="006D40FD">
            <w:r>
              <w:t>到貨通知的個別收件者</w:t>
            </w:r>
          </w:p>
        </w:tc>
        <w:tc>
          <w:tcPr>
            <w:tcW w:w="8064" w:type="dxa"/>
            <w:shd w:val="clear" w:color="auto" w:fill="F3F6F9"/>
            <w:vAlign w:val="center"/>
          </w:tcPr>
          <w:p w14:paraId="7854581E" w14:textId="77777777" w:rsidR="00475129" w:rsidRDefault="006D40FD">
            <w:r>
              <w:t>到貨通知實際</w:t>
            </w:r>
            <w:r>
              <w:t xml:space="preserve"> To </w:t>
            </w:r>
            <w:r>
              <w:t>取自</w:t>
            </w:r>
            <w:r>
              <w:t xml:space="preserve"> Ship Info </w:t>
            </w:r>
            <w:r>
              <w:t>的</w:t>
            </w:r>
            <w:r>
              <w:t xml:space="preserve"> Arrival Notice </w:t>
            </w:r>
            <w:r>
              <w:t>欄位；具編輯權限者可依流程修改，多個地址以分號分隔。儲存後重新核對待寄排程與預覽；此欄不會修改共用</w:t>
            </w:r>
            <w:r>
              <w:t xml:space="preserve"> CcTo</w:t>
            </w:r>
            <w:r>
              <w:t>。沒有編輯權限時，請交由有權限人員處理。</w:t>
            </w:r>
          </w:p>
        </w:tc>
      </w:tr>
      <w:tr w:rsidR="00475129" w14:paraId="5956902E" w14:textId="77777777">
        <w:trPr>
          <w:cantSplit/>
        </w:trPr>
        <w:tc>
          <w:tcPr>
            <w:tcW w:w="2016" w:type="dxa"/>
            <w:vAlign w:val="center"/>
          </w:tcPr>
          <w:p w14:paraId="6F6B9E4B" w14:textId="77777777" w:rsidR="00475129" w:rsidRDefault="006D40FD">
            <w:r>
              <w:t>寄件者與寄送時段</w:t>
            </w:r>
          </w:p>
        </w:tc>
        <w:tc>
          <w:tcPr>
            <w:tcW w:w="8064" w:type="dxa"/>
            <w:vAlign w:val="center"/>
          </w:tcPr>
          <w:p w14:paraId="0EA48A33" w14:textId="77777777" w:rsidR="00475129" w:rsidRDefault="006D40FD">
            <w:r>
              <w:t>寄件者、</w:t>
            </w:r>
            <w:r>
              <w:t>SMTP</w:t>
            </w:r>
            <w:r>
              <w:t>、通知啟用狀態、寄送頻率與時段均請管理者處理。一般使用者不需自行修改設定檔。沒有指定寄件者時，系統預設使用</w:t>
            </w:r>
            <w:r>
              <w:t xml:space="preserve"> TETIS87GEMSAdmin@tel.com</w:t>
            </w:r>
            <w:r>
              <w:t>；現有有效寄件者設定會保留。</w:t>
            </w:r>
          </w:p>
        </w:tc>
      </w:tr>
      <w:tr w:rsidR="00475129" w14:paraId="0F3E21A4" w14:textId="77777777">
        <w:trPr>
          <w:cantSplit/>
        </w:trPr>
        <w:tc>
          <w:tcPr>
            <w:tcW w:w="2016" w:type="dxa"/>
            <w:shd w:val="clear" w:color="auto" w:fill="F3F6F9"/>
            <w:vAlign w:val="center"/>
          </w:tcPr>
          <w:p w14:paraId="68E623C1" w14:textId="77777777" w:rsidR="00475129" w:rsidRDefault="006D40FD">
            <w:r>
              <w:t>申請時提供的資訊</w:t>
            </w:r>
          </w:p>
        </w:tc>
        <w:tc>
          <w:tcPr>
            <w:tcW w:w="8064" w:type="dxa"/>
            <w:shd w:val="clear" w:color="auto" w:fill="F3F6F9"/>
            <w:vAlign w:val="center"/>
          </w:tcPr>
          <w:p w14:paraId="5FF6844B" w14:textId="77777777" w:rsidR="00475129" w:rsidRDefault="006D40FD">
            <w:r>
              <w:t>提供環境（測試／正式及網址）、通知種類、原收件者、新增／移除後的</w:t>
            </w:r>
            <w:r>
              <w:t xml:space="preserve"> MailTo </w:t>
            </w:r>
            <w:r>
              <w:t>與</w:t>
            </w:r>
            <w:r>
              <w:t xml:space="preserve"> CcTo</w:t>
            </w:r>
            <w:r>
              <w:t>、預定生效時間、申請原因及聯絡人。若僅影響個別到貨通知，另附</w:t>
            </w:r>
            <w:r>
              <w:t xml:space="preserve"> Invoice No</w:t>
            </w:r>
            <w:r>
              <w:t>。</w:t>
            </w:r>
          </w:p>
        </w:tc>
      </w:tr>
      <w:tr w:rsidR="00475129" w14:paraId="26E8F010" w14:textId="77777777">
        <w:trPr>
          <w:cantSplit/>
        </w:trPr>
        <w:tc>
          <w:tcPr>
            <w:tcW w:w="2016" w:type="dxa"/>
            <w:vAlign w:val="center"/>
          </w:tcPr>
          <w:p w14:paraId="5D9D55BC" w14:textId="77777777" w:rsidR="00475129" w:rsidRDefault="006D40FD">
            <w:r>
              <w:t>變更完成後的核對</w:t>
            </w:r>
          </w:p>
        </w:tc>
        <w:tc>
          <w:tcPr>
            <w:tcW w:w="8064" w:type="dxa"/>
            <w:vAlign w:val="center"/>
          </w:tcPr>
          <w:p w14:paraId="77EF003C" w14:textId="77777777" w:rsidR="00475129" w:rsidRDefault="006D40FD">
            <w:r>
              <w:t>請管理者確認已更新正確環境及設定已生效，再重新開啟設定頁與相關郵件預覽核對</w:t>
            </w:r>
            <w:r>
              <w:t xml:space="preserve"> To</w:t>
            </w:r>
            <w:r>
              <w:t>／</w:t>
            </w:r>
            <w:r>
              <w:t>Cc</w:t>
            </w:r>
            <w:r>
              <w:t>。既有待寄排程與已寄紀錄不應假設會全部同步改寫；需要調整特定待寄通知時，請一併提供</w:t>
            </w:r>
            <w:r>
              <w:t xml:space="preserve"> Invoice </w:t>
            </w:r>
            <w:r>
              <w:t>與排程時間，由管理者確認處理方式。</w:t>
            </w:r>
          </w:p>
        </w:tc>
      </w:tr>
      <w:tr w:rsidR="00475129" w14:paraId="01FE55C8" w14:textId="77777777">
        <w:trPr>
          <w:cantSplit/>
        </w:trPr>
        <w:tc>
          <w:tcPr>
            <w:tcW w:w="2016" w:type="dxa"/>
            <w:shd w:val="clear" w:color="auto" w:fill="F3F6F9"/>
            <w:vAlign w:val="center"/>
          </w:tcPr>
          <w:p w14:paraId="514E6FCD" w14:textId="77777777" w:rsidR="00475129" w:rsidRDefault="006D40FD">
            <w:r>
              <w:lastRenderedPageBreak/>
              <w:t>寄送結果與異常</w:t>
            </w:r>
          </w:p>
        </w:tc>
        <w:tc>
          <w:tcPr>
            <w:tcW w:w="8064" w:type="dxa"/>
            <w:shd w:val="clear" w:color="auto" w:fill="F3F6F9"/>
            <w:vAlign w:val="center"/>
          </w:tcPr>
          <w:p w14:paraId="4923EB15" w14:textId="77777777" w:rsidR="00475129" w:rsidRDefault="006D40FD">
            <w:r>
              <w:t xml:space="preserve">Pending </w:t>
            </w:r>
            <w:r>
              <w:t>為待寄、</w:t>
            </w:r>
            <w:r>
              <w:t xml:space="preserve">Sending </w:t>
            </w:r>
            <w:r>
              <w:t>為寄送中、</w:t>
            </w:r>
            <w:r>
              <w:t xml:space="preserve">Sent </w:t>
            </w:r>
            <w:r>
              <w:t>為系統已完成寄送作業、</w:t>
            </w:r>
            <w:r>
              <w:t xml:space="preserve">Failed </w:t>
            </w:r>
            <w:r>
              <w:t>為失敗。</w:t>
            </w:r>
            <w:r>
              <w:t xml:space="preserve">Sent </w:t>
            </w:r>
            <w:r>
              <w:t>不保證對方信箱已收件。未收到信時先核對收件者、狀態、排程時間與垃圾郵件，再提供</w:t>
            </w:r>
            <w:r>
              <w:t xml:space="preserve"> Invoice</w:t>
            </w:r>
            <w:r>
              <w:t>、通知種類、發生時間及錯誤畫面給管理者；不要反覆建立通知，以免重複寄送。</w:t>
            </w:r>
          </w:p>
        </w:tc>
      </w:tr>
    </w:tbl>
    <w:p w14:paraId="152D8245" w14:textId="77777777" w:rsidR="00475129" w:rsidRDefault="00475129">
      <w:pPr>
        <w:spacing w:after="40"/>
      </w:pPr>
    </w:p>
    <w:p w14:paraId="0DEB55C8" w14:textId="77777777" w:rsidR="00475129" w:rsidRDefault="006D40FD">
      <w:r>
        <w:t>變更申請範例：正式環境／延遲交貨通知，請自</w:t>
      </w:r>
      <w:r>
        <w:t xml:space="preserve"> 2026-10-27 </w:t>
      </w:r>
      <w:r>
        <w:t>起在</w:t>
      </w:r>
      <w:r>
        <w:t xml:space="preserve"> MailTo </w:t>
      </w:r>
      <w:r>
        <w:t>新增</w:t>
      </w:r>
      <w:r>
        <w:t xml:space="preserve"> user@example.com</w:t>
      </w:r>
      <w:r>
        <w:t>、在</w:t>
      </w:r>
      <w:r>
        <w:t xml:space="preserve"> CcTo </w:t>
      </w:r>
      <w:r>
        <w:t>移除</w:t>
      </w:r>
      <w:r>
        <w:t xml:space="preserve"> old@example.com</w:t>
      </w:r>
      <w:r>
        <w:t>，其餘收件者與排程保持不變。以上地址僅為教學範例，請填入實際核准地址。</w:t>
      </w:r>
    </w:p>
    <w:p w14:paraId="1846936E" w14:textId="77777777" w:rsidR="00475129" w:rsidRDefault="006D40FD">
      <w:pPr>
        <w:pStyle w:val="1"/>
      </w:pPr>
      <w:bookmarkStart w:id="28" w:name="icp_section_29"/>
      <w:r>
        <w:t>4 Settings</w:t>
      </w:r>
      <w:bookmarkEnd w:id="28"/>
    </w:p>
    <w:p w14:paraId="66929828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1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4" w:history="1">
        <w:r>
          <w:rPr>
            <w:color w:val="0563C1"/>
            <w:u w:val="single"/>
          </w:rPr>
          <w:t>成功與失敗案例</w:t>
        </w:r>
      </w:hyperlink>
    </w:p>
    <w:p w14:paraId="20E43563" w14:textId="77777777" w:rsidR="00475129" w:rsidRDefault="006D40FD">
      <w:r>
        <w:t>設定頁供管理者維護系統選項。異動會影響其他頁面的下拉選單、預設值或計算邏輯，儲存前應先確認代碼是否已被使用。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4320"/>
        <w:gridCol w:w="3456"/>
      </w:tblGrid>
      <w:tr w:rsidR="00475129" w14:paraId="2ADE5D6A" w14:textId="77777777">
        <w:trPr>
          <w:cantSplit/>
          <w:tblHeader/>
        </w:trPr>
        <w:tc>
          <w:tcPr>
            <w:tcW w:w="2304" w:type="dxa"/>
            <w:shd w:val="clear" w:color="auto" w:fill="1F4E78"/>
            <w:vAlign w:val="center"/>
          </w:tcPr>
          <w:p w14:paraId="6DE0DE4B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頁面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66BCE073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管理內容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6FB89B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基本操作</w:t>
            </w:r>
          </w:p>
        </w:tc>
      </w:tr>
      <w:tr w:rsidR="00475129" w14:paraId="0F928B9D" w14:textId="77777777">
        <w:trPr>
          <w:cantSplit/>
        </w:trPr>
        <w:tc>
          <w:tcPr>
            <w:tcW w:w="2304" w:type="dxa"/>
            <w:vAlign w:val="center"/>
          </w:tcPr>
          <w:p w14:paraId="2FB266C7" w14:textId="77777777" w:rsidR="00475129" w:rsidRDefault="006D40FD">
            <w:r>
              <w:t>BU Codes</w:t>
            </w:r>
          </w:p>
        </w:tc>
        <w:tc>
          <w:tcPr>
            <w:tcW w:w="4320" w:type="dxa"/>
            <w:vAlign w:val="center"/>
          </w:tcPr>
          <w:p w14:paraId="6A1DADC4" w14:textId="77777777" w:rsidR="00475129" w:rsidRDefault="006D40FD">
            <w:r>
              <w:t xml:space="preserve">BU </w:t>
            </w:r>
            <w:r>
              <w:t>代碼與說明</w:t>
            </w:r>
          </w:p>
        </w:tc>
        <w:tc>
          <w:tcPr>
            <w:tcW w:w="3456" w:type="dxa"/>
            <w:vAlign w:val="center"/>
          </w:tcPr>
          <w:p w14:paraId="0FA0315E" w14:textId="77777777" w:rsidR="00475129" w:rsidRDefault="006D40FD">
            <w:r>
              <w:t>Search, Add, Edit</w:t>
            </w:r>
          </w:p>
        </w:tc>
      </w:tr>
      <w:tr w:rsidR="00475129" w14:paraId="273FFC28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0402BCD0" w14:textId="77777777" w:rsidR="00475129" w:rsidRDefault="006D40FD">
            <w:r>
              <w:t>Warehouse Codes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78122291" w14:textId="77777777" w:rsidR="00475129" w:rsidRDefault="006D40FD">
            <w:r>
              <w:t>倉庫代碼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6AC51EEB" w14:textId="77777777" w:rsidR="00475129" w:rsidRDefault="006D40FD">
            <w:r>
              <w:t>Search, Add, Edit</w:t>
            </w:r>
          </w:p>
        </w:tc>
      </w:tr>
      <w:tr w:rsidR="00475129" w14:paraId="3287B257" w14:textId="77777777">
        <w:trPr>
          <w:cantSplit/>
        </w:trPr>
        <w:tc>
          <w:tcPr>
            <w:tcW w:w="2304" w:type="dxa"/>
            <w:vAlign w:val="center"/>
          </w:tcPr>
          <w:p w14:paraId="5CB95BD4" w14:textId="77777777" w:rsidR="00475129" w:rsidRDefault="006D40FD">
            <w:r>
              <w:t>Delivery To List</w:t>
            </w:r>
          </w:p>
        </w:tc>
        <w:tc>
          <w:tcPr>
            <w:tcW w:w="4320" w:type="dxa"/>
            <w:vAlign w:val="center"/>
          </w:tcPr>
          <w:p w14:paraId="4E04B0ED" w14:textId="77777777" w:rsidR="00475129" w:rsidRDefault="006D40FD">
            <w:r>
              <w:t>交貨對象資料</w:t>
            </w:r>
          </w:p>
        </w:tc>
        <w:tc>
          <w:tcPr>
            <w:tcW w:w="3456" w:type="dxa"/>
            <w:vAlign w:val="center"/>
          </w:tcPr>
          <w:p w14:paraId="250456EE" w14:textId="77777777" w:rsidR="00475129" w:rsidRDefault="006D40FD">
            <w:r>
              <w:t>Search, Add, Edit</w:t>
            </w:r>
          </w:p>
        </w:tc>
      </w:tr>
      <w:tr w:rsidR="00475129" w14:paraId="24A3B90B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1AD19132" w14:textId="77777777" w:rsidR="00475129" w:rsidRDefault="006D40FD">
            <w:r>
              <w:t>Pick Up Location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74BBD99E" w14:textId="77777777" w:rsidR="00475129" w:rsidRDefault="006D40FD">
            <w:r>
              <w:t>提貨地點資料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659873EA" w14:textId="77777777" w:rsidR="00475129" w:rsidRDefault="006D40FD">
            <w:r>
              <w:t>Search, Add, Edit</w:t>
            </w:r>
          </w:p>
        </w:tc>
      </w:tr>
      <w:tr w:rsidR="00475129" w14:paraId="62779348" w14:textId="77777777">
        <w:trPr>
          <w:cantSplit/>
        </w:trPr>
        <w:tc>
          <w:tcPr>
            <w:tcW w:w="2304" w:type="dxa"/>
            <w:vAlign w:val="center"/>
          </w:tcPr>
          <w:p w14:paraId="37FE9717" w14:textId="77777777" w:rsidR="00475129" w:rsidRDefault="006D40FD">
            <w:r>
              <w:t>ETA Delivery Date Table</w:t>
            </w:r>
          </w:p>
        </w:tc>
        <w:tc>
          <w:tcPr>
            <w:tcW w:w="4320" w:type="dxa"/>
            <w:vAlign w:val="center"/>
          </w:tcPr>
          <w:p w14:paraId="3CF71AC2" w14:textId="77777777" w:rsidR="00475129" w:rsidRDefault="006D40FD">
            <w:r>
              <w:t xml:space="preserve">ETA </w:t>
            </w:r>
            <w:r>
              <w:t>與交貨日規則</w:t>
            </w:r>
          </w:p>
        </w:tc>
        <w:tc>
          <w:tcPr>
            <w:tcW w:w="3456" w:type="dxa"/>
            <w:vAlign w:val="center"/>
          </w:tcPr>
          <w:p w14:paraId="6ECA504D" w14:textId="77777777" w:rsidR="00475129" w:rsidRDefault="006D40FD">
            <w:r>
              <w:t>Search, Add, Edit</w:t>
            </w:r>
          </w:p>
        </w:tc>
      </w:tr>
      <w:tr w:rsidR="00475129" w14:paraId="58A032B1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205A0DFF" w14:textId="77777777" w:rsidR="00475129" w:rsidRDefault="006D40FD">
            <w:r>
              <w:t>Default Delivery Warehouse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39D7A523" w14:textId="77777777" w:rsidR="00475129" w:rsidRDefault="006D40FD">
            <w:r>
              <w:t>預設倉庫對應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20E6FDB8" w14:textId="77777777" w:rsidR="00475129" w:rsidRDefault="006D40FD">
            <w:r>
              <w:t>Search, Add, Edit</w:t>
            </w:r>
          </w:p>
        </w:tc>
      </w:tr>
      <w:tr w:rsidR="00475129" w14:paraId="5BAACA52" w14:textId="77777777">
        <w:trPr>
          <w:cantSplit/>
        </w:trPr>
        <w:tc>
          <w:tcPr>
            <w:tcW w:w="2304" w:type="dxa"/>
            <w:vAlign w:val="center"/>
          </w:tcPr>
          <w:p w14:paraId="14C588A5" w14:textId="77777777" w:rsidR="00475129" w:rsidRDefault="006D40FD">
            <w:r>
              <w:t>Order Type</w:t>
            </w:r>
          </w:p>
        </w:tc>
        <w:tc>
          <w:tcPr>
            <w:tcW w:w="4320" w:type="dxa"/>
            <w:vAlign w:val="center"/>
          </w:tcPr>
          <w:p w14:paraId="7917DB55" w14:textId="77777777" w:rsidR="00475129" w:rsidRDefault="006D40FD">
            <w:r>
              <w:t>訂單類型選項</w:t>
            </w:r>
          </w:p>
        </w:tc>
        <w:tc>
          <w:tcPr>
            <w:tcW w:w="3456" w:type="dxa"/>
            <w:vAlign w:val="center"/>
          </w:tcPr>
          <w:p w14:paraId="23465154" w14:textId="77777777" w:rsidR="00475129" w:rsidRDefault="006D40FD">
            <w:r>
              <w:t>Search, Add, Edit</w:t>
            </w:r>
          </w:p>
        </w:tc>
      </w:tr>
      <w:tr w:rsidR="00475129" w14:paraId="032CF36B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42209E94" w14:textId="77777777" w:rsidR="00475129" w:rsidRDefault="006D40FD">
            <w:r>
              <w:t>Air Sea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78707817" w14:textId="77777777" w:rsidR="00475129" w:rsidRDefault="006D40FD">
            <w:r>
              <w:t>Air</w:t>
            </w:r>
            <w:r>
              <w:t>／</w:t>
            </w:r>
            <w:r>
              <w:t xml:space="preserve">Sea </w:t>
            </w:r>
            <w:r>
              <w:t>選項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0DBC12E1" w14:textId="77777777" w:rsidR="00475129" w:rsidRDefault="006D40FD">
            <w:r>
              <w:t>Search, Add, Edit</w:t>
            </w:r>
          </w:p>
        </w:tc>
      </w:tr>
      <w:tr w:rsidR="00475129" w14:paraId="1D6FE90B" w14:textId="77777777">
        <w:trPr>
          <w:cantSplit/>
        </w:trPr>
        <w:tc>
          <w:tcPr>
            <w:tcW w:w="2304" w:type="dxa"/>
            <w:vAlign w:val="center"/>
          </w:tcPr>
          <w:p w14:paraId="6E8313C1" w14:textId="77777777" w:rsidR="00475129" w:rsidRDefault="006D40FD">
            <w:r>
              <w:t>Broker</w:t>
            </w:r>
          </w:p>
        </w:tc>
        <w:tc>
          <w:tcPr>
            <w:tcW w:w="4320" w:type="dxa"/>
            <w:vAlign w:val="center"/>
          </w:tcPr>
          <w:p w14:paraId="3599C2AF" w14:textId="77777777" w:rsidR="00475129" w:rsidRDefault="006D40FD">
            <w:r>
              <w:t xml:space="preserve">Broker </w:t>
            </w:r>
            <w:r>
              <w:t>選項</w:t>
            </w:r>
          </w:p>
        </w:tc>
        <w:tc>
          <w:tcPr>
            <w:tcW w:w="3456" w:type="dxa"/>
            <w:vAlign w:val="center"/>
          </w:tcPr>
          <w:p w14:paraId="66CE8FCF" w14:textId="77777777" w:rsidR="00475129" w:rsidRDefault="006D40FD">
            <w:r>
              <w:t>Search, Add, Edit</w:t>
            </w:r>
          </w:p>
        </w:tc>
      </w:tr>
      <w:tr w:rsidR="00475129" w14:paraId="4F431525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694C1399" w14:textId="77777777" w:rsidR="00475129" w:rsidRDefault="006D40FD">
            <w:r>
              <w:t>Invoice Type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2698D529" w14:textId="77777777" w:rsidR="00475129" w:rsidRDefault="006D40FD">
            <w:r>
              <w:t xml:space="preserve">Invoice Type </w:t>
            </w:r>
            <w:r>
              <w:t>選項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5036540B" w14:textId="77777777" w:rsidR="00475129" w:rsidRDefault="006D40FD">
            <w:r>
              <w:t>Search, Add, Edit</w:t>
            </w:r>
          </w:p>
        </w:tc>
      </w:tr>
      <w:tr w:rsidR="00475129" w14:paraId="3D77E0A6" w14:textId="77777777">
        <w:trPr>
          <w:cantSplit/>
        </w:trPr>
        <w:tc>
          <w:tcPr>
            <w:tcW w:w="2304" w:type="dxa"/>
            <w:vAlign w:val="center"/>
          </w:tcPr>
          <w:p w14:paraId="5B8EFC8A" w14:textId="77777777" w:rsidR="00475129" w:rsidRDefault="006D40FD">
            <w:r>
              <w:t>Order Priority</w:t>
            </w:r>
          </w:p>
        </w:tc>
        <w:tc>
          <w:tcPr>
            <w:tcW w:w="4320" w:type="dxa"/>
            <w:vAlign w:val="center"/>
          </w:tcPr>
          <w:p w14:paraId="177B1AA5" w14:textId="77777777" w:rsidR="00475129" w:rsidRDefault="006D40FD">
            <w:r>
              <w:t xml:space="preserve">Order Priority </w:t>
            </w:r>
            <w:r>
              <w:t>選項</w:t>
            </w:r>
          </w:p>
        </w:tc>
        <w:tc>
          <w:tcPr>
            <w:tcW w:w="3456" w:type="dxa"/>
            <w:vAlign w:val="center"/>
          </w:tcPr>
          <w:p w14:paraId="68B9DD9E" w14:textId="77777777" w:rsidR="00475129" w:rsidRDefault="006D40FD">
            <w:r>
              <w:t>Search, Add, Edit</w:t>
            </w:r>
          </w:p>
        </w:tc>
      </w:tr>
      <w:tr w:rsidR="00475129" w14:paraId="0DA61963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3AF20983" w14:textId="77777777" w:rsidR="00475129" w:rsidRDefault="006D40FD">
            <w:r>
              <w:t>Customized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7263ABD2" w14:textId="77777777" w:rsidR="00475129" w:rsidRDefault="006D40FD">
            <w:r>
              <w:t>系統自訂參數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74C39132" w14:textId="77777777" w:rsidR="00475129" w:rsidRDefault="006D40FD">
            <w:r>
              <w:t>Search and Maintain</w:t>
            </w:r>
          </w:p>
        </w:tc>
      </w:tr>
      <w:tr w:rsidR="00475129" w14:paraId="57B2F015" w14:textId="77777777">
        <w:trPr>
          <w:cantSplit/>
        </w:trPr>
        <w:tc>
          <w:tcPr>
            <w:tcW w:w="2304" w:type="dxa"/>
            <w:vAlign w:val="center"/>
          </w:tcPr>
          <w:p w14:paraId="3828A5EF" w14:textId="77777777" w:rsidR="00475129" w:rsidRDefault="006D40FD">
            <w:r>
              <w:lastRenderedPageBreak/>
              <w:t>Shipper</w:t>
            </w:r>
          </w:p>
        </w:tc>
        <w:tc>
          <w:tcPr>
            <w:tcW w:w="4320" w:type="dxa"/>
            <w:vAlign w:val="center"/>
          </w:tcPr>
          <w:p w14:paraId="0A7299CB" w14:textId="77777777" w:rsidR="00475129" w:rsidRDefault="006D40FD">
            <w:r>
              <w:t>發貨方設定</w:t>
            </w:r>
          </w:p>
        </w:tc>
        <w:tc>
          <w:tcPr>
            <w:tcW w:w="3456" w:type="dxa"/>
            <w:vAlign w:val="center"/>
          </w:tcPr>
          <w:p w14:paraId="6982BDA9" w14:textId="77777777" w:rsidR="00475129" w:rsidRDefault="006D40FD">
            <w:r>
              <w:t>Search, Add, Edit</w:t>
            </w:r>
          </w:p>
        </w:tc>
      </w:tr>
      <w:tr w:rsidR="00475129" w14:paraId="21C997FD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06B140DB" w14:textId="77777777" w:rsidR="00475129" w:rsidRDefault="006D40FD">
            <w:r>
              <w:t>Country of Origin</w:t>
            </w:r>
          </w:p>
        </w:tc>
        <w:tc>
          <w:tcPr>
            <w:tcW w:w="4320" w:type="dxa"/>
            <w:shd w:val="clear" w:color="auto" w:fill="F3F6F9"/>
            <w:vAlign w:val="center"/>
          </w:tcPr>
          <w:p w14:paraId="5911C243" w14:textId="77777777" w:rsidR="00475129" w:rsidRDefault="006D40FD">
            <w:r>
              <w:t>原產國設定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195660BB" w14:textId="77777777" w:rsidR="00475129" w:rsidRDefault="006D40FD">
            <w:r>
              <w:t>Search, Add, Edit</w:t>
            </w:r>
          </w:p>
        </w:tc>
      </w:tr>
    </w:tbl>
    <w:p w14:paraId="4DD88546" w14:textId="77777777" w:rsidR="00475129" w:rsidRDefault="00475129">
      <w:pPr>
        <w:spacing w:after="40"/>
      </w:pPr>
    </w:p>
    <w:p w14:paraId="067DA965" w14:textId="77777777" w:rsidR="00475129" w:rsidRDefault="006D40FD">
      <w:pPr>
        <w:pStyle w:val="31"/>
      </w:pPr>
      <w:bookmarkStart w:id="29" w:name="icp_section_30"/>
      <w:r>
        <w:t>操作前與完成後核對</w:t>
      </w:r>
      <w:bookmarkEnd w:id="29"/>
    </w:p>
    <w:p w14:paraId="1DD84ECD" w14:textId="77777777" w:rsidR="00475129" w:rsidRDefault="006D40FD">
      <w:pPr>
        <w:pStyle w:val="a0"/>
      </w:pPr>
      <w:r>
        <w:t>整批取代提醒：先下載備份，核對完整清單；原有</w:t>
      </w:r>
      <w:r>
        <w:t xml:space="preserve"> A</w:t>
      </w:r>
      <w:r>
        <w:t>、</w:t>
      </w:r>
      <w:r>
        <w:t>B</w:t>
      </w:r>
      <w:r>
        <w:t>、</w:t>
      </w:r>
      <w:r>
        <w:t>C</w:t>
      </w:r>
      <w:r>
        <w:t>，本次只有</w:t>
      </w:r>
      <w:r>
        <w:t xml:space="preserve"> A</w:t>
      </w:r>
      <w:r>
        <w:t>、</w:t>
      </w:r>
      <w:r>
        <w:t xml:space="preserve">B </w:t>
      </w:r>
      <w:r>
        <w:t>時，</w:t>
      </w:r>
      <w:r>
        <w:t xml:space="preserve">C </w:t>
      </w:r>
      <w:r>
        <w:t>將不保留。上傳失敗應先修正再傳；結果不明先重查整頁。</w:t>
      </w:r>
    </w:p>
    <w:p w14:paraId="0E53D06A" w14:textId="77777777" w:rsidR="00475129" w:rsidRDefault="006D40FD">
      <w:pPr>
        <w:pStyle w:val="a0"/>
      </w:pPr>
      <w:r>
        <w:t>請參閱第</w:t>
      </w:r>
      <w:r>
        <w:t xml:space="preserve"> 15.3 </w:t>
      </w:r>
      <w:r>
        <w:t>節失敗重試方式；操作結果不明時，先確認已保存內容再決定是否重試。</w:t>
      </w:r>
    </w:p>
    <w:p w14:paraId="406F1FFD" w14:textId="77777777" w:rsidR="00475129" w:rsidRDefault="006D40FD">
      <w:pPr>
        <w:pStyle w:val="31"/>
      </w:pPr>
      <w:bookmarkStart w:id="30" w:name="icp_section_31"/>
      <w:r>
        <w:t>各頁</w:t>
      </w:r>
      <w:r>
        <w:t xml:space="preserve"> Excel </w:t>
      </w:r>
      <w:r>
        <w:t>下載與整批取代</w:t>
      </w:r>
      <w:bookmarkEnd w:id="30"/>
    </w:p>
    <w:p w14:paraId="022B1092" w14:textId="77777777" w:rsidR="00475129" w:rsidRDefault="006D40FD">
      <w:pPr>
        <w:pStyle w:val="a"/>
      </w:pPr>
      <w:r>
        <w:t>進入要維護的</w:t>
      </w:r>
      <w:r>
        <w:t xml:space="preserve"> Settings </w:t>
      </w:r>
      <w:r>
        <w:t>頁面，按</w:t>
      </w:r>
      <w:r>
        <w:t xml:space="preserve"> Download Excel </w:t>
      </w:r>
      <w:r>
        <w:t>下載該頁目前有效資料。下載需具有查看該頁的權限。</w:t>
      </w:r>
    </w:p>
    <w:p w14:paraId="4927547B" w14:textId="77777777" w:rsidR="00475129" w:rsidRDefault="006D40FD">
      <w:pPr>
        <w:pStyle w:val="a"/>
      </w:pPr>
      <w:r>
        <w:t>保留下載檔的欄位名稱與結構，在該頁專用資料中修改；不要把其他</w:t>
      </w:r>
      <w:r>
        <w:t xml:space="preserve"> Settings </w:t>
      </w:r>
      <w:r>
        <w:t>頁的資料混入。</w:t>
      </w:r>
    </w:p>
    <w:p w14:paraId="04E0C94F" w14:textId="77777777" w:rsidR="00475129" w:rsidRDefault="006D40FD">
      <w:pPr>
        <w:pStyle w:val="a"/>
      </w:pPr>
      <w:r>
        <w:t>按</w:t>
      </w:r>
      <w:r>
        <w:t xml:space="preserve"> Upload Excel </w:t>
      </w:r>
      <w:r>
        <w:t>選取</w:t>
      </w:r>
      <w:r>
        <w:t xml:space="preserve"> .xlsx </w:t>
      </w:r>
      <w:r>
        <w:t>檔，需具有該頁新增資料權限。</w:t>
      </w:r>
    </w:p>
    <w:p w14:paraId="3E977EEA" w14:textId="77777777" w:rsidR="00475129" w:rsidRDefault="006D40FD">
      <w:pPr>
        <w:pStyle w:val="a"/>
      </w:pPr>
      <w:r>
        <w:t>確認整批取代訊息。系統先驗證所有列；全部通過才以本檔資料取代該頁原有資料，不是合併新增。</w:t>
      </w:r>
    </w:p>
    <w:p w14:paraId="54ECBF15" w14:textId="77777777" w:rsidR="00475129" w:rsidRDefault="006D40FD">
      <w:pPr>
        <w:pStyle w:val="a"/>
      </w:pPr>
      <w:r>
        <w:t>失敗時原資料保留，依列號與錯誤修正後重傳；成功後重新查詢，必要時再下載核對。</w:t>
      </w:r>
    </w:p>
    <w:p w14:paraId="196B6DEF" w14:textId="77777777" w:rsidR="00475129" w:rsidRDefault="006D40FD">
      <w:pPr>
        <w:pStyle w:val="a0"/>
      </w:pPr>
      <w:r>
        <w:t>下載不受目前畫面篩選限制，取得該頁範圍的有效設定。空白資料檔不可用來清空整頁。公式、重複設定或不符欄位格式會遭拒絕。</w:t>
      </w:r>
    </w:p>
    <w:p w14:paraId="4965337A" w14:textId="77777777" w:rsidR="00475129" w:rsidRDefault="006D40FD">
      <w:pPr>
        <w:pStyle w:val="a0"/>
      </w:pPr>
      <w:r>
        <w:t>Shipper</w:t>
      </w:r>
      <w:r>
        <w:t>、</w:t>
      </w:r>
      <w:r>
        <w:t xml:space="preserve">Country of Origin </w:t>
      </w:r>
      <w:r>
        <w:t>與其他</w:t>
      </w:r>
      <w:r>
        <w:t xml:space="preserve"> Settings </w:t>
      </w:r>
      <w:r>
        <w:t>頁分別維護；各頁上傳只取代各自的範圍。</w:t>
      </w:r>
      <w:r>
        <w:t xml:space="preserve">Delivery To List </w:t>
      </w:r>
      <w:r>
        <w:t>的</w:t>
      </w:r>
      <w:r>
        <w:t xml:space="preserve"> Customer Code </w:t>
      </w:r>
      <w:r>
        <w:t>與</w:t>
      </w:r>
      <w:r>
        <w:t xml:space="preserve"> Name </w:t>
      </w:r>
      <w:r>
        <w:t>是不同欄位，請勿互換。</w:t>
      </w:r>
    </w:p>
    <w:p w14:paraId="4A74BE5D" w14:textId="77777777" w:rsidR="00475129" w:rsidRDefault="006D40FD">
      <w:pPr>
        <w:pStyle w:val="1"/>
      </w:pPr>
      <w:bookmarkStart w:id="31" w:name="icp_section_32"/>
      <w:r>
        <w:t>5 Reports and Data Exchange</w:t>
      </w:r>
      <w:bookmarkEnd w:id="31"/>
    </w:p>
    <w:p w14:paraId="7BB7D6F7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56BEB21F" w14:textId="77777777" w:rsidR="00475129" w:rsidRDefault="006D40FD">
      <w:pPr>
        <w:pStyle w:val="21"/>
      </w:pPr>
      <w:bookmarkStart w:id="32" w:name="icp_section_33"/>
      <w:r>
        <w:t>5.1 Shipping Report</w:t>
      </w:r>
      <w:bookmarkEnd w:id="32"/>
    </w:p>
    <w:p w14:paraId="6CC43AC8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3" w:history="1">
        <w:r>
          <w:rPr>
            <w:color w:val="0563C1"/>
            <w:u w:val="single"/>
          </w:rPr>
          <w:t>卡控條件</w:t>
        </w:r>
      </w:hyperlink>
    </w:p>
    <w:p w14:paraId="3F0FFD99" w14:textId="77777777" w:rsidR="00475129" w:rsidRDefault="006D40FD">
      <w:r>
        <w:t>依條件查詢及匯出船務表頭與相關明細。</w:t>
      </w:r>
    </w:p>
    <w:p w14:paraId="6380A2A2" w14:textId="77777777" w:rsidR="00475129" w:rsidRDefault="006D40FD">
      <w:pPr>
        <w:pStyle w:val="31"/>
      </w:pPr>
      <w:bookmarkStart w:id="33" w:name="icp_section_34"/>
      <w:r>
        <w:t xml:space="preserve">Header </w:t>
      </w:r>
      <w:r>
        <w:t>與</w:t>
      </w:r>
      <w:r>
        <w:t xml:space="preserve"> Detail </w:t>
      </w:r>
      <w:r>
        <w:t>篩選</w:t>
      </w:r>
      <w:bookmarkEnd w:id="33"/>
    </w:p>
    <w:p w14:paraId="58EC08B3" w14:textId="77777777" w:rsidR="00475129" w:rsidRDefault="006D40FD">
      <w:pPr>
        <w:pStyle w:val="a0"/>
      </w:pPr>
      <w:r>
        <w:t xml:space="preserve">Shipping Report </w:t>
      </w:r>
      <w:r>
        <w:t>保留</w:t>
      </w:r>
      <w:r>
        <w:t xml:space="preserve"> Header </w:t>
      </w:r>
      <w:r>
        <w:t>與</w:t>
      </w:r>
      <w:r>
        <w:t xml:space="preserve"> Detail</w:t>
      </w:r>
      <w:r>
        <w:t>。先在</w:t>
      </w:r>
      <w:r>
        <w:t xml:space="preserve"> Header </w:t>
      </w:r>
      <w:r>
        <w:t>篩選及選取資料，再核對對應明細；下載前確認目前條件。</w:t>
      </w:r>
    </w:p>
    <w:p w14:paraId="7216B1C9" w14:textId="77777777" w:rsidR="00475129" w:rsidRDefault="006D40FD">
      <w:pPr>
        <w:pStyle w:val="a0"/>
      </w:pPr>
      <w:r>
        <w:t>Invoice No</w:t>
      </w:r>
      <w:r>
        <w:t>、</w:t>
      </w:r>
      <w:r>
        <w:t>MAWB</w:t>
      </w:r>
      <w:r>
        <w:t>、</w:t>
      </w:r>
      <w:r>
        <w:t>HAWB</w:t>
      </w:r>
      <w:r>
        <w:t>、</w:t>
      </w:r>
      <w:r>
        <w:t>TET PO</w:t>
      </w:r>
      <w:r>
        <w:t>、</w:t>
      </w:r>
      <w:r>
        <w:t>NCDR No</w:t>
      </w:r>
      <w:r>
        <w:t>、</w:t>
      </w:r>
      <w:r>
        <w:t xml:space="preserve">End User </w:t>
      </w:r>
      <w:r>
        <w:t>支援多行精確篩選，每行一個值。一般文字欄位仍依其設定比對。</w:t>
      </w:r>
    </w:p>
    <w:p w14:paraId="6BAF6866" w14:textId="77777777" w:rsidR="00475129" w:rsidRDefault="006D40FD">
      <w:pPr>
        <w:pStyle w:val="a0"/>
      </w:pPr>
      <w:r>
        <w:lastRenderedPageBreak/>
        <w:t xml:space="preserve">Checkbox </w:t>
      </w:r>
      <w:r>
        <w:t>包含「空白」選項；日期欄位使用</w:t>
      </w:r>
      <w:r>
        <w:t xml:space="preserve"> DateRange</w:t>
      </w:r>
      <w:r>
        <w:t>。數字靠右，顯示小數位依欄位設定，原資料精度不因畫面顯示而改變。</w:t>
      </w:r>
    </w:p>
    <w:p w14:paraId="4344FEFA" w14:textId="77777777" w:rsidR="00475129" w:rsidRDefault="006D40FD">
      <w:r>
        <w:t xml:space="preserve">Header </w:t>
      </w:r>
      <w:r>
        <w:t>欄位順序與篩選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5040"/>
        <w:gridCol w:w="4176"/>
      </w:tblGrid>
      <w:tr w:rsidR="00475129" w14:paraId="00E7FDC1" w14:textId="77777777">
        <w:trPr>
          <w:cantSplit/>
          <w:tblHeader/>
        </w:trPr>
        <w:tc>
          <w:tcPr>
            <w:tcW w:w="864" w:type="dxa"/>
            <w:shd w:val="clear" w:color="auto" w:fill="1F4E78"/>
            <w:vAlign w:val="center"/>
          </w:tcPr>
          <w:p w14:paraId="48F68247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順序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33F0C63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欄位代碼</w:t>
            </w:r>
          </w:p>
        </w:tc>
        <w:tc>
          <w:tcPr>
            <w:tcW w:w="4176" w:type="dxa"/>
            <w:shd w:val="clear" w:color="auto" w:fill="1F4E78"/>
            <w:vAlign w:val="center"/>
          </w:tcPr>
          <w:p w14:paraId="36F21A4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篩選</w:t>
            </w:r>
          </w:p>
        </w:tc>
      </w:tr>
      <w:tr w:rsidR="00475129" w14:paraId="1538C167" w14:textId="77777777">
        <w:trPr>
          <w:cantSplit/>
        </w:trPr>
        <w:tc>
          <w:tcPr>
            <w:tcW w:w="864" w:type="dxa"/>
            <w:vAlign w:val="center"/>
          </w:tcPr>
          <w:p w14:paraId="5EFE794D" w14:textId="77777777" w:rsidR="00475129" w:rsidRDefault="006D40FD">
            <w:r>
              <w:t>1</w:t>
            </w:r>
          </w:p>
        </w:tc>
        <w:tc>
          <w:tcPr>
            <w:tcW w:w="5040" w:type="dxa"/>
            <w:vAlign w:val="center"/>
          </w:tcPr>
          <w:p w14:paraId="638074E9" w14:textId="77777777" w:rsidR="00475129" w:rsidRDefault="006D40FD">
            <w:r>
              <w:t>InvoiceNo</w:t>
            </w:r>
          </w:p>
        </w:tc>
        <w:tc>
          <w:tcPr>
            <w:tcW w:w="4176" w:type="dxa"/>
            <w:vAlign w:val="center"/>
          </w:tcPr>
          <w:p w14:paraId="5211F033" w14:textId="77777777" w:rsidR="00475129" w:rsidRDefault="006D40FD">
            <w:r>
              <w:t>多行精確比對</w:t>
            </w:r>
          </w:p>
        </w:tc>
      </w:tr>
      <w:tr w:rsidR="00475129" w14:paraId="20182B2B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3D603CF9" w14:textId="77777777" w:rsidR="00475129" w:rsidRDefault="006D40FD">
            <w:r>
              <w:t>2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300FEAE9" w14:textId="77777777" w:rsidR="00475129" w:rsidRDefault="006D40FD">
            <w:r>
              <w:t>Forwarder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6DB3A6F0" w14:textId="77777777" w:rsidR="00475129" w:rsidRDefault="006D40FD">
            <w:r>
              <w:t>Checkbox</w:t>
            </w:r>
          </w:p>
        </w:tc>
      </w:tr>
      <w:tr w:rsidR="00475129" w14:paraId="49F60E64" w14:textId="77777777">
        <w:trPr>
          <w:cantSplit/>
        </w:trPr>
        <w:tc>
          <w:tcPr>
            <w:tcW w:w="864" w:type="dxa"/>
            <w:vAlign w:val="center"/>
          </w:tcPr>
          <w:p w14:paraId="5A3CCC56" w14:textId="77777777" w:rsidR="00475129" w:rsidRDefault="006D40FD">
            <w:r>
              <w:t>3</w:t>
            </w:r>
          </w:p>
        </w:tc>
        <w:tc>
          <w:tcPr>
            <w:tcW w:w="5040" w:type="dxa"/>
            <w:vAlign w:val="center"/>
          </w:tcPr>
          <w:p w14:paraId="6977F687" w14:textId="77777777" w:rsidR="00475129" w:rsidRDefault="006D40FD">
            <w:r>
              <w:t>Broker</w:t>
            </w:r>
          </w:p>
        </w:tc>
        <w:tc>
          <w:tcPr>
            <w:tcW w:w="4176" w:type="dxa"/>
            <w:vAlign w:val="center"/>
          </w:tcPr>
          <w:p w14:paraId="3A39797A" w14:textId="77777777" w:rsidR="00475129" w:rsidRDefault="006D40FD">
            <w:r>
              <w:t>Checkbox</w:t>
            </w:r>
          </w:p>
        </w:tc>
      </w:tr>
      <w:tr w:rsidR="00475129" w14:paraId="4FAC47FF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7F9300B2" w14:textId="77777777" w:rsidR="00475129" w:rsidRDefault="006D40FD">
            <w:r>
              <w:t>4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58E9BDC" w14:textId="77777777" w:rsidR="00475129" w:rsidRDefault="006D40FD">
            <w:r>
              <w:t>Shipper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0AFE0FAE" w14:textId="77777777" w:rsidR="00475129" w:rsidRDefault="006D40FD">
            <w:r>
              <w:t>Checkbox</w:t>
            </w:r>
          </w:p>
        </w:tc>
      </w:tr>
      <w:tr w:rsidR="00475129" w14:paraId="7725E6DC" w14:textId="77777777">
        <w:trPr>
          <w:cantSplit/>
        </w:trPr>
        <w:tc>
          <w:tcPr>
            <w:tcW w:w="864" w:type="dxa"/>
            <w:vAlign w:val="center"/>
          </w:tcPr>
          <w:p w14:paraId="1F52EDE9" w14:textId="77777777" w:rsidR="00475129" w:rsidRDefault="006D40FD">
            <w:r>
              <w:t>5</w:t>
            </w:r>
          </w:p>
        </w:tc>
        <w:tc>
          <w:tcPr>
            <w:tcW w:w="5040" w:type="dxa"/>
            <w:vAlign w:val="center"/>
          </w:tcPr>
          <w:p w14:paraId="4B7DC92D" w14:textId="77777777" w:rsidR="00475129" w:rsidRDefault="006D40FD">
            <w:r>
              <w:t>Etd</w:t>
            </w:r>
          </w:p>
        </w:tc>
        <w:tc>
          <w:tcPr>
            <w:tcW w:w="4176" w:type="dxa"/>
            <w:vAlign w:val="center"/>
          </w:tcPr>
          <w:p w14:paraId="339BB2C4" w14:textId="77777777" w:rsidR="00475129" w:rsidRDefault="006D40FD">
            <w:r>
              <w:t>DateRange</w:t>
            </w:r>
          </w:p>
        </w:tc>
      </w:tr>
      <w:tr w:rsidR="00475129" w14:paraId="53CD6963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04168814" w14:textId="77777777" w:rsidR="00475129" w:rsidRDefault="006D40FD">
            <w:r>
              <w:t>6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6F6F0802" w14:textId="77777777" w:rsidR="00475129" w:rsidRDefault="006D40FD">
            <w:r>
              <w:t>Eta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11931D08" w14:textId="77777777" w:rsidR="00475129" w:rsidRDefault="006D40FD">
            <w:r>
              <w:t>DateRange</w:t>
            </w:r>
          </w:p>
        </w:tc>
      </w:tr>
      <w:tr w:rsidR="00475129" w14:paraId="6DD95E2F" w14:textId="77777777">
        <w:trPr>
          <w:cantSplit/>
        </w:trPr>
        <w:tc>
          <w:tcPr>
            <w:tcW w:w="864" w:type="dxa"/>
            <w:vAlign w:val="center"/>
          </w:tcPr>
          <w:p w14:paraId="0A50DEA0" w14:textId="77777777" w:rsidR="00475129" w:rsidRDefault="006D40FD">
            <w:r>
              <w:t>7</w:t>
            </w:r>
          </w:p>
        </w:tc>
        <w:tc>
          <w:tcPr>
            <w:tcW w:w="5040" w:type="dxa"/>
            <w:vAlign w:val="center"/>
          </w:tcPr>
          <w:p w14:paraId="5B794391" w14:textId="77777777" w:rsidR="00475129" w:rsidRDefault="006D40FD">
            <w:r>
              <w:t>InvoiceDate</w:t>
            </w:r>
          </w:p>
        </w:tc>
        <w:tc>
          <w:tcPr>
            <w:tcW w:w="4176" w:type="dxa"/>
            <w:vAlign w:val="center"/>
          </w:tcPr>
          <w:p w14:paraId="5621E84B" w14:textId="77777777" w:rsidR="00475129" w:rsidRDefault="006D40FD">
            <w:r>
              <w:t>DateRange</w:t>
            </w:r>
          </w:p>
        </w:tc>
      </w:tr>
      <w:tr w:rsidR="00475129" w14:paraId="4ECF8503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46FF2237" w14:textId="77777777" w:rsidR="00475129" w:rsidRDefault="006D40FD">
            <w:r>
              <w:t>8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4D07C9C" w14:textId="77777777" w:rsidR="00475129" w:rsidRDefault="006D40FD">
            <w:r>
              <w:t>Mawb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0D494457" w14:textId="77777777" w:rsidR="00475129" w:rsidRDefault="006D40FD">
            <w:r>
              <w:t>多行精確比對</w:t>
            </w:r>
          </w:p>
        </w:tc>
      </w:tr>
      <w:tr w:rsidR="00475129" w14:paraId="766EDBFE" w14:textId="77777777">
        <w:trPr>
          <w:cantSplit/>
        </w:trPr>
        <w:tc>
          <w:tcPr>
            <w:tcW w:w="864" w:type="dxa"/>
            <w:vAlign w:val="center"/>
          </w:tcPr>
          <w:p w14:paraId="0A2EA1E7" w14:textId="77777777" w:rsidR="00475129" w:rsidRDefault="006D40FD">
            <w:r>
              <w:t>9</w:t>
            </w:r>
          </w:p>
        </w:tc>
        <w:tc>
          <w:tcPr>
            <w:tcW w:w="5040" w:type="dxa"/>
            <w:vAlign w:val="center"/>
          </w:tcPr>
          <w:p w14:paraId="3A05DE47" w14:textId="77777777" w:rsidR="00475129" w:rsidRDefault="006D40FD">
            <w:r>
              <w:t>Hawb</w:t>
            </w:r>
          </w:p>
        </w:tc>
        <w:tc>
          <w:tcPr>
            <w:tcW w:w="4176" w:type="dxa"/>
            <w:vAlign w:val="center"/>
          </w:tcPr>
          <w:p w14:paraId="0E2D2EF3" w14:textId="77777777" w:rsidR="00475129" w:rsidRDefault="006D40FD">
            <w:r>
              <w:t>多行精確比對</w:t>
            </w:r>
          </w:p>
        </w:tc>
      </w:tr>
      <w:tr w:rsidR="00475129" w14:paraId="31BE60DB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15FA9690" w14:textId="77777777" w:rsidR="00475129" w:rsidRDefault="006D40FD">
            <w:r>
              <w:t>10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96ECC62" w14:textId="77777777" w:rsidR="00475129" w:rsidRDefault="006D40FD">
            <w:r>
              <w:t>Flt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3AA39CAD" w14:textId="77777777" w:rsidR="00475129" w:rsidRDefault="006D40FD">
            <w:r>
              <w:t>Text</w:t>
            </w:r>
          </w:p>
        </w:tc>
      </w:tr>
      <w:tr w:rsidR="00475129" w14:paraId="616F6682" w14:textId="77777777">
        <w:trPr>
          <w:cantSplit/>
        </w:trPr>
        <w:tc>
          <w:tcPr>
            <w:tcW w:w="864" w:type="dxa"/>
            <w:vAlign w:val="center"/>
          </w:tcPr>
          <w:p w14:paraId="6F967A63" w14:textId="77777777" w:rsidR="00475129" w:rsidRDefault="006D40FD">
            <w:r>
              <w:t>11</w:t>
            </w:r>
          </w:p>
        </w:tc>
        <w:tc>
          <w:tcPr>
            <w:tcW w:w="5040" w:type="dxa"/>
            <w:vAlign w:val="center"/>
          </w:tcPr>
          <w:p w14:paraId="7AE21715" w14:textId="77777777" w:rsidR="00475129" w:rsidRDefault="006D40FD">
            <w:r>
              <w:t>Freight</w:t>
            </w:r>
          </w:p>
        </w:tc>
        <w:tc>
          <w:tcPr>
            <w:tcW w:w="4176" w:type="dxa"/>
            <w:vAlign w:val="center"/>
          </w:tcPr>
          <w:p w14:paraId="4E9C68DB" w14:textId="77777777" w:rsidR="00475129" w:rsidRDefault="006D40FD">
            <w:r>
              <w:t>Checkbox</w:t>
            </w:r>
          </w:p>
        </w:tc>
      </w:tr>
      <w:tr w:rsidR="00475129" w14:paraId="3F6EDB81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09BC77F9" w14:textId="77777777" w:rsidR="00475129" w:rsidRDefault="006D40FD">
            <w:r>
              <w:t>12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1E5350C5" w14:textId="77777777" w:rsidR="00475129" w:rsidRDefault="006D40FD">
            <w:r>
              <w:t>DestinationPort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7D4E49B7" w14:textId="77777777" w:rsidR="00475129" w:rsidRDefault="006D40FD">
            <w:r>
              <w:t>Checkbox</w:t>
            </w:r>
          </w:p>
        </w:tc>
      </w:tr>
      <w:tr w:rsidR="00475129" w14:paraId="5BD8528C" w14:textId="77777777">
        <w:trPr>
          <w:cantSplit/>
        </w:trPr>
        <w:tc>
          <w:tcPr>
            <w:tcW w:w="864" w:type="dxa"/>
            <w:vAlign w:val="center"/>
          </w:tcPr>
          <w:p w14:paraId="1AE7BE9B" w14:textId="77777777" w:rsidR="00475129" w:rsidRDefault="006D40FD">
            <w:r>
              <w:t>13</w:t>
            </w:r>
          </w:p>
        </w:tc>
        <w:tc>
          <w:tcPr>
            <w:tcW w:w="5040" w:type="dxa"/>
            <w:vAlign w:val="center"/>
          </w:tcPr>
          <w:p w14:paraId="4787F283" w14:textId="77777777" w:rsidR="00475129" w:rsidRDefault="006D40FD">
            <w:r>
              <w:t>Warehouse</w:t>
            </w:r>
          </w:p>
        </w:tc>
        <w:tc>
          <w:tcPr>
            <w:tcW w:w="4176" w:type="dxa"/>
            <w:vAlign w:val="center"/>
          </w:tcPr>
          <w:p w14:paraId="456F59E4" w14:textId="77777777" w:rsidR="00475129" w:rsidRDefault="006D40FD">
            <w:r>
              <w:t>Checkbox</w:t>
            </w:r>
          </w:p>
        </w:tc>
      </w:tr>
      <w:tr w:rsidR="00475129" w14:paraId="45396453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14E3B315" w14:textId="77777777" w:rsidR="00475129" w:rsidRDefault="006D40FD">
            <w:r>
              <w:t>14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7E59E785" w14:textId="77777777" w:rsidR="00475129" w:rsidRDefault="006D40FD">
            <w:r>
              <w:t>OrderType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5A13D0AD" w14:textId="77777777" w:rsidR="00475129" w:rsidRDefault="006D40FD">
            <w:r>
              <w:t>Checkbox</w:t>
            </w:r>
          </w:p>
        </w:tc>
      </w:tr>
      <w:tr w:rsidR="00475129" w14:paraId="1A5E018C" w14:textId="77777777">
        <w:trPr>
          <w:cantSplit/>
        </w:trPr>
        <w:tc>
          <w:tcPr>
            <w:tcW w:w="864" w:type="dxa"/>
            <w:vAlign w:val="center"/>
          </w:tcPr>
          <w:p w14:paraId="45CA9812" w14:textId="77777777" w:rsidR="00475129" w:rsidRDefault="006D40FD">
            <w:r>
              <w:t>15</w:t>
            </w:r>
          </w:p>
        </w:tc>
        <w:tc>
          <w:tcPr>
            <w:tcW w:w="5040" w:type="dxa"/>
            <w:vAlign w:val="center"/>
          </w:tcPr>
          <w:p w14:paraId="0838D52A" w14:textId="77777777" w:rsidR="00475129" w:rsidRDefault="006D40FD">
            <w:r>
              <w:t>DeliveryDate</w:t>
            </w:r>
          </w:p>
        </w:tc>
        <w:tc>
          <w:tcPr>
            <w:tcW w:w="4176" w:type="dxa"/>
            <w:vAlign w:val="center"/>
          </w:tcPr>
          <w:p w14:paraId="075671F2" w14:textId="77777777" w:rsidR="00475129" w:rsidRDefault="006D40FD">
            <w:r>
              <w:t>DateRange</w:t>
            </w:r>
          </w:p>
        </w:tc>
      </w:tr>
      <w:tr w:rsidR="00475129" w14:paraId="1D7A2852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236E06EB" w14:textId="77777777" w:rsidR="00475129" w:rsidRDefault="006D40FD">
            <w:r>
              <w:t>16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F0C1B8B" w14:textId="77777777" w:rsidR="00475129" w:rsidRDefault="006D40FD">
            <w:r>
              <w:t>DeliveryTo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1E8989DA" w14:textId="77777777" w:rsidR="00475129" w:rsidRDefault="006D40FD">
            <w:r>
              <w:t>Checkbox</w:t>
            </w:r>
          </w:p>
        </w:tc>
      </w:tr>
      <w:tr w:rsidR="00475129" w14:paraId="5BDCAADE" w14:textId="77777777">
        <w:trPr>
          <w:cantSplit/>
        </w:trPr>
        <w:tc>
          <w:tcPr>
            <w:tcW w:w="864" w:type="dxa"/>
            <w:vAlign w:val="center"/>
          </w:tcPr>
          <w:p w14:paraId="72698723" w14:textId="77777777" w:rsidR="00475129" w:rsidRDefault="006D40FD">
            <w:r>
              <w:t>17</w:t>
            </w:r>
          </w:p>
        </w:tc>
        <w:tc>
          <w:tcPr>
            <w:tcW w:w="5040" w:type="dxa"/>
            <w:vAlign w:val="center"/>
          </w:tcPr>
          <w:p w14:paraId="55723024" w14:textId="77777777" w:rsidR="00475129" w:rsidRDefault="006D40FD">
            <w:r>
              <w:t>Bu</w:t>
            </w:r>
          </w:p>
        </w:tc>
        <w:tc>
          <w:tcPr>
            <w:tcW w:w="4176" w:type="dxa"/>
            <w:vAlign w:val="center"/>
          </w:tcPr>
          <w:p w14:paraId="18ADBA9C" w14:textId="77777777" w:rsidR="00475129" w:rsidRDefault="006D40FD">
            <w:r>
              <w:t>Checkbox</w:t>
            </w:r>
          </w:p>
        </w:tc>
      </w:tr>
      <w:tr w:rsidR="00475129" w14:paraId="6FA63DF7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3B93E954" w14:textId="77777777" w:rsidR="00475129" w:rsidRDefault="006D40FD">
            <w:r>
              <w:t>18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346B1DD3" w14:textId="77777777" w:rsidR="00475129" w:rsidRDefault="006D40FD">
            <w:r>
              <w:t>TetPo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0C63E71F" w14:textId="77777777" w:rsidR="00475129" w:rsidRDefault="006D40FD">
            <w:r>
              <w:t>多行精確比對</w:t>
            </w:r>
          </w:p>
        </w:tc>
      </w:tr>
      <w:tr w:rsidR="00475129" w14:paraId="2A58497A" w14:textId="77777777">
        <w:trPr>
          <w:cantSplit/>
        </w:trPr>
        <w:tc>
          <w:tcPr>
            <w:tcW w:w="864" w:type="dxa"/>
            <w:vAlign w:val="center"/>
          </w:tcPr>
          <w:p w14:paraId="57A4254A" w14:textId="77777777" w:rsidR="00475129" w:rsidRDefault="006D40FD">
            <w:r>
              <w:t>19</w:t>
            </w:r>
          </w:p>
        </w:tc>
        <w:tc>
          <w:tcPr>
            <w:tcW w:w="5040" w:type="dxa"/>
            <w:vAlign w:val="center"/>
          </w:tcPr>
          <w:p w14:paraId="4F376BC3" w14:textId="77777777" w:rsidR="00475129" w:rsidRDefault="006D40FD">
            <w:r>
              <w:t>MdpFlag</w:t>
            </w:r>
          </w:p>
        </w:tc>
        <w:tc>
          <w:tcPr>
            <w:tcW w:w="4176" w:type="dxa"/>
            <w:vAlign w:val="center"/>
          </w:tcPr>
          <w:p w14:paraId="1C2DF68D" w14:textId="77777777" w:rsidR="00475129" w:rsidRDefault="006D40FD">
            <w:r>
              <w:t>Checkbox</w:t>
            </w:r>
          </w:p>
        </w:tc>
      </w:tr>
      <w:tr w:rsidR="00475129" w14:paraId="059B7803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1807A763" w14:textId="77777777" w:rsidR="00475129" w:rsidRDefault="006D40FD">
            <w:r>
              <w:t>20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78AD412D" w14:textId="77777777" w:rsidR="00475129" w:rsidRDefault="006D40FD">
            <w:r>
              <w:t>TotalCartons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29AA4EBD" w14:textId="77777777" w:rsidR="00475129" w:rsidRDefault="006D40FD">
            <w:r>
              <w:t>Text</w:t>
            </w:r>
          </w:p>
        </w:tc>
      </w:tr>
      <w:tr w:rsidR="00475129" w14:paraId="35D5918A" w14:textId="77777777">
        <w:trPr>
          <w:cantSplit/>
        </w:trPr>
        <w:tc>
          <w:tcPr>
            <w:tcW w:w="864" w:type="dxa"/>
            <w:vAlign w:val="center"/>
          </w:tcPr>
          <w:p w14:paraId="3857CC47" w14:textId="77777777" w:rsidR="00475129" w:rsidRDefault="006D40FD">
            <w:r>
              <w:t>21</w:t>
            </w:r>
          </w:p>
        </w:tc>
        <w:tc>
          <w:tcPr>
            <w:tcW w:w="5040" w:type="dxa"/>
            <w:vAlign w:val="center"/>
          </w:tcPr>
          <w:p w14:paraId="1B449AAF" w14:textId="77777777" w:rsidR="00475129" w:rsidRDefault="006D40FD">
            <w:r>
              <w:t>NcdrNo</w:t>
            </w:r>
          </w:p>
        </w:tc>
        <w:tc>
          <w:tcPr>
            <w:tcW w:w="4176" w:type="dxa"/>
            <w:vAlign w:val="center"/>
          </w:tcPr>
          <w:p w14:paraId="31EEEBB7" w14:textId="77777777" w:rsidR="00475129" w:rsidRDefault="006D40FD">
            <w:r>
              <w:t>多行精確比對</w:t>
            </w:r>
          </w:p>
        </w:tc>
      </w:tr>
      <w:tr w:rsidR="00475129" w14:paraId="36A62B3B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5D3D2E9A" w14:textId="77777777" w:rsidR="00475129" w:rsidRDefault="006D40FD">
            <w:r>
              <w:t>22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0F31B120" w14:textId="77777777" w:rsidR="00475129" w:rsidRDefault="006D40FD">
            <w:r>
              <w:t>NcdrRequestor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0064D0AD" w14:textId="77777777" w:rsidR="00475129" w:rsidRDefault="006D40FD">
            <w:r>
              <w:t>Text</w:t>
            </w:r>
          </w:p>
        </w:tc>
      </w:tr>
      <w:tr w:rsidR="00475129" w14:paraId="09695D61" w14:textId="77777777">
        <w:trPr>
          <w:cantSplit/>
        </w:trPr>
        <w:tc>
          <w:tcPr>
            <w:tcW w:w="864" w:type="dxa"/>
            <w:vAlign w:val="center"/>
          </w:tcPr>
          <w:p w14:paraId="1FD53A9F" w14:textId="77777777" w:rsidR="00475129" w:rsidRDefault="006D40FD">
            <w:r>
              <w:lastRenderedPageBreak/>
              <w:t>23</w:t>
            </w:r>
          </w:p>
        </w:tc>
        <w:tc>
          <w:tcPr>
            <w:tcW w:w="5040" w:type="dxa"/>
            <w:vAlign w:val="center"/>
          </w:tcPr>
          <w:p w14:paraId="5236B2DD" w14:textId="77777777" w:rsidR="00475129" w:rsidRDefault="006D40FD">
            <w:r>
              <w:t>EndUser</w:t>
            </w:r>
          </w:p>
        </w:tc>
        <w:tc>
          <w:tcPr>
            <w:tcW w:w="4176" w:type="dxa"/>
            <w:vAlign w:val="center"/>
          </w:tcPr>
          <w:p w14:paraId="17789E9B" w14:textId="77777777" w:rsidR="00475129" w:rsidRDefault="006D40FD">
            <w:r>
              <w:t>多行精確比對</w:t>
            </w:r>
          </w:p>
        </w:tc>
      </w:tr>
      <w:tr w:rsidR="00475129" w14:paraId="36134407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2A300724" w14:textId="77777777" w:rsidR="00475129" w:rsidRDefault="006D40FD">
            <w:r>
              <w:t>24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0F8EACB3" w14:textId="77777777" w:rsidR="00475129" w:rsidRDefault="006D40FD">
            <w:r>
              <w:t>RtNo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6F84007A" w14:textId="77777777" w:rsidR="00475129" w:rsidRDefault="006D40FD">
            <w:r>
              <w:t>Text</w:t>
            </w:r>
          </w:p>
        </w:tc>
      </w:tr>
      <w:tr w:rsidR="00475129" w14:paraId="619A4428" w14:textId="77777777">
        <w:trPr>
          <w:cantSplit/>
        </w:trPr>
        <w:tc>
          <w:tcPr>
            <w:tcW w:w="864" w:type="dxa"/>
            <w:vAlign w:val="center"/>
          </w:tcPr>
          <w:p w14:paraId="1C259630" w14:textId="77777777" w:rsidR="00475129" w:rsidRDefault="006D40FD">
            <w:r>
              <w:t>25</w:t>
            </w:r>
          </w:p>
        </w:tc>
        <w:tc>
          <w:tcPr>
            <w:tcW w:w="5040" w:type="dxa"/>
            <w:vAlign w:val="center"/>
          </w:tcPr>
          <w:p w14:paraId="68FF7A83" w14:textId="77777777" w:rsidR="00475129" w:rsidRDefault="006D40FD">
            <w:r>
              <w:t>ReasonForDeliveryDelay</w:t>
            </w:r>
          </w:p>
        </w:tc>
        <w:tc>
          <w:tcPr>
            <w:tcW w:w="4176" w:type="dxa"/>
            <w:vAlign w:val="center"/>
          </w:tcPr>
          <w:p w14:paraId="2C0BF3F2" w14:textId="77777777" w:rsidR="00475129" w:rsidRDefault="006D40FD">
            <w:r>
              <w:t>Text</w:t>
            </w:r>
          </w:p>
        </w:tc>
      </w:tr>
      <w:tr w:rsidR="00475129" w14:paraId="3B42017E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7635AA0A" w14:textId="77777777" w:rsidR="00475129" w:rsidRDefault="006D40FD">
            <w:r>
              <w:t>26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03C936F9" w14:textId="77777777" w:rsidR="00475129" w:rsidRDefault="006D40FD">
            <w:r>
              <w:t>EmgFlight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594EB351" w14:textId="77777777" w:rsidR="00475129" w:rsidRDefault="006D40FD">
            <w:r>
              <w:t>Checkbox</w:t>
            </w:r>
          </w:p>
        </w:tc>
      </w:tr>
      <w:tr w:rsidR="00475129" w14:paraId="26320590" w14:textId="77777777">
        <w:trPr>
          <w:cantSplit/>
        </w:trPr>
        <w:tc>
          <w:tcPr>
            <w:tcW w:w="864" w:type="dxa"/>
            <w:vAlign w:val="center"/>
          </w:tcPr>
          <w:p w14:paraId="6E401B28" w14:textId="77777777" w:rsidR="00475129" w:rsidRDefault="006D40FD">
            <w:r>
              <w:t>27</w:t>
            </w:r>
          </w:p>
        </w:tc>
        <w:tc>
          <w:tcPr>
            <w:tcW w:w="5040" w:type="dxa"/>
            <w:vAlign w:val="center"/>
          </w:tcPr>
          <w:p w14:paraId="2C5ECC50" w14:textId="77777777" w:rsidR="00475129" w:rsidRDefault="006D40FD">
            <w:r>
              <w:t>Deposit</w:t>
            </w:r>
          </w:p>
        </w:tc>
        <w:tc>
          <w:tcPr>
            <w:tcW w:w="4176" w:type="dxa"/>
            <w:vAlign w:val="center"/>
          </w:tcPr>
          <w:p w14:paraId="4BD0D96D" w14:textId="77777777" w:rsidR="00475129" w:rsidRDefault="006D40FD">
            <w:r>
              <w:t>Checkbox</w:t>
            </w:r>
          </w:p>
        </w:tc>
      </w:tr>
      <w:tr w:rsidR="00475129" w14:paraId="185F9CAC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680C2C6B" w14:textId="77777777" w:rsidR="00475129" w:rsidRDefault="006D40FD">
            <w:r>
              <w:t>28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3610ED2C" w14:textId="77777777" w:rsidR="00475129" w:rsidRDefault="006D40FD">
            <w:r>
              <w:t>Notes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426784D4" w14:textId="77777777" w:rsidR="00475129" w:rsidRDefault="006D40FD">
            <w:r>
              <w:t>Text</w:t>
            </w:r>
          </w:p>
        </w:tc>
      </w:tr>
      <w:tr w:rsidR="00475129" w14:paraId="2F9F85D5" w14:textId="77777777">
        <w:trPr>
          <w:cantSplit/>
        </w:trPr>
        <w:tc>
          <w:tcPr>
            <w:tcW w:w="864" w:type="dxa"/>
            <w:vAlign w:val="center"/>
          </w:tcPr>
          <w:p w14:paraId="270A3C4A" w14:textId="77777777" w:rsidR="00475129" w:rsidRDefault="006D40FD">
            <w:r>
              <w:t>29</w:t>
            </w:r>
          </w:p>
        </w:tc>
        <w:tc>
          <w:tcPr>
            <w:tcW w:w="5040" w:type="dxa"/>
            <w:vAlign w:val="center"/>
          </w:tcPr>
          <w:p w14:paraId="4EB7B980" w14:textId="77777777" w:rsidR="00475129" w:rsidRDefault="006D40FD">
            <w:r>
              <w:t>ReasonForCancellation</w:t>
            </w:r>
          </w:p>
        </w:tc>
        <w:tc>
          <w:tcPr>
            <w:tcW w:w="4176" w:type="dxa"/>
            <w:vAlign w:val="center"/>
          </w:tcPr>
          <w:p w14:paraId="79543C70" w14:textId="77777777" w:rsidR="00475129" w:rsidRDefault="006D40FD">
            <w:r>
              <w:t>Text</w:t>
            </w:r>
          </w:p>
        </w:tc>
      </w:tr>
    </w:tbl>
    <w:p w14:paraId="15DDFAA6" w14:textId="77777777" w:rsidR="00475129" w:rsidRDefault="00475129">
      <w:pPr>
        <w:spacing w:after="40"/>
      </w:pPr>
    </w:p>
    <w:p w14:paraId="7FE5639B" w14:textId="77777777" w:rsidR="00475129" w:rsidRDefault="006D40FD">
      <w:r>
        <w:t xml:space="preserve">Detail </w:t>
      </w:r>
      <w:r>
        <w:t>欄位順序與篩選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5040"/>
        <w:gridCol w:w="4176"/>
      </w:tblGrid>
      <w:tr w:rsidR="00475129" w14:paraId="619DE32B" w14:textId="77777777">
        <w:trPr>
          <w:cantSplit/>
          <w:tblHeader/>
        </w:trPr>
        <w:tc>
          <w:tcPr>
            <w:tcW w:w="864" w:type="dxa"/>
            <w:shd w:val="clear" w:color="auto" w:fill="1F4E78"/>
            <w:vAlign w:val="center"/>
          </w:tcPr>
          <w:p w14:paraId="1E2B1F15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順序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7754202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欄位代碼</w:t>
            </w:r>
          </w:p>
        </w:tc>
        <w:tc>
          <w:tcPr>
            <w:tcW w:w="4176" w:type="dxa"/>
            <w:shd w:val="clear" w:color="auto" w:fill="1F4E78"/>
            <w:vAlign w:val="center"/>
          </w:tcPr>
          <w:p w14:paraId="7162427F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篩選</w:t>
            </w:r>
          </w:p>
        </w:tc>
      </w:tr>
      <w:tr w:rsidR="00475129" w14:paraId="41939AE4" w14:textId="77777777">
        <w:trPr>
          <w:cantSplit/>
        </w:trPr>
        <w:tc>
          <w:tcPr>
            <w:tcW w:w="864" w:type="dxa"/>
            <w:vAlign w:val="center"/>
          </w:tcPr>
          <w:p w14:paraId="0120CB28" w14:textId="77777777" w:rsidR="00475129" w:rsidRDefault="006D40FD">
            <w:r>
              <w:t>1</w:t>
            </w:r>
          </w:p>
        </w:tc>
        <w:tc>
          <w:tcPr>
            <w:tcW w:w="5040" w:type="dxa"/>
            <w:vAlign w:val="center"/>
          </w:tcPr>
          <w:p w14:paraId="621E6B89" w14:textId="77777777" w:rsidR="00475129" w:rsidRDefault="006D40FD">
            <w:r>
              <w:t>TetPo</w:t>
            </w:r>
          </w:p>
        </w:tc>
        <w:tc>
          <w:tcPr>
            <w:tcW w:w="4176" w:type="dxa"/>
            <w:vAlign w:val="center"/>
          </w:tcPr>
          <w:p w14:paraId="441054D7" w14:textId="77777777" w:rsidR="00475129" w:rsidRDefault="006D40FD">
            <w:r>
              <w:t>Text</w:t>
            </w:r>
          </w:p>
        </w:tc>
      </w:tr>
      <w:tr w:rsidR="00475129" w14:paraId="27DD9DA0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56A9EE0D" w14:textId="77777777" w:rsidR="00475129" w:rsidRDefault="006D40FD">
            <w:r>
              <w:t>2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501E3EAA" w14:textId="77777777" w:rsidR="00475129" w:rsidRDefault="006D40FD">
            <w:r>
              <w:t>TetPoLine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3356E6B6" w14:textId="77777777" w:rsidR="00475129" w:rsidRDefault="006D40FD">
            <w:r>
              <w:t>Text</w:t>
            </w:r>
          </w:p>
        </w:tc>
      </w:tr>
      <w:tr w:rsidR="00475129" w14:paraId="69786038" w14:textId="77777777">
        <w:trPr>
          <w:cantSplit/>
        </w:trPr>
        <w:tc>
          <w:tcPr>
            <w:tcW w:w="864" w:type="dxa"/>
            <w:vAlign w:val="center"/>
          </w:tcPr>
          <w:p w14:paraId="7BF4BDDE" w14:textId="77777777" w:rsidR="00475129" w:rsidRDefault="006D40FD">
            <w:r>
              <w:t>3</w:t>
            </w:r>
          </w:p>
        </w:tc>
        <w:tc>
          <w:tcPr>
            <w:tcW w:w="5040" w:type="dxa"/>
            <w:vAlign w:val="center"/>
          </w:tcPr>
          <w:p w14:paraId="7724D712" w14:textId="77777777" w:rsidR="00475129" w:rsidRDefault="006D40FD">
            <w:r>
              <w:t>InvoiceSeq</w:t>
            </w:r>
          </w:p>
        </w:tc>
        <w:tc>
          <w:tcPr>
            <w:tcW w:w="4176" w:type="dxa"/>
            <w:vAlign w:val="center"/>
          </w:tcPr>
          <w:p w14:paraId="5B5BBD41" w14:textId="77777777" w:rsidR="00475129" w:rsidRDefault="006D40FD">
            <w:r>
              <w:t>Text</w:t>
            </w:r>
          </w:p>
        </w:tc>
      </w:tr>
      <w:tr w:rsidR="00475129" w14:paraId="40544DDB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4A103CFA" w14:textId="77777777" w:rsidR="00475129" w:rsidRDefault="006D40FD">
            <w:r>
              <w:t>4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6C002D97" w14:textId="77777777" w:rsidR="00475129" w:rsidRDefault="006D40FD">
            <w:r>
              <w:t>ItemNo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5DE1F3D6" w14:textId="77777777" w:rsidR="00475129" w:rsidRDefault="006D40FD">
            <w:r>
              <w:t>Text</w:t>
            </w:r>
          </w:p>
        </w:tc>
      </w:tr>
      <w:tr w:rsidR="00475129" w14:paraId="0740A79B" w14:textId="77777777">
        <w:trPr>
          <w:cantSplit/>
        </w:trPr>
        <w:tc>
          <w:tcPr>
            <w:tcW w:w="864" w:type="dxa"/>
            <w:vAlign w:val="center"/>
          </w:tcPr>
          <w:p w14:paraId="7D3BA0B9" w14:textId="77777777" w:rsidR="00475129" w:rsidRDefault="006D40FD">
            <w:r>
              <w:t>5</w:t>
            </w:r>
          </w:p>
        </w:tc>
        <w:tc>
          <w:tcPr>
            <w:tcW w:w="5040" w:type="dxa"/>
            <w:vAlign w:val="center"/>
          </w:tcPr>
          <w:p w14:paraId="7391D510" w14:textId="77777777" w:rsidR="00475129" w:rsidRDefault="006D40FD">
            <w:r>
              <w:t>Description</w:t>
            </w:r>
          </w:p>
        </w:tc>
        <w:tc>
          <w:tcPr>
            <w:tcW w:w="4176" w:type="dxa"/>
            <w:vAlign w:val="center"/>
          </w:tcPr>
          <w:p w14:paraId="3CA7AA65" w14:textId="77777777" w:rsidR="00475129" w:rsidRDefault="006D40FD">
            <w:r>
              <w:t>Text</w:t>
            </w:r>
          </w:p>
        </w:tc>
      </w:tr>
      <w:tr w:rsidR="00475129" w14:paraId="019724D2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566AA0A7" w14:textId="77777777" w:rsidR="00475129" w:rsidRDefault="006D40FD">
            <w:r>
              <w:t>6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53A1FB1C" w14:textId="77777777" w:rsidR="00475129" w:rsidRDefault="006D40FD">
            <w:r>
              <w:t>Qty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082B5637" w14:textId="77777777" w:rsidR="00475129" w:rsidRDefault="006D40FD">
            <w:r>
              <w:t>Text</w:t>
            </w:r>
          </w:p>
        </w:tc>
      </w:tr>
      <w:tr w:rsidR="00475129" w14:paraId="367BE5EF" w14:textId="77777777">
        <w:trPr>
          <w:cantSplit/>
        </w:trPr>
        <w:tc>
          <w:tcPr>
            <w:tcW w:w="864" w:type="dxa"/>
            <w:vAlign w:val="center"/>
          </w:tcPr>
          <w:p w14:paraId="1E6C3F8B" w14:textId="77777777" w:rsidR="00475129" w:rsidRDefault="006D40FD">
            <w:r>
              <w:t>7</w:t>
            </w:r>
          </w:p>
        </w:tc>
        <w:tc>
          <w:tcPr>
            <w:tcW w:w="5040" w:type="dxa"/>
            <w:vAlign w:val="center"/>
          </w:tcPr>
          <w:p w14:paraId="39CE7444" w14:textId="77777777" w:rsidR="00475129" w:rsidRDefault="006D40FD">
            <w:r>
              <w:t>Uom</w:t>
            </w:r>
          </w:p>
        </w:tc>
        <w:tc>
          <w:tcPr>
            <w:tcW w:w="4176" w:type="dxa"/>
            <w:vAlign w:val="center"/>
          </w:tcPr>
          <w:p w14:paraId="404F1F98" w14:textId="77777777" w:rsidR="00475129" w:rsidRDefault="006D40FD">
            <w:r>
              <w:t>Checkbox</w:t>
            </w:r>
          </w:p>
        </w:tc>
      </w:tr>
      <w:tr w:rsidR="00475129" w14:paraId="0B50902C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4A30C1E3" w14:textId="77777777" w:rsidR="00475129" w:rsidRDefault="006D40FD">
            <w:r>
              <w:t>8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B8B06EB" w14:textId="77777777" w:rsidR="00475129" w:rsidRDefault="006D40FD">
            <w:r>
              <w:t>Price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2F953CF7" w14:textId="77777777" w:rsidR="00475129" w:rsidRDefault="006D40FD">
            <w:r>
              <w:t>Text</w:t>
            </w:r>
          </w:p>
        </w:tc>
      </w:tr>
      <w:tr w:rsidR="00475129" w14:paraId="35AB4ACE" w14:textId="77777777">
        <w:trPr>
          <w:cantSplit/>
        </w:trPr>
        <w:tc>
          <w:tcPr>
            <w:tcW w:w="864" w:type="dxa"/>
            <w:vAlign w:val="center"/>
          </w:tcPr>
          <w:p w14:paraId="2CB7A38E" w14:textId="77777777" w:rsidR="00475129" w:rsidRDefault="006D40FD">
            <w:r>
              <w:t>9</w:t>
            </w:r>
          </w:p>
        </w:tc>
        <w:tc>
          <w:tcPr>
            <w:tcW w:w="5040" w:type="dxa"/>
            <w:vAlign w:val="center"/>
          </w:tcPr>
          <w:p w14:paraId="1C0A4193" w14:textId="77777777" w:rsidR="00475129" w:rsidRDefault="006D40FD">
            <w:r>
              <w:t>Amount</w:t>
            </w:r>
          </w:p>
        </w:tc>
        <w:tc>
          <w:tcPr>
            <w:tcW w:w="4176" w:type="dxa"/>
            <w:vAlign w:val="center"/>
          </w:tcPr>
          <w:p w14:paraId="508266B7" w14:textId="77777777" w:rsidR="00475129" w:rsidRDefault="006D40FD">
            <w:r>
              <w:t>Text</w:t>
            </w:r>
          </w:p>
        </w:tc>
      </w:tr>
      <w:tr w:rsidR="00475129" w14:paraId="79964BC7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07618FE4" w14:textId="77777777" w:rsidR="00475129" w:rsidRDefault="006D40FD">
            <w:r>
              <w:t>10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4D9C324" w14:textId="77777777" w:rsidR="00475129" w:rsidRDefault="006D40FD">
            <w:r>
              <w:t>Currency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71202773" w14:textId="77777777" w:rsidR="00475129" w:rsidRDefault="006D40FD">
            <w:r>
              <w:t>Checkbox</w:t>
            </w:r>
          </w:p>
        </w:tc>
      </w:tr>
      <w:tr w:rsidR="00475129" w14:paraId="54A2658F" w14:textId="77777777">
        <w:trPr>
          <w:cantSplit/>
        </w:trPr>
        <w:tc>
          <w:tcPr>
            <w:tcW w:w="864" w:type="dxa"/>
            <w:vAlign w:val="center"/>
          </w:tcPr>
          <w:p w14:paraId="15E60BCE" w14:textId="77777777" w:rsidR="00475129" w:rsidRDefault="006D40FD">
            <w:r>
              <w:t>11</w:t>
            </w:r>
          </w:p>
        </w:tc>
        <w:tc>
          <w:tcPr>
            <w:tcW w:w="5040" w:type="dxa"/>
            <w:vAlign w:val="center"/>
          </w:tcPr>
          <w:p w14:paraId="355F90B7" w14:textId="77777777" w:rsidR="00475129" w:rsidRDefault="006D40FD">
            <w:r>
              <w:t>Rate</w:t>
            </w:r>
          </w:p>
        </w:tc>
        <w:tc>
          <w:tcPr>
            <w:tcW w:w="4176" w:type="dxa"/>
            <w:vAlign w:val="center"/>
          </w:tcPr>
          <w:p w14:paraId="2E3F7CC5" w14:textId="77777777" w:rsidR="00475129" w:rsidRDefault="006D40FD">
            <w:r>
              <w:t>Text</w:t>
            </w:r>
          </w:p>
        </w:tc>
      </w:tr>
      <w:tr w:rsidR="00475129" w14:paraId="6E2617B1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751F108A" w14:textId="77777777" w:rsidR="00475129" w:rsidRDefault="006D40FD">
            <w:r>
              <w:t>12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3CA660F" w14:textId="77777777" w:rsidR="00475129" w:rsidRDefault="006D40FD">
            <w:r>
              <w:t>Coo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46BA24E4" w14:textId="77777777" w:rsidR="00475129" w:rsidRDefault="006D40FD">
            <w:r>
              <w:t>Checkbox</w:t>
            </w:r>
          </w:p>
        </w:tc>
      </w:tr>
      <w:tr w:rsidR="00475129" w14:paraId="6C56B965" w14:textId="77777777">
        <w:trPr>
          <w:cantSplit/>
        </w:trPr>
        <w:tc>
          <w:tcPr>
            <w:tcW w:w="864" w:type="dxa"/>
            <w:vAlign w:val="center"/>
          </w:tcPr>
          <w:p w14:paraId="4667CB79" w14:textId="77777777" w:rsidR="00475129" w:rsidRDefault="006D40FD">
            <w:r>
              <w:t>13</w:t>
            </w:r>
          </w:p>
        </w:tc>
        <w:tc>
          <w:tcPr>
            <w:tcW w:w="5040" w:type="dxa"/>
            <w:vAlign w:val="center"/>
          </w:tcPr>
          <w:p w14:paraId="16F5C9A2" w14:textId="77777777" w:rsidR="00475129" w:rsidRDefault="006D40FD">
            <w:r>
              <w:t>PackingType</w:t>
            </w:r>
          </w:p>
        </w:tc>
        <w:tc>
          <w:tcPr>
            <w:tcW w:w="4176" w:type="dxa"/>
            <w:vAlign w:val="center"/>
          </w:tcPr>
          <w:p w14:paraId="6E451C2C" w14:textId="77777777" w:rsidR="00475129" w:rsidRDefault="006D40FD">
            <w:r>
              <w:t>Checkbox</w:t>
            </w:r>
          </w:p>
        </w:tc>
      </w:tr>
      <w:tr w:rsidR="00475129" w14:paraId="51335ED8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561349CE" w14:textId="77777777" w:rsidR="00475129" w:rsidRDefault="006D40FD">
            <w:r>
              <w:t>14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3D035640" w14:textId="77777777" w:rsidR="00475129" w:rsidRDefault="006D40FD">
            <w:r>
              <w:t>CartonNo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4410BD1A" w14:textId="77777777" w:rsidR="00475129" w:rsidRDefault="006D40FD">
            <w:r>
              <w:t>Text</w:t>
            </w:r>
          </w:p>
        </w:tc>
      </w:tr>
      <w:tr w:rsidR="00475129" w14:paraId="5CB7D0F3" w14:textId="77777777">
        <w:trPr>
          <w:cantSplit/>
        </w:trPr>
        <w:tc>
          <w:tcPr>
            <w:tcW w:w="864" w:type="dxa"/>
            <w:vAlign w:val="center"/>
          </w:tcPr>
          <w:p w14:paraId="3ACA5A7D" w14:textId="77777777" w:rsidR="00475129" w:rsidRDefault="006D40FD">
            <w:r>
              <w:t>15</w:t>
            </w:r>
          </w:p>
        </w:tc>
        <w:tc>
          <w:tcPr>
            <w:tcW w:w="5040" w:type="dxa"/>
            <w:vAlign w:val="center"/>
          </w:tcPr>
          <w:p w14:paraId="7FFE34F7" w14:textId="77777777" w:rsidR="00475129" w:rsidRDefault="006D40FD">
            <w:r>
              <w:t>Length</w:t>
            </w:r>
          </w:p>
        </w:tc>
        <w:tc>
          <w:tcPr>
            <w:tcW w:w="4176" w:type="dxa"/>
            <w:vAlign w:val="center"/>
          </w:tcPr>
          <w:p w14:paraId="5642D37A" w14:textId="77777777" w:rsidR="00475129" w:rsidRDefault="006D40FD">
            <w:r>
              <w:t>Text</w:t>
            </w:r>
          </w:p>
        </w:tc>
      </w:tr>
      <w:tr w:rsidR="00475129" w14:paraId="0746868D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12D7EE1F" w14:textId="77777777" w:rsidR="00475129" w:rsidRDefault="006D40FD">
            <w:r>
              <w:lastRenderedPageBreak/>
              <w:t>16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00D6C7B3" w14:textId="77777777" w:rsidR="00475129" w:rsidRDefault="006D40FD">
            <w:r>
              <w:t>Width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4AB7C67D" w14:textId="77777777" w:rsidR="00475129" w:rsidRDefault="006D40FD">
            <w:r>
              <w:t>Text</w:t>
            </w:r>
          </w:p>
        </w:tc>
      </w:tr>
      <w:tr w:rsidR="00475129" w14:paraId="13F52936" w14:textId="77777777">
        <w:trPr>
          <w:cantSplit/>
        </w:trPr>
        <w:tc>
          <w:tcPr>
            <w:tcW w:w="864" w:type="dxa"/>
            <w:vAlign w:val="center"/>
          </w:tcPr>
          <w:p w14:paraId="37A485B2" w14:textId="77777777" w:rsidR="00475129" w:rsidRDefault="006D40FD">
            <w:r>
              <w:t>17</w:t>
            </w:r>
          </w:p>
        </w:tc>
        <w:tc>
          <w:tcPr>
            <w:tcW w:w="5040" w:type="dxa"/>
            <w:vAlign w:val="center"/>
          </w:tcPr>
          <w:p w14:paraId="3DA9D987" w14:textId="77777777" w:rsidR="00475129" w:rsidRDefault="006D40FD">
            <w:r>
              <w:t>Hight</w:t>
            </w:r>
          </w:p>
        </w:tc>
        <w:tc>
          <w:tcPr>
            <w:tcW w:w="4176" w:type="dxa"/>
            <w:vAlign w:val="center"/>
          </w:tcPr>
          <w:p w14:paraId="380ADE0B" w14:textId="77777777" w:rsidR="00475129" w:rsidRDefault="006D40FD">
            <w:r>
              <w:t>Text</w:t>
            </w:r>
          </w:p>
        </w:tc>
      </w:tr>
      <w:tr w:rsidR="00475129" w14:paraId="6DB72803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3F3AAE98" w14:textId="77777777" w:rsidR="00475129" w:rsidRDefault="006D40FD">
            <w:r>
              <w:t>18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948DCFA" w14:textId="77777777" w:rsidR="00475129" w:rsidRDefault="006D40FD">
            <w:r>
              <w:t>GrossWeight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0B5241E8" w14:textId="77777777" w:rsidR="00475129" w:rsidRDefault="006D40FD">
            <w:r>
              <w:t>Text</w:t>
            </w:r>
          </w:p>
        </w:tc>
      </w:tr>
      <w:tr w:rsidR="00475129" w14:paraId="1B24EECE" w14:textId="77777777">
        <w:trPr>
          <w:cantSplit/>
        </w:trPr>
        <w:tc>
          <w:tcPr>
            <w:tcW w:w="864" w:type="dxa"/>
            <w:vAlign w:val="center"/>
          </w:tcPr>
          <w:p w14:paraId="2686E6EA" w14:textId="77777777" w:rsidR="00475129" w:rsidRDefault="006D40FD">
            <w:r>
              <w:t>19</w:t>
            </w:r>
          </w:p>
        </w:tc>
        <w:tc>
          <w:tcPr>
            <w:tcW w:w="5040" w:type="dxa"/>
            <w:vAlign w:val="center"/>
          </w:tcPr>
          <w:p w14:paraId="2055612C" w14:textId="77777777" w:rsidR="00475129" w:rsidRDefault="006D40FD">
            <w:r>
              <w:t>NetWeightOfTheItem</w:t>
            </w:r>
          </w:p>
        </w:tc>
        <w:tc>
          <w:tcPr>
            <w:tcW w:w="4176" w:type="dxa"/>
            <w:vAlign w:val="center"/>
          </w:tcPr>
          <w:p w14:paraId="067D9760" w14:textId="77777777" w:rsidR="00475129" w:rsidRDefault="006D40FD">
            <w:r>
              <w:t>Text</w:t>
            </w:r>
          </w:p>
        </w:tc>
      </w:tr>
      <w:tr w:rsidR="00475129" w14:paraId="0D7ED481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72EA1FC3" w14:textId="77777777" w:rsidR="00475129" w:rsidRDefault="006D40FD">
            <w:r>
              <w:t>20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1AD16E42" w14:textId="77777777" w:rsidR="00475129" w:rsidRDefault="006D40FD">
            <w:r>
              <w:t>Eccn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6F7F9B89" w14:textId="77777777" w:rsidR="00475129" w:rsidRDefault="006D40FD">
            <w:r>
              <w:t>Text</w:t>
            </w:r>
          </w:p>
        </w:tc>
      </w:tr>
      <w:tr w:rsidR="00475129" w14:paraId="0CDCDC37" w14:textId="77777777">
        <w:trPr>
          <w:cantSplit/>
        </w:trPr>
        <w:tc>
          <w:tcPr>
            <w:tcW w:w="864" w:type="dxa"/>
            <w:vAlign w:val="center"/>
          </w:tcPr>
          <w:p w14:paraId="55AB048C" w14:textId="77777777" w:rsidR="00475129" w:rsidRDefault="006D40FD">
            <w:r>
              <w:t>21</w:t>
            </w:r>
          </w:p>
        </w:tc>
        <w:tc>
          <w:tcPr>
            <w:tcW w:w="5040" w:type="dxa"/>
            <w:vAlign w:val="center"/>
          </w:tcPr>
          <w:p w14:paraId="1CDA44BB" w14:textId="77777777" w:rsidR="00475129" w:rsidRDefault="006D40FD">
            <w:r>
              <w:t>ElFlag</w:t>
            </w:r>
          </w:p>
        </w:tc>
        <w:tc>
          <w:tcPr>
            <w:tcW w:w="4176" w:type="dxa"/>
            <w:vAlign w:val="center"/>
          </w:tcPr>
          <w:p w14:paraId="7C8B738D" w14:textId="77777777" w:rsidR="00475129" w:rsidRDefault="006D40FD">
            <w:r>
              <w:t>Checkbox</w:t>
            </w:r>
          </w:p>
        </w:tc>
      </w:tr>
      <w:tr w:rsidR="00475129" w14:paraId="45E8C98A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0FF8E45A" w14:textId="77777777" w:rsidR="00475129" w:rsidRDefault="006D40FD">
            <w:r>
              <w:t>22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5A5D1747" w14:textId="77777777" w:rsidR="00475129" w:rsidRDefault="006D40FD">
            <w:r>
              <w:t>SdsFlag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4052DCAE" w14:textId="77777777" w:rsidR="00475129" w:rsidRDefault="006D40FD">
            <w:r>
              <w:t>Checkbox</w:t>
            </w:r>
          </w:p>
        </w:tc>
      </w:tr>
      <w:tr w:rsidR="00475129" w14:paraId="66D397ED" w14:textId="77777777">
        <w:trPr>
          <w:cantSplit/>
        </w:trPr>
        <w:tc>
          <w:tcPr>
            <w:tcW w:w="864" w:type="dxa"/>
            <w:vAlign w:val="center"/>
          </w:tcPr>
          <w:p w14:paraId="0E88942B" w14:textId="77777777" w:rsidR="00475129" w:rsidRDefault="006D40FD">
            <w:r>
              <w:t>23</w:t>
            </w:r>
          </w:p>
        </w:tc>
        <w:tc>
          <w:tcPr>
            <w:tcW w:w="5040" w:type="dxa"/>
            <w:vAlign w:val="center"/>
          </w:tcPr>
          <w:p w14:paraId="28A8F1B7" w14:textId="77777777" w:rsidR="00475129" w:rsidRDefault="006D40FD">
            <w:r>
              <w:t>Hazmat</w:t>
            </w:r>
          </w:p>
        </w:tc>
        <w:tc>
          <w:tcPr>
            <w:tcW w:w="4176" w:type="dxa"/>
            <w:vAlign w:val="center"/>
          </w:tcPr>
          <w:p w14:paraId="744DC6E1" w14:textId="77777777" w:rsidR="00475129" w:rsidRDefault="006D40FD">
            <w:r>
              <w:t>Checkbox</w:t>
            </w:r>
          </w:p>
        </w:tc>
      </w:tr>
    </w:tbl>
    <w:p w14:paraId="5E785868" w14:textId="77777777" w:rsidR="00475129" w:rsidRDefault="00475129">
      <w:pPr>
        <w:spacing w:after="40"/>
      </w:pPr>
    </w:p>
    <w:p w14:paraId="49E46A8B" w14:textId="77777777" w:rsidR="00475129" w:rsidRDefault="006D40FD">
      <w:r>
        <w:t>注意：清單、篩選選項與</w:t>
      </w:r>
      <w:r>
        <w:t xml:space="preserve"> Excel </w:t>
      </w:r>
      <w:r>
        <w:t>匯出均套用</w:t>
      </w:r>
      <w:r>
        <w:t xml:space="preserve"> DataScope</w:t>
      </w:r>
      <w:r>
        <w:t>。</w:t>
      </w:r>
    </w:p>
    <w:p w14:paraId="5AD82B63" w14:textId="77777777" w:rsidR="00475129" w:rsidRDefault="006D40FD">
      <w:pPr>
        <w:pStyle w:val="21"/>
      </w:pPr>
      <w:bookmarkStart w:id="34" w:name="icp_section_35"/>
      <w:r>
        <w:t>5.2 Compare ICP vs AR/UR</w:t>
      </w:r>
      <w:bookmarkEnd w:id="34"/>
    </w:p>
    <w:p w14:paraId="32056D73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1544B19E" w14:textId="77777777" w:rsidR="00475129" w:rsidRDefault="006D40FD">
      <w:r>
        <w:t>比對</w:t>
      </w:r>
      <w:r>
        <w:t xml:space="preserve"> ICP </w:t>
      </w:r>
      <w:r>
        <w:t>與</w:t>
      </w:r>
      <w:r>
        <w:t xml:space="preserve"> AR/UR </w:t>
      </w:r>
      <w:r>
        <w:t>資料差異。</w:t>
      </w:r>
    </w:p>
    <w:p w14:paraId="075EAFE7" w14:textId="77777777" w:rsidR="00475129" w:rsidRDefault="006D40FD">
      <w:pPr>
        <w:pStyle w:val="a"/>
      </w:pPr>
      <w:r>
        <w:t>設定查詢條件，核對結果後下載。</w:t>
      </w:r>
    </w:p>
    <w:p w14:paraId="568ED88E" w14:textId="77777777" w:rsidR="00475129" w:rsidRDefault="006D40FD">
      <w:r>
        <w:t>注意：本頁目前不套用</w:t>
      </w:r>
      <w:r>
        <w:t xml:space="preserve"> DataScope</w:t>
      </w:r>
      <w:r>
        <w:t>。</w:t>
      </w:r>
    </w:p>
    <w:p w14:paraId="41169CCC" w14:textId="77777777" w:rsidR="00475129" w:rsidRDefault="006D40FD">
      <w:pPr>
        <w:pStyle w:val="21"/>
      </w:pPr>
      <w:bookmarkStart w:id="35" w:name="icp_section_36"/>
      <w:r>
        <w:t>5.3 Mass Data Report</w:t>
      </w:r>
      <w:bookmarkEnd w:id="35"/>
    </w:p>
    <w:p w14:paraId="1B8A1674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3" w:history="1">
        <w:r>
          <w:rPr>
            <w:color w:val="0563C1"/>
            <w:u w:val="single"/>
          </w:rPr>
          <w:t>卡控條件</w:t>
        </w:r>
      </w:hyperlink>
    </w:p>
    <w:p w14:paraId="1B8C198A" w14:textId="77777777" w:rsidR="00475129" w:rsidRDefault="006D40FD">
      <w:r>
        <w:t>查詢及匯出大量船務資料。</w:t>
      </w:r>
    </w:p>
    <w:p w14:paraId="68BC7BDA" w14:textId="77777777" w:rsidR="00475129" w:rsidRDefault="006D40FD">
      <w:pPr>
        <w:pStyle w:val="31"/>
      </w:pPr>
      <w:bookmarkStart w:id="36" w:name="icp_section_37"/>
      <w:r>
        <w:t>僅保留</w:t>
      </w:r>
      <w:r>
        <w:t xml:space="preserve"> Header</w:t>
      </w:r>
      <w:bookmarkEnd w:id="36"/>
    </w:p>
    <w:p w14:paraId="21E8474B" w14:textId="77777777" w:rsidR="00475129" w:rsidRDefault="006D40FD">
      <w:pPr>
        <w:pStyle w:val="a0"/>
      </w:pPr>
      <w:r>
        <w:t>本頁已移除</w:t>
      </w:r>
      <w:r>
        <w:t xml:space="preserve"> Detail</w:t>
      </w:r>
      <w:r>
        <w:t>，也不需選取</w:t>
      </w:r>
      <w:r>
        <w:t xml:space="preserve"> Header </w:t>
      </w:r>
      <w:r>
        <w:t>載入明細。</w:t>
      </w:r>
      <w:r>
        <w:t xml:space="preserve">Download Excel </w:t>
      </w:r>
      <w:r>
        <w:t>與</w:t>
      </w:r>
      <w:r>
        <w:t xml:space="preserve"> Header </w:t>
      </w:r>
      <w:r>
        <w:t>顯示欄位一致，一筆</w:t>
      </w:r>
      <w:r>
        <w:t xml:space="preserve"> Header </w:t>
      </w:r>
      <w:r>
        <w:t>對應一筆輸出。</w:t>
      </w:r>
    </w:p>
    <w:p w14:paraId="6703CDB4" w14:textId="77777777" w:rsidR="00475129" w:rsidRDefault="006D40FD">
      <w:pPr>
        <w:pStyle w:val="a0"/>
      </w:pPr>
      <w:r>
        <w:t>Invoice No</w:t>
      </w:r>
      <w:r>
        <w:t>、</w:t>
      </w:r>
      <w:r>
        <w:t>NCDR No</w:t>
      </w:r>
      <w:r>
        <w:t>、</w:t>
      </w:r>
      <w:r>
        <w:t>MAWB</w:t>
      </w:r>
      <w:r>
        <w:t>、</w:t>
      </w:r>
      <w:r>
        <w:t xml:space="preserve">HAWB </w:t>
      </w:r>
      <w:r>
        <w:t>可輸入多行完整值。</w:t>
      </w:r>
      <w:r>
        <w:t>SaDate</w:t>
      </w:r>
      <w:r>
        <w:t>、</w:t>
      </w:r>
      <w:r>
        <w:t>ETA</w:t>
      </w:r>
      <w:r>
        <w:t>、</w:t>
      </w:r>
      <w:r>
        <w:t>DeliveryDate</w:t>
      </w:r>
      <w:r>
        <w:t>、</w:t>
      </w:r>
      <w:r>
        <w:t xml:space="preserve">DelayNotificationDate </w:t>
      </w:r>
      <w:r>
        <w:t>使用日期區間；預設依建立時間由新到舊排列。</w:t>
      </w:r>
    </w:p>
    <w:p w14:paraId="17F75AD8" w14:textId="77777777" w:rsidR="00475129" w:rsidRDefault="006D40FD">
      <w:r>
        <w:t xml:space="preserve">Header </w:t>
      </w:r>
      <w:r>
        <w:t>欄位順序與篩選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5040"/>
        <w:gridCol w:w="4176"/>
      </w:tblGrid>
      <w:tr w:rsidR="00475129" w14:paraId="6A4954D1" w14:textId="77777777">
        <w:trPr>
          <w:cantSplit/>
          <w:tblHeader/>
        </w:trPr>
        <w:tc>
          <w:tcPr>
            <w:tcW w:w="864" w:type="dxa"/>
            <w:shd w:val="clear" w:color="auto" w:fill="1F4E78"/>
            <w:vAlign w:val="center"/>
          </w:tcPr>
          <w:p w14:paraId="0764CBE4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順序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40EE9EE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欄位代碼</w:t>
            </w:r>
          </w:p>
        </w:tc>
        <w:tc>
          <w:tcPr>
            <w:tcW w:w="4176" w:type="dxa"/>
            <w:shd w:val="clear" w:color="auto" w:fill="1F4E78"/>
            <w:vAlign w:val="center"/>
          </w:tcPr>
          <w:p w14:paraId="1D51E84B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篩選</w:t>
            </w:r>
          </w:p>
        </w:tc>
      </w:tr>
      <w:tr w:rsidR="00475129" w14:paraId="5D29881B" w14:textId="77777777">
        <w:trPr>
          <w:cantSplit/>
        </w:trPr>
        <w:tc>
          <w:tcPr>
            <w:tcW w:w="864" w:type="dxa"/>
            <w:vAlign w:val="center"/>
          </w:tcPr>
          <w:p w14:paraId="1A47D262" w14:textId="77777777" w:rsidR="00475129" w:rsidRDefault="006D40FD">
            <w:r>
              <w:t>1</w:t>
            </w:r>
          </w:p>
        </w:tc>
        <w:tc>
          <w:tcPr>
            <w:tcW w:w="5040" w:type="dxa"/>
            <w:vAlign w:val="center"/>
          </w:tcPr>
          <w:p w14:paraId="505EC820" w14:textId="77777777" w:rsidR="00475129" w:rsidRDefault="006D40FD">
            <w:r>
              <w:t>InvoiceNo</w:t>
            </w:r>
          </w:p>
        </w:tc>
        <w:tc>
          <w:tcPr>
            <w:tcW w:w="4176" w:type="dxa"/>
            <w:vAlign w:val="center"/>
          </w:tcPr>
          <w:p w14:paraId="5F305B40" w14:textId="77777777" w:rsidR="00475129" w:rsidRDefault="006D40FD">
            <w:r>
              <w:t>多行精確比對</w:t>
            </w:r>
          </w:p>
        </w:tc>
      </w:tr>
      <w:tr w:rsidR="00475129" w14:paraId="5D5926F5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1D575631" w14:textId="77777777" w:rsidR="00475129" w:rsidRDefault="006D40FD">
            <w:r>
              <w:lastRenderedPageBreak/>
              <w:t>2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3A925C3C" w14:textId="77777777" w:rsidR="00475129" w:rsidRDefault="006D40FD">
            <w:r>
              <w:t>NcdrNo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1BE939BF" w14:textId="77777777" w:rsidR="00475129" w:rsidRDefault="006D40FD">
            <w:r>
              <w:t>多行精確比對</w:t>
            </w:r>
          </w:p>
        </w:tc>
      </w:tr>
      <w:tr w:rsidR="00475129" w14:paraId="090AC743" w14:textId="77777777">
        <w:trPr>
          <w:cantSplit/>
        </w:trPr>
        <w:tc>
          <w:tcPr>
            <w:tcW w:w="864" w:type="dxa"/>
            <w:vAlign w:val="center"/>
          </w:tcPr>
          <w:p w14:paraId="40386549" w14:textId="77777777" w:rsidR="00475129" w:rsidRDefault="006D40FD">
            <w:r>
              <w:t>3</w:t>
            </w:r>
          </w:p>
        </w:tc>
        <w:tc>
          <w:tcPr>
            <w:tcW w:w="5040" w:type="dxa"/>
            <w:vAlign w:val="center"/>
          </w:tcPr>
          <w:p w14:paraId="4E928B05" w14:textId="77777777" w:rsidR="00475129" w:rsidRDefault="006D40FD">
            <w:r>
              <w:t>Owner</w:t>
            </w:r>
          </w:p>
        </w:tc>
        <w:tc>
          <w:tcPr>
            <w:tcW w:w="4176" w:type="dxa"/>
            <w:vAlign w:val="center"/>
          </w:tcPr>
          <w:p w14:paraId="66EC0F10" w14:textId="77777777" w:rsidR="00475129" w:rsidRDefault="006D40FD">
            <w:r>
              <w:t>Text</w:t>
            </w:r>
          </w:p>
        </w:tc>
      </w:tr>
      <w:tr w:rsidR="00475129" w14:paraId="3F18B483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7D8AFEC6" w14:textId="77777777" w:rsidR="00475129" w:rsidRDefault="006D40FD">
            <w:r>
              <w:t>4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585CDCED" w14:textId="77777777" w:rsidR="00475129" w:rsidRDefault="006D40FD">
            <w:r>
              <w:t>EndUser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7D94589F" w14:textId="77777777" w:rsidR="00475129" w:rsidRDefault="006D40FD">
            <w:r>
              <w:t>Text</w:t>
            </w:r>
          </w:p>
        </w:tc>
      </w:tr>
      <w:tr w:rsidR="00475129" w14:paraId="2BF48243" w14:textId="77777777">
        <w:trPr>
          <w:cantSplit/>
        </w:trPr>
        <w:tc>
          <w:tcPr>
            <w:tcW w:w="864" w:type="dxa"/>
            <w:vAlign w:val="center"/>
          </w:tcPr>
          <w:p w14:paraId="31D1DD08" w14:textId="77777777" w:rsidR="00475129" w:rsidRDefault="006D40FD">
            <w:r>
              <w:t>5</w:t>
            </w:r>
          </w:p>
        </w:tc>
        <w:tc>
          <w:tcPr>
            <w:tcW w:w="5040" w:type="dxa"/>
            <w:vAlign w:val="center"/>
          </w:tcPr>
          <w:p w14:paraId="5B1954C5" w14:textId="77777777" w:rsidR="00475129" w:rsidRDefault="006D40FD">
            <w:r>
              <w:t>ArrivalNotice</w:t>
            </w:r>
          </w:p>
        </w:tc>
        <w:tc>
          <w:tcPr>
            <w:tcW w:w="4176" w:type="dxa"/>
            <w:vAlign w:val="center"/>
          </w:tcPr>
          <w:p w14:paraId="75D5F3BD" w14:textId="77777777" w:rsidR="00475129" w:rsidRDefault="006D40FD">
            <w:r>
              <w:t>Text</w:t>
            </w:r>
          </w:p>
        </w:tc>
      </w:tr>
      <w:tr w:rsidR="00475129" w14:paraId="2724D5E4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5E360DB1" w14:textId="77777777" w:rsidR="00475129" w:rsidRDefault="006D40FD">
            <w:r>
              <w:t>6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5AB838D5" w14:textId="77777777" w:rsidR="00475129" w:rsidRDefault="006D40FD">
            <w:r>
              <w:t>SaDate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6869350B" w14:textId="77777777" w:rsidR="00475129" w:rsidRDefault="006D40FD">
            <w:r>
              <w:t>DateRange</w:t>
            </w:r>
          </w:p>
        </w:tc>
      </w:tr>
      <w:tr w:rsidR="00475129" w14:paraId="3B383E19" w14:textId="77777777">
        <w:trPr>
          <w:cantSplit/>
        </w:trPr>
        <w:tc>
          <w:tcPr>
            <w:tcW w:w="864" w:type="dxa"/>
            <w:vAlign w:val="center"/>
          </w:tcPr>
          <w:p w14:paraId="4B2E5F13" w14:textId="77777777" w:rsidR="00475129" w:rsidRDefault="006D40FD">
            <w:r>
              <w:t>7</w:t>
            </w:r>
          </w:p>
        </w:tc>
        <w:tc>
          <w:tcPr>
            <w:tcW w:w="5040" w:type="dxa"/>
            <w:vAlign w:val="center"/>
          </w:tcPr>
          <w:p w14:paraId="4D022E2C" w14:textId="77777777" w:rsidR="00475129" w:rsidRDefault="006D40FD">
            <w:r>
              <w:t>Forwarder</w:t>
            </w:r>
          </w:p>
        </w:tc>
        <w:tc>
          <w:tcPr>
            <w:tcW w:w="4176" w:type="dxa"/>
            <w:vAlign w:val="center"/>
          </w:tcPr>
          <w:p w14:paraId="67B238C1" w14:textId="77777777" w:rsidR="00475129" w:rsidRDefault="006D40FD">
            <w:r>
              <w:t>Checkbox</w:t>
            </w:r>
          </w:p>
        </w:tc>
      </w:tr>
      <w:tr w:rsidR="00475129" w14:paraId="414097F1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77B313D4" w14:textId="77777777" w:rsidR="00475129" w:rsidRDefault="006D40FD">
            <w:r>
              <w:t>8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2C0CA88C" w14:textId="77777777" w:rsidR="00475129" w:rsidRDefault="006D40FD">
            <w:r>
              <w:t>Broker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7CAAD880" w14:textId="77777777" w:rsidR="00475129" w:rsidRDefault="006D40FD">
            <w:r>
              <w:t>Checkbox</w:t>
            </w:r>
          </w:p>
        </w:tc>
      </w:tr>
      <w:tr w:rsidR="00475129" w14:paraId="6681B85D" w14:textId="77777777">
        <w:trPr>
          <w:cantSplit/>
        </w:trPr>
        <w:tc>
          <w:tcPr>
            <w:tcW w:w="864" w:type="dxa"/>
            <w:vAlign w:val="center"/>
          </w:tcPr>
          <w:p w14:paraId="6611D2B0" w14:textId="77777777" w:rsidR="00475129" w:rsidRDefault="006D40FD">
            <w:r>
              <w:t>9</w:t>
            </w:r>
          </w:p>
        </w:tc>
        <w:tc>
          <w:tcPr>
            <w:tcW w:w="5040" w:type="dxa"/>
            <w:vAlign w:val="center"/>
          </w:tcPr>
          <w:p w14:paraId="54CC977B" w14:textId="77777777" w:rsidR="00475129" w:rsidRDefault="006D40FD">
            <w:r>
              <w:t>Shipper</w:t>
            </w:r>
          </w:p>
        </w:tc>
        <w:tc>
          <w:tcPr>
            <w:tcW w:w="4176" w:type="dxa"/>
            <w:vAlign w:val="center"/>
          </w:tcPr>
          <w:p w14:paraId="47DC38F4" w14:textId="77777777" w:rsidR="00475129" w:rsidRDefault="006D40FD">
            <w:r>
              <w:t>Checkbox</w:t>
            </w:r>
          </w:p>
        </w:tc>
      </w:tr>
      <w:tr w:rsidR="00475129" w14:paraId="1B91FF61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198AABD1" w14:textId="77777777" w:rsidR="00475129" w:rsidRDefault="006D40FD">
            <w:r>
              <w:t>10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77EE3735" w14:textId="77777777" w:rsidR="00475129" w:rsidRDefault="006D40FD">
            <w:r>
              <w:t>Eta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08C8D4A2" w14:textId="77777777" w:rsidR="00475129" w:rsidRDefault="006D40FD">
            <w:r>
              <w:t>DateRange</w:t>
            </w:r>
          </w:p>
        </w:tc>
      </w:tr>
      <w:tr w:rsidR="00475129" w14:paraId="11248472" w14:textId="77777777">
        <w:trPr>
          <w:cantSplit/>
        </w:trPr>
        <w:tc>
          <w:tcPr>
            <w:tcW w:w="864" w:type="dxa"/>
            <w:vAlign w:val="center"/>
          </w:tcPr>
          <w:p w14:paraId="4AFEEC60" w14:textId="77777777" w:rsidR="00475129" w:rsidRDefault="006D40FD">
            <w:r>
              <w:t>11</w:t>
            </w:r>
          </w:p>
        </w:tc>
        <w:tc>
          <w:tcPr>
            <w:tcW w:w="5040" w:type="dxa"/>
            <w:vAlign w:val="center"/>
          </w:tcPr>
          <w:p w14:paraId="30BF0B4C" w14:textId="77777777" w:rsidR="00475129" w:rsidRDefault="006D40FD">
            <w:r>
              <w:t>Mawb</w:t>
            </w:r>
          </w:p>
        </w:tc>
        <w:tc>
          <w:tcPr>
            <w:tcW w:w="4176" w:type="dxa"/>
            <w:vAlign w:val="center"/>
          </w:tcPr>
          <w:p w14:paraId="2C213615" w14:textId="77777777" w:rsidR="00475129" w:rsidRDefault="006D40FD">
            <w:r>
              <w:t>多行精確比對</w:t>
            </w:r>
          </w:p>
        </w:tc>
      </w:tr>
      <w:tr w:rsidR="00475129" w14:paraId="5FBB286C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40F9C176" w14:textId="77777777" w:rsidR="00475129" w:rsidRDefault="006D40FD">
            <w:r>
              <w:t>12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87FA09C" w14:textId="77777777" w:rsidR="00475129" w:rsidRDefault="006D40FD">
            <w:r>
              <w:t>Hawb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63416B38" w14:textId="77777777" w:rsidR="00475129" w:rsidRDefault="006D40FD">
            <w:r>
              <w:t>多行精確比對</w:t>
            </w:r>
          </w:p>
        </w:tc>
      </w:tr>
      <w:tr w:rsidR="00475129" w14:paraId="18733C92" w14:textId="77777777">
        <w:trPr>
          <w:cantSplit/>
        </w:trPr>
        <w:tc>
          <w:tcPr>
            <w:tcW w:w="864" w:type="dxa"/>
            <w:vAlign w:val="center"/>
          </w:tcPr>
          <w:p w14:paraId="2A0A9259" w14:textId="77777777" w:rsidR="00475129" w:rsidRDefault="006D40FD">
            <w:r>
              <w:t>13</w:t>
            </w:r>
          </w:p>
        </w:tc>
        <w:tc>
          <w:tcPr>
            <w:tcW w:w="5040" w:type="dxa"/>
            <w:vAlign w:val="center"/>
          </w:tcPr>
          <w:p w14:paraId="729D355F" w14:textId="77777777" w:rsidR="00475129" w:rsidRDefault="006D40FD">
            <w:r>
              <w:t>Flt</w:t>
            </w:r>
          </w:p>
        </w:tc>
        <w:tc>
          <w:tcPr>
            <w:tcW w:w="4176" w:type="dxa"/>
            <w:vAlign w:val="center"/>
          </w:tcPr>
          <w:p w14:paraId="141583F0" w14:textId="77777777" w:rsidR="00475129" w:rsidRDefault="006D40FD">
            <w:r>
              <w:t>Text</w:t>
            </w:r>
          </w:p>
        </w:tc>
      </w:tr>
      <w:tr w:rsidR="00475129" w14:paraId="2D5F1B66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17E7713A" w14:textId="77777777" w:rsidR="00475129" w:rsidRDefault="006D40FD">
            <w:r>
              <w:t>14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24EF7CCA" w14:textId="77777777" w:rsidR="00475129" w:rsidRDefault="006D40FD">
            <w:r>
              <w:t>DeliveryDate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12930623" w14:textId="77777777" w:rsidR="00475129" w:rsidRDefault="006D40FD">
            <w:r>
              <w:t>DateRange</w:t>
            </w:r>
          </w:p>
        </w:tc>
      </w:tr>
      <w:tr w:rsidR="00475129" w14:paraId="7F5B7615" w14:textId="77777777">
        <w:trPr>
          <w:cantSplit/>
        </w:trPr>
        <w:tc>
          <w:tcPr>
            <w:tcW w:w="864" w:type="dxa"/>
            <w:vAlign w:val="center"/>
          </w:tcPr>
          <w:p w14:paraId="34AAD1C0" w14:textId="77777777" w:rsidR="00475129" w:rsidRDefault="006D40FD">
            <w:r>
              <w:t>15</w:t>
            </w:r>
          </w:p>
        </w:tc>
        <w:tc>
          <w:tcPr>
            <w:tcW w:w="5040" w:type="dxa"/>
            <w:vAlign w:val="center"/>
          </w:tcPr>
          <w:p w14:paraId="183D8759" w14:textId="77777777" w:rsidR="00475129" w:rsidRDefault="006D40FD">
            <w:r>
              <w:t>MdpFlag</w:t>
            </w:r>
          </w:p>
        </w:tc>
        <w:tc>
          <w:tcPr>
            <w:tcW w:w="4176" w:type="dxa"/>
            <w:vAlign w:val="center"/>
          </w:tcPr>
          <w:p w14:paraId="0B7E1795" w14:textId="77777777" w:rsidR="00475129" w:rsidRDefault="006D40FD">
            <w:r>
              <w:t>Checkbox</w:t>
            </w:r>
          </w:p>
        </w:tc>
      </w:tr>
      <w:tr w:rsidR="00475129" w14:paraId="1F669BD5" w14:textId="77777777">
        <w:trPr>
          <w:cantSplit/>
        </w:trPr>
        <w:tc>
          <w:tcPr>
            <w:tcW w:w="864" w:type="dxa"/>
            <w:shd w:val="clear" w:color="auto" w:fill="F3F6F9"/>
            <w:vAlign w:val="center"/>
          </w:tcPr>
          <w:p w14:paraId="72CE045A" w14:textId="77777777" w:rsidR="00475129" w:rsidRDefault="006D40FD">
            <w:r>
              <w:t>16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6489F34B" w14:textId="77777777" w:rsidR="00475129" w:rsidRDefault="006D40FD">
            <w:r>
              <w:t>ReasonForDeliveryDelay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1B47752A" w14:textId="77777777" w:rsidR="00475129" w:rsidRDefault="006D40FD">
            <w:r>
              <w:t>Text</w:t>
            </w:r>
          </w:p>
        </w:tc>
      </w:tr>
      <w:tr w:rsidR="00475129" w14:paraId="2B82B68F" w14:textId="77777777">
        <w:trPr>
          <w:cantSplit/>
        </w:trPr>
        <w:tc>
          <w:tcPr>
            <w:tcW w:w="864" w:type="dxa"/>
            <w:vAlign w:val="center"/>
          </w:tcPr>
          <w:p w14:paraId="3E751079" w14:textId="77777777" w:rsidR="00475129" w:rsidRDefault="006D40FD">
            <w:r>
              <w:t>17</w:t>
            </w:r>
          </w:p>
        </w:tc>
        <w:tc>
          <w:tcPr>
            <w:tcW w:w="5040" w:type="dxa"/>
            <w:vAlign w:val="center"/>
          </w:tcPr>
          <w:p w14:paraId="2C05C07C" w14:textId="77777777" w:rsidR="00475129" w:rsidRDefault="006D40FD">
            <w:r>
              <w:t>DelayNotificationDate</w:t>
            </w:r>
          </w:p>
        </w:tc>
        <w:tc>
          <w:tcPr>
            <w:tcW w:w="4176" w:type="dxa"/>
            <w:vAlign w:val="center"/>
          </w:tcPr>
          <w:p w14:paraId="73B6164E" w14:textId="77777777" w:rsidR="00475129" w:rsidRDefault="006D40FD">
            <w:r>
              <w:t>DateRange</w:t>
            </w:r>
          </w:p>
        </w:tc>
      </w:tr>
    </w:tbl>
    <w:p w14:paraId="50A2481E" w14:textId="77777777" w:rsidR="00475129" w:rsidRDefault="00475129">
      <w:pPr>
        <w:spacing w:after="40"/>
      </w:pPr>
    </w:p>
    <w:p w14:paraId="7CB57B44" w14:textId="77777777" w:rsidR="00475129" w:rsidRDefault="006D40FD">
      <w:r>
        <w:t>注意：清單、篩選與匯出均套用</w:t>
      </w:r>
      <w:r>
        <w:t xml:space="preserve"> DataScope</w:t>
      </w:r>
      <w:r>
        <w:t>。</w:t>
      </w:r>
    </w:p>
    <w:p w14:paraId="5946CDC6" w14:textId="77777777" w:rsidR="00475129" w:rsidRDefault="006D40FD">
      <w:pPr>
        <w:pStyle w:val="21"/>
      </w:pPr>
      <w:bookmarkStart w:id="37" w:name="icp_section_38"/>
      <w:r>
        <w:t>5.4 Forwarder Data Upload</w:t>
      </w:r>
      <w:bookmarkEnd w:id="37"/>
    </w:p>
    <w:p w14:paraId="0C50F854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9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9" w:history="1">
        <w:r>
          <w:rPr>
            <w:color w:val="0563C1"/>
            <w:u w:val="single"/>
          </w:rPr>
          <w:t>成功與失敗案例</w:t>
        </w:r>
      </w:hyperlink>
    </w:p>
    <w:p w14:paraId="1953685D" w14:textId="77777777" w:rsidR="00475129" w:rsidRDefault="006D40FD">
      <w:r>
        <w:t>上傳貨代提供的資料檔案。</w:t>
      </w:r>
    </w:p>
    <w:p w14:paraId="2FD773F4" w14:textId="77777777" w:rsidR="00475129" w:rsidRDefault="006D40FD">
      <w:pPr>
        <w:pStyle w:val="31"/>
      </w:pPr>
      <w:bookmarkStart w:id="38" w:name="icp_section_39"/>
      <w:r>
        <w:t>操作前與完成後核對</w:t>
      </w:r>
      <w:bookmarkEnd w:id="38"/>
    </w:p>
    <w:p w14:paraId="77882C02" w14:textId="77777777" w:rsidR="00475129" w:rsidRDefault="006D40FD">
      <w:pPr>
        <w:pStyle w:val="a0"/>
      </w:pPr>
      <w:r>
        <w:t>覆蓋提醒：</w:t>
      </w:r>
      <w:r>
        <w:t xml:space="preserve">Save </w:t>
      </w:r>
      <w:r>
        <w:t>依</w:t>
      </w:r>
      <w:r>
        <w:t xml:space="preserve"> Invoice </w:t>
      </w:r>
      <w:r>
        <w:t>替換既有明細，非按</w:t>
      </w:r>
      <w:r>
        <w:t xml:space="preserve"> Material </w:t>
      </w:r>
      <w:r>
        <w:t>合併。原有</w:t>
      </w:r>
      <w:r>
        <w:t xml:space="preserve"> 5 </w:t>
      </w:r>
      <w:r>
        <w:t>筆、本次只提供</w:t>
      </w:r>
      <w:r>
        <w:t xml:space="preserve"> 2 </w:t>
      </w:r>
      <w:r>
        <w:t>筆時，不能假設舊明細會保留。</w:t>
      </w:r>
      <w:r>
        <w:t xml:space="preserve">Save </w:t>
      </w:r>
      <w:r>
        <w:t>後查正式批次與資料；網路中斷先查結果。</w:t>
      </w:r>
    </w:p>
    <w:p w14:paraId="3E0D36CC" w14:textId="77777777" w:rsidR="00475129" w:rsidRDefault="006D40FD">
      <w:pPr>
        <w:pStyle w:val="a0"/>
      </w:pPr>
      <w:r>
        <w:t>請參閱第</w:t>
      </w:r>
      <w:r>
        <w:t xml:space="preserve"> 15.3 </w:t>
      </w:r>
      <w:r>
        <w:t>節失敗重試方式；操作結果不明時，先確認已保存內容再決定是否重試。</w:t>
      </w:r>
    </w:p>
    <w:p w14:paraId="1BFC0382" w14:textId="77777777" w:rsidR="00475129" w:rsidRDefault="006D40FD">
      <w:pPr>
        <w:pStyle w:val="31"/>
      </w:pPr>
      <w:bookmarkStart w:id="39" w:name="icp_section_40"/>
      <w:r>
        <w:lastRenderedPageBreak/>
        <w:t>Upload Check</w:t>
      </w:r>
      <w:bookmarkEnd w:id="39"/>
    </w:p>
    <w:p w14:paraId="2E1F4C13" w14:textId="77777777" w:rsidR="00475129" w:rsidRDefault="006D40FD">
      <w:pPr>
        <w:pStyle w:val="a"/>
      </w:pPr>
      <w:r>
        <w:t>按</w:t>
      </w:r>
      <w:r>
        <w:t xml:space="preserve"> Download Sample </w:t>
      </w:r>
      <w:r>
        <w:t>取得</w:t>
      </w:r>
      <w:r>
        <w:t xml:space="preserve"> ForwarderDataUploadTemplate.xlsx</w:t>
      </w:r>
      <w:r>
        <w:t>。第一分頁名稱須為</w:t>
      </w:r>
      <w:r>
        <w:t xml:space="preserve"> Upload Data</w:t>
      </w:r>
      <w:r>
        <w:t>，第一列為欄位名稱；資料由第二列開始。填寫範例分頁不會匯入。</w:t>
      </w:r>
    </w:p>
    <w:p w14:paraId="01B63113" w14:textId="77777777" w:rsidR="00475129" w:rsidRDefault="006D40FD">
      <w:pPr>
        <w:pStyle w:val="a"/>
      </w:pPr>
      <w:r>
        <w:t>在</w:t>
      </w:r>
      <w:r>
        <w:t xml:space="preserve"> Upload Check </w:t>
      </w:r>
      <w:r>
        <w:t>上傳檔案，核對預覽與錯誤；日期文字接受</w:t>
      </w:r>
      <w:r>
        <w:t xml:space="preserve"> yyyy/MM/dd </w:t>
      </w:r>
      <w:r>
        <w:t>或</w:t>
      </w:r>
      <w:r>
        <w:t xml:space="preserve"> yyyy-MM-dd</w:t>
      </w:r>
      <w:r>
        <w:t>，顯示為</w:t>
      </w:r>
      <w:r>
        <w:t xml:space="preserve"> yyyy-MM-dd</w:t>
      </w:r>
      <w:r>
        <w:t>。</w:t>
      </w:r>
    </w:p>
    <w:p w14:paraId="458553E9" w14:textId="77777777" w:rsidR="00475129" w:rsidRDefault="006D40FD">
      <w:pPr>
        <w:pStyle w:val="a"/>
      </w:pPr>
      <w:r>
        <w:t>通過後按</w:t>
      </w:r>
      <w:r>
        <w:t xml:space="preserve"> Save</w:t>
      </w:r>
      <w:r>
        <w:t>；若有既有資料覆蓋確認，核對影響範圍後才繼續。未儲存的預覽不會列為已匯入批次。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8064"/>
      </w:tblGrid>
      <w:tr w:rsidR="00475129" w14:paraId="293E5BFE" w14:textId="77777777">
        <w:trPr>
          <w:cantSplit/>
          <w:tblHeader/>
        </w:trPr>
        <w:tc>
          <w:tcPr>
            <w:tcW w:w="2016" w:type="dxa"/>
            <w:shd w:val="clear" w:color="auto" w:fill="1F4E78"/>
            <w:vAlign w:val="center"/>
          </w:tcPr>
          <w:p w14:paraId="26F0D95B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規則</w:t>
            </w:r>
          </w:p>
        </w:tc>
        <w:tc>
          <w:tcPr>
            <w:tcW w:w="8064" w:type="dxa"/>
            <w:shd w:val="clear" w:color="auto" w:fill="1F4E78"/>
            <w:vAlign w:val="center"/>
          </w:tcPr>
          <w:p w14:paraId="00CF3C0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說明</w:t>
            </w:r>
          </w:p>
        </w:tc>
      </w:tr>
      <w:tr w:rsidR="00475129" w14:paraId="658D49D5" w14:textId="77777777">
        <w:trPr>
          <w:cantSplit/>
        </w:trPr>
        <w:tc>
          <w:tcPr>
            <w:tcW w:w="2016" w:type="dxa"/>
            <w:vAlign w:val="center"/>
          </w:tcPr>
          <w:p w14:paraId="585BE063" w14:textId="77777777" w:rsidR="00475129" w:rsidRDefault="006D40FD">
            <w:pPr>
              <w:keepNext/>
            </w:pPr>
            <w:r>
              <w:t>選填欄位</w:t>
            </w:r>
          </w:p>
        </w:tc>
        <w:tc>
          <w:tcPr>
            <w:tcW w:w="8064" w:type="dxa"/>
            <w:vAlign w:val="center"/>
          </w:tcPr>
          <w:p w14:paraId="57BC1563" w14:textId="77777777" w:rsidR="00475129" w:rsidRDefault="006D40FD">
            <w:pPr>
              <w:keepNext/>
            </w:pPr>
            <w:r>
              <w:t>只有</w:t>
            </w:r>
            <w:r>
              <w:t xml:space="preserve"> Customer Reference</w:t>
            </w:r>
            <w:r>
              <w:t>、</w:t>
            </w:r>
            <w:r>
              <w:t>FLIGHT 2#</w:t>
            </w:r>
            <w:r>
              <w:t>、</w:t>
            </w:r>
            <w:r>
              <w:t>Action</w:t>
            </w:r>
            <w:r>
              <w:t>、</w:t>
            </w:r>
            <w:r>
              <w:t xml:space="preserve">MDP </w:t>
            </w:r>
            <w:r>
              <w:t>四欄選填，其餘</w:t>
            </w:r>
            <w:r>
              <w:t xml:space="preserve"> 18 </w:t>
            </w:r>
            <w:r>
              <w:t>欄必填。</w:t>
            </w:r>
          </w:p>
        </w:tc>
      </w:tr>
      <w:tr w:rsidR="00475129" w14:paraId="48219CC4" w14:textId="77777777">
        <w:trPr>
          <w:cantSplit/>
        </w:trPr>
        <w:tc>
          <w:tcPr>
            <w:tcW w:w="2016" w:type="dxa"/>
            <w:shd w:val="clear" w:color="auto" w:fill="F3F6F9"/>
            <w:vAlign w:val="center"/>
          </w:tcPr>
          <w:p w14:paraId="78566C88" w14:textId="77777777" w:rsidR="00475129" w:rsidRDefault="006D40FD">
            <w:pPr>
              <w:keepNext/>
            </w:pPr>
            <w:r>
              <w:t>數量與日期</w:t>
            </w:r>
          </w:p>
        </w:tc>
        <w:tc>
          <w:tcPr>
            <w:tcW w:w="8064" w:type="dxa"/>
            <w:shd w:val="clear" w:color="auto" w:fill="F3F6F9"/>
            <w:vAlign w:val="center"/>
          </w:tcPr>
          <w:p w14:paraId="268E9CC9" w14:textId="77777777" w:rsidR="00475129" w:rsidRDefault="006D40FD">
            <w:pPr>
              <w:keepNext/>
            </w:pPr>
            <w:r>
              <w:t xml:space="preserve">Quantity </w:t>
            </w:r>
            <w:r>
              <w:t>必須是數字；</w:t>
            </w:r>
            <w:r>
              <w:t>Confirmed Custom Date</w:t>
            </w:r>
            <w:r>
              <w:t>、</w:t>
            </w:r>
            <w:r>
              <w:t>ETD</w:t>
            </w:r>
            <w:r>
              <w:t>、</w:t>
            </w:r>
            <w:r>
              <w:t xml:space="preserve">ETA </w:t>
            </w:r>
            <w:r>
              <w:t>為日期。</w:t>
            </w:r>
          </w:p>
        </w:tc>
      </w:tr>
      <w:tr w:rsidR="00475129" w14:paraId="54C37DFF" w14:textId="77777777">
        <w:trPr>
          <w:cantSplit/>
        </w:trPr>
        <w:tc>
          <w:tcPr>
            <w:tcW w:w="2016" w:type="dxa"/>
            <w:vAlign w:val="center"/>
          </w:tcPr>
          <w:p w14:paraId="4C87EB8F" w14:textId="77777777" w:rsidR="00475129" w:rsidRDefault="006D40FD">
            <w:r>
              <w:t>C/B</w:t>
            </w:r>
          </w:p>
        </w:tc>
        <w:tc>
          <w:tcPr>
            <w:tcW w:w="8064" w:type="dxa"/>
            <w:vAlign w:val="center"/>
          </w:tcPr>
          <w:p w14:paraId="1564BD6B" w14:textId="77777777" w:rsidR="00475129" w:rsidRDefault="006D40FD">
            <w:r>
              <w:t>必須存在於</w:t>
            </w:r>
            <w:r>
              <w:t xml:space="preserve"> Settings → Broker </w:t>
            </w:r>
            <w:r>
              <w:t>的</w:t>
            </w:r>
            <w:r>
              <w:t xml:space="preserve"> Key</w:t>
            </w:r>
            <w:r>
              <w:t>，不使用顯示名稱代替。</w:t>
            </w:r>
          </w:p>
        </w:tc>
      </w:tr>
    </w:tbl>
    <w:p w14:paraId="6AC58E74" w14:textId="77777777" w:rsidR="00475129" w:rsidRDefault="00475129">
      <w:pPr>
        <w:spacing w:after="40"/>
      </w:pPr>
    </w:p>
    <w:p w14:paraId="37F6EAC8" w14:textId="77777777" w:rsidR="00475129" w:rsidRDefault="006D40FD">
      <w:pPr>
        <w:pStyle w:val="31"/>
      </w:pPr>
      <w:bookmarkStart w:id="40" w:name="icp_section_41"/>
      <w:r>
        <w:t xml:space="preserve">Upload History </w:t>
      </w:r>
      <w:r>
        <w:t>與原檔下載</w:t>
      </w:r>
      <w:bookmarkEnd w:id="40"/>
    </w:p>
    <w:p w14:paraId="1699D134" w14:textId="77777777" w:rsidR="00475129" w:rsidRDefault="006D40FD">
      <w:pPr>
        <w:pStyle w:val="a"/>
      </w:pPr>
      <w:r>
        <w:t>切換</w:t>
      </w:r>
      <w:r>
        <w:t xml:space="preserve"> Upload History</w:t>
      </w:r>
      <w:r>
        <w:t>，按</w:t>
      </w:r>
      <w:r>
        <w:t xml:space="preserve"> Refresh </w:t>
      </w:r>
      <w:r>
        <w:t>更新已儲存成功的批次。</w:t>
      </w:r>
    </w:p>
    <w:p w14:paraId="25FB6380" w14:textId="77777777" w:rsidR="00475129" w:rsidRDefault="006D40FD">
      <w:pPr>
        <w:pStyle w:val="a"/>
      </w:pPr>
      <w:r>
        <w:t>可依檔名、匯入時間、匯入人、筆數、狀態及原檔可用情況進行欄位篩選；實際可見欄位由設定決定。</w:t>
      </w:r>
    </w:p>
    <w:p w14:paraId="3824F466" w14:textId="77777777" w:rsidR="00475129" w:rsidRDefault="006D40FD">
      <w:pPr>
        <w:pStyle w:val="a"/>
      </w:pPr>
      <w:r>
        <w:t>按</w:t>
      </w:r>
      <w:r>
        <w:t xml:space="preserve"> Download original </w:t>
      </w:r>
      <w:r>
        <w:t>下載該批原始檔。已被後來資料覆蓋的舊批次仍保留紀錄與可用原檔。</w:t>
      </w:r>
    </w:p>
    <w:p w14:paraId="7CC0D128" w14:textId="77777777" w:rsidR="00475129" w:rsidRDefault="006D40FD">
      <w:pPr>
        <w:pStyle w:val="a"/>
      </w:pPr>
      <w:r>
        <w:t>若顯示</w:t>
      </w:r>
      <w:r>
        <w:t xml:space="preserve"> File not found</w:t>
      </w:r>
      <w:r>
        <w:t>，代表紀錄存在但原檔目前不可取得，請聯絡管理者檢查保存路徑；不是要求重新儲存同一批。</w:t>
      </w:r>
    </w:p>
    <w:p w14:paraId="0C24DF26" w14:textId="77777777" w:rsidR="00475129" w:rsidRDefault="006D40FD">
      <w:pPr>
        <w:pStyle w:val="a0"/>
      </w:pPr>
      <w:r>
        <w:t>檔案選取、驗證失敗與未按</w:t>
      </w:r>
      <w:r>
        <w:t xml:space="preserve"> Save </w:t>
      </w:r>
      <w:r>
        <w:t>的預覽，不算成功匯入紀錄。</w:t>
      </w:r>
    </w:p>
    <w:p w14:paraId="7D9172C4" w14:textId="77777777" w:rsidR="00475129" w:rsidRDefault="006D40FD">
      <w:r>
        <w:t>注意：本頁目前不套用</w:t>
      </w:r>
      <w:r>
        <w:t xml:space="preserve"> DataScope</w:t>
      </w:r>
      <w:r>
        <w:t>；上傳前先核對模板。</w:t>
      </w:r>
    </w:p>
    <w:p w14:paraId="4FECD1B9" w14:textId="77777777" w:rsidR="00475129" w:rsidRDefault="006D40FD">
      <w:pPr>
        <w:pStyle w:val="21"/>
      </w:pPr>
      <w:bookmarkStart w:id="41" w:name="icp_section_42"/>
      <w:r>
        <w:t>5.5 Customs Data Download</w:t>
      </w:r>
      <w:bookmarkEnd w:id="41"/>
    </w:p>
    <w:p w14:paraId="4B367E3F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04962124" w14:textId="77777777" w:rsidR="00475129" w:rsidRDefault="006D40FD">
      <w:r>
        <w:t>依條件下載報關所需資料。</w:t>
      </w:r>
    </w:p>
    <w:p w14:paraId="0E8204EC" w14:textId="77777777" w:rsidR="00475129" w:rsidRDefault="006D40FD">
      <w:pPr>
        <w:pStyle w:val="a"/>
      </w:pPr>
      <w:r>
        <w:t>設定查詢條件，核對結果後下載。</w:t>
      </w:r>
    </w:p>
    <w:p w14:paraId="2D0396F8" w14:textId="77777777" w:rsidR="00475129" w:rsidRDefault="006D40FD">
      <w:r>
        <w:t>注意：下載內容依登入者的</w:t>
      </w:r>
      <w:r>
        <w:t xml:space="preserve"> DataScope </w:t>
      </w:r>
      <w:r>
        <w:t>限制。</w:t>
      </w:r>
    </w:p>
    <w:p w14:paraId="7DC37BA3" w14:textId="77777777" w:rsidR="00475129" w:rsidRDefault="006D40FD">
      <w:pPr>
        <w:pStyle w:val="21"/>
      </w:pPr>
      <w:bookmarkStart w:id="42" w:name="icp_section_43"/>
      <w:r>
        <w:t>5.6 Customs Clearance Data</w:t>
      </w:r>
      <w:bookmarkEnd w:id="42"/>
    </w:p>
    <w:p w14:paraId="4F6B0A5C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0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0" w:history="1">
        <w:r>
          <w:rPr>
            <w:color w:val="0563C1"/>
            <w:u w:val="single"/>
          </w:rPr>
          <w:t>成功與失敗案例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1" w:history="1">
        <w:r>
          <w:rPr>
            <w:color w:val="0563C1"/>
            <w:u w:val="single"/>
          </w:rPr>
          <w:t>報單案例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2" w:history="1">
        <w:r>
          <w:rPr>
            <w:color w:val="0563C1"/>
            <w:u w:val="single"/>
          </w:rPr>
          <w:t>提單案例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3" w:history="1">
        <w:r>
          <w:rPr>
            <w:color w:val="0563C1"/>
            <w:u w:val="single"/>
          </w:rPr>
          <w:t xml:space="preserve">Cost </w:t>
        </w:r>
        <w:r>
          <w:rPr>
            <w:color w:val="0563C1"/>
            <w:u w:val="single"/>
          </w:rPr>
          <w:t>案例</w:t>
        </w:r>
      </w:hyperlink>
    </w:p>
    <w:p w14:paraId="587945DC" w14:textId="77777777" w:rsidR="00475129" w:rsidRDefault="006D40FD">
      <w:r>
        <w:t>查詢、維護及匯出關稅資料與附件。</w:t>
      </w:r>
    </w:p>
    <w:p w14:paraId="3F79EBFA" w14:textId="77777777" w:rsidR="00475129" w:rsidRDefault="006D40FD">
      <w:pPr>
        <w:pStyle w:val="31"/>
      </w:pPr>
      <w:bookmarkStart w:id="43" w:name="icp_section_44"/>
      <w:r>
        <w:lastRenderedPageBreak/>
        <w:t>操作前與完成後核對</w:t>
      </w:r>
      <w:bookmarkEnd w:id="43"/>
    </w:p>
    <w:p w14:paraId="435EB49B" w14:textId="77777777" w:rsidR="00475129" w:rsidRDefault="006D40FD">
      <w:pPr>
        <w:pStyle w:val="a0"/>
      </w:pPr>
      <w:r>
        <w:t>完成判斷：依上傳結果及清單查回資料；覆蓋確認前先核對</w:t>
      </w:r>
      <w:r>
        <w:t xml:space="preserve"> Invoice </w:t>
      </w:r>
      <w:r>
        <w:t>與既有資料。確認過期或資料有變更時重新驗證。附件上傳與</w:t>
      </w:r>
      <w:r>
        <w:t xml:space="preserve"> Customs Data </w:t>
      </w:r>
      <w:r>
        <w:t>是分開的操作。</w:t>
      </w:r>
    </w:p>
    <w:p w14:paraId="23436F88" w14:textId="77777777" w:rsidR="00475129" w:rsidRDefault="006D40FD">
      <w:pPr>
        <w:pStyle w:val="a0"/>
      </w:pPr>
      <w:r>
        <w:t>請參閱第</w:t>
      </w:r>
      <w:r>
        <w:t xml:space="preserve"> 15.3 </w:t>
      </w:r>
      <w:r>
        <w:t>節失敗重試方式；操作結果不明時，先確認已保存內容再決定是否重試。</w:t>
      </w:r>
    </w:p>
    <w:p w14:paraId="6D1A8A59" w14:textId="77777777" w:rsidR="00475129" w:rsidRDefault="006D40FD">
      <w:pPr>
        <w:pStyle w:val="31"/>
      </w:pPr>
      <w:bookmarkStart w:id="44" w:name="icp_section_45"/>
      <w:r>
        <w:t xml:space="preserve">Customs Data </w:t>
      </w:r>
      <w:r>
        <w:t>上傳與欄位規則</w:t>
      </w:r>
      <w:bookmarkEnd w:id="44"/>
    </w:p>
    <w:p w14:paraId="2E3A5F49" w14:textId="77777777" w:rsidR="00475129" w:rsidRDefault="006D40FD">
      <w:pPr>
        <w:pStyle w:val="a"/>
      </w:pPr>
      <w:r>
        <w:t>按</w:t>
      </w:r>
      <w:r>
        <w:t xml:space="preserve"> Download Template </w:t>
      </w:r>
      <w:r>
        <w:t>下載</w:t>
      </w:r>
      <w:r>
        <w:t xml:space="preserve"> CustomsDataUploadTemplate.xlsx</w:t>
      </w:r>
      <w:r>
        <w:t>，第一個分頁為</w:t>
      </w:r>
      <w:r>
        <w:t xml:space="preserve"> Upload Data</w:t>
      </w:r>
      <w:r>
        <w:t>，第一列標題，第二列起資料。</w:t>
      </w:r>
    </w:p>
    <w:p w14:paraId="10663D2D" w14:textId="77777777" w:rsidR="00475129" w:rsidRDefault="006D40FD">
      <w:pPr>
        <w:pStyle w:val="a"/>
      </w:pPr>
      <w:r>
        <w:t>按</w:t>
      </w:r>
      <w:r>
        <w:t xml:space="preserve"> Upload Customs Data</w:t>
      </w:r>
      <w:r>
        <w:t>，依錯誤訊息檢查必填、日期、數字及設定值。若系統要求覆蓋既有資料，先核對再確認。</w:t>
      </w:r>
    </w:p>
    <w:p w14:paraId="3D45B007" w14:textId="77777777" w:rsidR="00475129" w:rsidRDefault="006D40FD">
      <w:pPr>
        <w:pStyle w:val="a"/>
      </w:pPr>
      <w:r>
        <w:t>成功後在清單核對</w:t>
      </w:r>
      <w:r>
        <w:t xml:space="preserve"> HAWB</w:t>
      </w:r>
      <w:r>
        <w:t>、報單、日期與金額，使用欄位篩選或</w:t>
      </w:r>
      <w:r>
        <w:t xml:space="preserve"> Download Excel</w:t>
      </w:r>
      <w:r>
        <w:t>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475129" w14:paraId="0EC3C31C" w14:textId="77777777">
        <w:trPr>
          <w:cantSplit/>
          <w:tblHeader/>
        </w:trPr>
        <w:tc>
          <w:tcPr>
            <w:tcW w:w="2880" w:type="dxa"/>
            <w:shd w:val="clear" w:color="auto" w:fill="1F4E78"/>
            <w:vAlign w:val="center"/>
          </w:tcPr>
          <w:p w14:paraId="357EDDBA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欄位</w:t>
            </w:r>
          </w:p>
        </w:tc>
        <w:tc>
          <w:tcPr>
            <w:tcW w:w="7200" w:type="dxa"/>
            <w:shd w:val="clear" w:color="auto" w:fill="1F4E78"/>
            <w:vAlign w:val="center"/>
          </w:tcPr>
          <w:p w14:paraId="5F0CF299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目前規則</w:t>
            </w:r>
          </w:p>
        </w:tc>
      </w:tr>
      <w:tr w:rsidR="00475129" w14:paraId="58FA0290" w14:textId="77777777">
        <w:trPr>
          <w:cantSplit/>
        </w:trPr>
        <w:tc>
          <w:tcPr>
            <w:tcW w:w="2880" w:type="dxa"/>
            <w:vAlign w:val="center"/>
          </w:tcPr>
          <w:p w14:paraId="0720AF64" w14:textId="77777777" w:rsidR="00475129" w:rsidRDefault="006D40FD">
            <w:r>
              <w:t>CIF Value</w:t>
            </w:r>
          </w:p>
        </w:tc>
        <w:tc>
          <w:tcPr>
            <w:tcW w:w="7200" w:type="dxa"/>
            <w:vAlign w:val="center"/>
          </w:tcPr>
          <w:p w14:paraId="0BF534DF" w14:textId="77777777" w:rsidR="00475129" w:rsidRDefault="006D40FD">
            <w:r>
              <w:t>選填。</w:t>
            </w:r>
          </w:p>
        </w:tc>
      </w:tr>
      <w:tr w:rsidR="00475129" w14:paraId="5154403E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0A4126F5" w14:textId="77777777" w:rsidR="00475129" w:rsidRDefault="006D40FD">
            <w:r>
              <w:t>Declaration Amount (TWD)</w:t>
            </w:r>
          </w:p>
        </w:tc>
        <w:tc>
          <w:tcPr>
            <w:tcW w:w="7200" w:type="dxa"/>
            <w:shd w:val="clear" w:color="auto" w:fill="F3F6F9"/>
            <w:vAlign w:val="center"/>
          </w:tcPr>
          <w:p w14:paraId="008033EA" w14:textId="77777777" w:rsidR="00475129" w:rsidRDefault="006D40FD">
            <w:r>
              <w:t>必填，且必須為數字。</w:t>
            </w:r>
          </w:p>
        </w:tc>
      </w:tr>
      <w:tr w:rsidR="00475129" w14:paraId="620062D2" w14:textId="77777777">
        <w:trPr>
          <w:cantSplit/>
        </w:trPr>
        <w:tc>
          <w:tcPr>
            <w:tcW w:w="2880" w:type="dxa"/>
            <w:vAlign w:val="center"/>
          </w:tcPr>
          <w:p w14:paraId="2831791F" w14:textId="77777777" w:rsidR="00475129" w:rsidRDefault="006D40FD">
            <w:r>
              <w:t>Air/Sea</w:t>
            </w:r>
          </w:p>
        </w:tc>
        <w:tc>
          <w:tcPr>
            <w:tcW w:w="7200" w:type="dxa"/>
            <w:vAlign w:val="center"/>
          </w:tcPr>
          <w:p w14:paraId="0D005D1A" w14:textId="77777777" w:rsidR="00475129" w:rsidRDefault="006D40FD">
            <w:r>
              <w:t>必填，需符合</w:t>
            </w:r>
            <w:r>
              <w:t xml:space="preserve"> Settings </w:t>
            </w:r>
            <w:r>
              <w:t>的</w:t>
            </w:r>
            <w:r>
              <w:t xml:space="preserve"> Air/Sea </w:t>
            </w:r>
            <w:r>
              <w:t>設定。</w:t>
            </w:r>
          </w:p>
        </w:tc>
      </w:tr>
      <w:tr w:rsidR="00475129" w14:paraId="79C747A4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43DBEADB" w14:textId="77777777" w:rsidR="00475129" w:rsidRDefault="006D40FD">
            <w:r>
              <w:t>Country of Origin</w:t>
            </w:r>
          </w:p>
        </w:tc>
        <w:tc>
          <w:tcPr>
            <w:tcW w:w="7200" w:type="dxa"/>
            <w:shd w:val="clear" w:color="auto" w:fill="F3F6F9"/>
            <w:vAlign w:val="center"/>
          </w:tcPr>
          <w:p w14:paraId="66CDA1DB" w14:textId="77777777" w:rsidR="00475129" w:rsidRDefault="006D40FD">
            <w:r>
              <w:t>篩選選項對應</w:t>
            </w:r>
            <w:r>
              <w:t xml:space="preserve"> Settings → Country of Origin</w:t>
            </w:r>
            <w:r>
              <w:t>。</w:t>
            </w:r>
          </w:p>
        </w:tc>
      </w:tr>
      <w:tr w:rsidR="00475129" w14:paraId="42043A17" w14:textId="77777777">
        <w:trPr>
          <w:cantSplit/>
        </w:trPr>
        <w:tc>
          <w:tcPr>
            <w:tcW w:w="2880" w:type="dxa"/>
            <w:vAlign w:val="center"/>
          </w:tcPr>
          <w:p w14:paraId="6D144CCC" w14:textId="77777777" w:rsidR="00475129" w:rsidRDefault="006D40FD">
            <w:r>
              <w:t>Exchange Rate</w:t>
            </w:r>
          </w:p>
        </w:tc>
        <w:tc>
          <w:tcPr>
            <w:tcW w:w="7200" w:type="dxa"/>
            <w:vAlign w:val="center"/>
          </w:tcPr>
          <w:p w14:paraId="3ED30F71" w14:textId="77777777" w:rsidR="00475129" w:rsidRDefault="006D40FD">
            <w:r>
              <w:t>固定顯示</w:t>
            </w:r>
            <w:r>
              <w:t xml:space="preserve"> 4 </w:t>
            </w:r>
            <w:r>
              <w:t>位小數。</w:t>
            </w:r>
          </w:p>
        </w:tc>
      </w:tr>
      <w:tr w:rsidR="00475129" w14:paraId="2CD10230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37356E9B" w14:textId="77777777" w:rsidR="00475129" w:rsidRDefault="006D40FD">
            <w:r>
              <w:t>Net Weight (KG)</w:t>
            </w:r>
          </w:p>
        </w:tc>
        <w:tc>
          <w:tcPr>
            <w:tcW w:w="7200" w:type="dxa"/>
            <w:shd w:val="clear" w:color="auto" w:fill="F3F6F9"/>
            <w:vAlign w:val="center"/>
          </w:tcPr>
          <w:p w14:paraId="17E0F984" w14:textId="77777777" w:rsidR="00475129" w:rsidRDefault="006D40FD">
            <w:r>
              <w:t>固定顯示</w:t>
            </w:r>
            <w:r>
              <w:t xml:space="preserve"> 3 </w:t>
            </w:r>
            <w:r>
              <w:t>位小數。</w:t>
            </w:r>
          </w:p>
        </w:tc>
      </w:tr>
      <w:tr w:rsidR="00475129" w14:paraId="52681DCE" w14:textId="77777777">
        <w:trPr>
          <w:cantSplit/>
        </w:trPr>
        <w:tc>
          <w:tcPr>
            <w:tcW w:w="2880" w:type="dxa"/>
            <w:vAlign w:val="center"/>
          </w:tcPr>
          <w:p w14:paraId="694DBEFB" w14:textId="77777777" w:rsidR="00475129" w:rsidRDefault="006D40FD">
            <w:r>
              <w:t>Unit Value</w:t>
            </w:r>
          </w:p>
        </w:tc>
        <w:tc>
          <w:tcPr>
            <w:tcW w:w="7200" w:type="dxa"/>
            <w:vAlign w:val="center"/>
          </w:tcPr>
          <w:p w14:paraId="66A49153" w14:textId="77777777" w:rsidR="00475129" w:rsidRDefault="006D40FD">
            <w:r>
              <w:t>固定顯示</w:t>
            </w:r>
            <w:r>
              <w:t xml:space="preserve"> 2 </w:t>
            </w:r>
            <w:r>
              <w:t>位小數。</w:t>
            </w:r>
          </w:p>
        </w:tc>
      </w:tr>
    </w:tbl>
    <w:p w14:paraId="7F4C3CF3" w14:textId="77777777" w:rsidR="00475129" w:rsidRDefault="00475129">
      <w:pPr>
        <w:spacing w:after="40"/>
      </w:pPr>
    </w:p>
    <w:p w14:paraId="2ACB43AB" w14:textId="77777777" w:rsidR="00475129" w:rsidRDefault="006D40FD">
      <w:pPr>
        <w:pStyle w:val="a0"/>
      </w:pPr>
      <w:r>
        <w:t>固定顯示位數不等於限制匯入的小數位數；不得以畫面已四捨五入，推定原始數值已被截斷。頁面路由仍為</w:t>
      </w:r>
      <w:r>
        <w:t xml:space="preserve"> /TariffData</w:t>
      </w:r>
      <w:r>
        <w:t>。</w:t>
      </w:r>
    </w:p>
    <w:p w14:paraId="52EFC7AB" w14:textId="77777777" w:rsidR="00475129" w:rsidRDefault="006D40FD">
      <w:pPr>
        <w:pStyle w:val="31"/>
      </w:pPr>
      <w:bookmarkStart w:id="45" w:name="icp_section_46"/>
      <w:r>
        <w:t>Declaration PDF</w:t>
      </w:r>
      <w:r>
        <w:t>、</w:t>
      </w:r>
      <w:r>
        <w:t xml:space="preserve">Import Doc </w:t>
      </w:r>
      <w:r>
        <w:t>與</w:t>
      </w:r>
      <w:r>
        <w:t xml:space="preserve"> Cost</w:t>
      </w:r>
      <w:bookmarkEnd w:id="45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475129" w14:paraId="79E7A742" w14:textId="77777777">
        <w:trPr>
          <w:cantSplit/>
          <w:tblHeader/>
        </w:trPr>
        <w:tc>
          <w:tcPr>
            <w:tcW w:w="3168" w:type="dxa"/>
            <w:shd w:val="clear" w:color="auto" w:fill="1F4E78"/>
            <w:vAlign w:val="center"/>
          </w:tcPr>
          <w:p w14:paraId="53CBCF13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按鈕／類別</w:t>
            </w:r>
          </w:p>
        </w:tc>
        <w:tc>
          <w:tcPr>
            <w:tcW w:w="6912" w:type="dxa"/>
            <w:shd w:val="clear" w:color="auto" w:fill="1F4E78"/>
            <w:vAlign w:val="center"/>
          </w:tcPr>
          <w:p w14:paraId="4CD3F194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檔案規則</w:t>
            </w:r>
          </w:p>
        </w:tc>
      </w:tr>
      <w:tr w:rsidR="00475129" w14:paraId="18CA1CFD" w14:textId="77777777">
        <w:trPr>
          <w:cantSplit/>
        </w:trPr>
        <w:tc>
          <w:tcPr>
            <w:tcW w:w="3168" w:type="dxa"/>
            <w:vAlign w:val="center"/>
          </w:tcPr>
          <w:p w14:paraId="47088FC7" w14:textId="77777777" w:rsidR="00475129" w:rsidRDefault="006D40FD">
            <w:pPr>
              <w:keepNext/>
            </w:pPr>
            <w:r>
              <w:t>Upload Declaration PDF</w:t>
            </w:r>
          </w:p>
        </w:tc>
        <w:tc>
          <w:tcPr>
            <w:tcW w:w="6912" w:type="dxa"/>
            <w:vAlign w:val="center"/>
          </w:tcPr>
          <w:p w14:paraId="2E80A86D" w14:textId="77777777" w:rsidR="00475129" w:rsidRDefault="006D40FD">
            <w:pPr>
              <w:keepNext/>
            </w:pPr>
            <w:r>
              <w:t>報單：檔名為</w:t>
            </w:r>
            <w:r>
              <w:t xml:space="preserve"> HAWB</w:t>
            </w:r>
            <w:r>
              <w:t>；支援</w:t>
            </w:r>
            <w:r>
              <w:t xml:space="preserve"> .pdf</w:t>
            </w:r>
            <w:r>
              <w:t>、</w:t>
            </w:r>
            <w:r>
              <w:t>.tif</w:t>
            </w:r>
            <w:r>
              <w:t>。</w:t>
            </w:r>
          </w:p>
        </w:tc>
      </w:tr>
      <w:tr w:rsidR="00475129" w14:paraId="32853936" w14:textId="77777777">
        <w:trPr>
          <w:cantSplit/>
        </w:trPr>
        <w:tc>
          <w:tcPr>
            <w:tcW w:w="3168" w:type="dxa"/>
            <w:shd w:val="clear" w:color="auto" w:fill="F3F6F9"/>
            <w:vAlign w:val="center"/>
          </w:tcPr>
          <w:p w14:paraId="1CC6E304" w14:textId="77777777" w:rsidR="00475129" w:rsidRDefault="006D40FD">
            <w:pPr>
              <w:keepNext/>
            </w:pPr>
            <w:r>
              <w:t>Upload Import Doc</w:t>
            </w:r>
          </w:p>
        </w:tc>
        <w:tc>
          <w:tcPr>
            <w:tcW w:w="6912" w:type="dxa"/>
            <w:shd w:val="clear" w:color="auto" w:fill="F3F6F9"/>
            <w:vAlign w:val="center"/>
          </w:tcPr>
          <w:p w14:paraId="14FFC069" w14:textId="77777777" w:rsidR="00475129" w:rsidRDefault="006D40FD">
            <w:pPr>
              <w:keepNext/>
            </w:pPr>
            <w:r>
              <w:t>提單：檔名為</w:t>
            </w:r>
            <w:r>
              <w:t xml:space="preserve"> HAWB</w:t>
            </w:r>
            <w:r>
              <w:t>；支援</w:t>
            </w:r>
            <w:r>
              <w:t xml:space="preserve"> .pdf</w:t>
            </w:r>
            <w:r>
              <w:t>、</w:t>
            </w:r>
            <w:r>
              <w:t>.xls</w:t>
            </w:r>
            <w:r>
              <w:t>、</w:t>
            </w:r>
            <w:r>
              <w:t>.xlsx</w:t>
            </w:r>
            <w:r>
              <w:t>。</w:t>
            </w:r>
          </w:p>
        </w:tc>
      </w:tr>
      <w:tr w:rsidR="00475129" w14:paraId="3A307BA9" w14:textId="77777777">
        <w:trPr>
          <w:cantSplit/>
        </w:trPr>
        <w:tc>
          <w:tcPr>
            <w:tcW w:w="3168" w:type="dxa"/>
            <w:vAlign w:val="center"/>
          </w:tcPr>
          <w:p w14:paraId="3BF0A7E1" w14:textId="77777777" w:rsidR="00475129" w:rsidRDefault="006D40FD">
            <w:r>
              <w:t>Upload Cost</w:t>
            </w:r>
          </w:p>
        </w:tc>
        <w:tc>
          <w:tcPr>
            <w:tcW w:w="6912" w:type="dxa"/>
            <w:vAlign w:val="center"/>
          </w:tcPr>
          <w:p w14:paraId="1A6545B9" w14:textId="77777777" w:rsidR="00475129" w:rsidRDefault="006D40FD">
            <w:r>
              <w:t>費用檔維持</w:t>
            </w:r>
            <w:r>
              <w:t xml:space="preserve"> Excel </w:t>
            </w:r>
            <w:r>
              <w:t>上傳流程，與提單／報單分開操作。</w:t>
            </w:r>
          </w:p>
        </w:tc>
      </w:tr>
    </w:tbl>
    <w:p w14:paraId="7104D7BC" w14:textId="77777777" w:rsidR="00475129" w:rsidRDefault="00475129">
      <w:pPr>
        <w:spacing w:after="40"/>
      </w:pPr>
    </w:p>
    <w:p w14:paraId="61D5433A" w14:textId="77777777" w:rsidR="00475129" w:rsidRDefault="006D40FD">
      <w:pPr>
        <w:pStyle w:val="a"/>
      </w:pPr>
      <w:r>
        <w:t>確認要關聯的</w:t>
      </w:r>
      <w:r>
        <w:t xml:space="preserve"> HAWB </w:t>
      </w:r>
      <w:r>
        <w:t>已存在，依類型選擇對應上傳按鈕。</w:t>
      </w:r>
    </w:p>
    <w:p w14:paraId="4D80F2B1" w14:textId="77777777" w:rsidR="00475129" w:rsidRDefault="006D40FD">
      <w:pPr>
        <w:pStyle w:val="a"/>
      </w:pPr>
      <w:r>
        <w:lastRenderedPageBreak/>
        <w:t>上傳完成後，從</w:t>
      </w:r>
      <w:r>
        <w:t xml:space="preserve"> Declaration PDF </w:t>
      </w:r>
      <w:r>
        <w:t>或</w:t>
      </w:r>
      <w:r>
        <w:t xml:space="preserve"> Import Doc </w:t>
      </w:r>
      <w:r>
        <w:t>欄位開啟附件清單，核對檔名及版本並下載。</w:t>
      </w:r>
    </w:p>
    <w:p w14:paraId="66EB5C58" w14:textId="77777777" w:rsidR="00475129" w:rsidRDefault="006D40FD">
      <w:pPr>
        <w:pStyle w:val="a"/>
      </w:pPr>
      <w:r>
        <w:t>同一</w:t>
      </w:r>
      <w:r>
        <w:t xml:space="preserve"> HAWB </w:t>
      </w:r>
      <w:r>
        <w:t>的資料會共用對應附件。替換檔案時保留版本；刪除目前版本前先核對，系統依可用版本更新關聯。</w:t>
      </w:r>
    </w:p>
    <w:p w14:paraId="6E429952" w14:textId="77777777" w:rsidR="00475129" w:rsidRDefault="006D40FD">
      <w:r>
        <w:t>注意：清單、篩選、附件與匯出均套用</w:t>
      </w:r>
      <w:r>
        <w:t xml:space="preserve"> DataScope</w:t>
      </w:r>
      <w:r>
        <w:t>。</w:t>
      </w:r>
    </w:p>
    <w:p w14:paraId="0C00DA93" w14:textId="77777777" w:rsidR="00475129" w:rsidRDefault="006D40FD">
      <w:pPr>
        <w:pStyle w:val="1"/>
      </w:pPr>
      <w:bookmarkStart w:id="46" w:name="icp_section_47"/>
      <w:r>
        <w:t>6 Languages</w:t>
      </w:r>
      <w:bookmarkEnd w:id="46"/>
    </w:p>
    <w:p w14:paraId="17CDEF94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6" w:history="1">
        <w:r>
          <w:rPr>
            <w:color w:val="0563C1"/>
            <w:u w:val="single"/>
          </w:rPr>
          <w:t>成功與失敗案例</w:t>
        </w:r>
      </w:hyperlink>
    </w:p>
    <w:p w14:paraId="526CC0C1" w14:textId="77777777" w:rsidR="00475129" w:rsidRDefault="006D40FD">
      <w:r>
        <w:t xml:space="preserve">Languages </w:t>
      </w:r>
      <w:r>
        <w:t>用於維護繁體中文、英文與日文顯示文字。</w:t>
      </w:r>
    </w:p>
    <w:p w14:paraId="312B8A99" w14:textId="77777777" w:rsidR="00475129" w:rsidRDefault="006D40FD">
      <w:pPr>
        <w:pStyle w:val="a"/>
      </w:pPr>
      <w:r>
        <w:t>進入</w:t>
      </w:r>
      <w:r>
        <w:t xml:space="preserve"> Languages </w:t>
      </w:r>
      <w:r>
        <w:t>並搜尋資源鍵。</w:t>
      </w:r>
    </w:p>
    <w:p w14:paraId="6E70EB4B" w14:textId="77777777" w:rsidR="00475129" w:rsidRDefault="006D40FD">
      <w:pPr>
        <w:pStyle w:val="a"/>
      </w:pPr>
      <w:r>
        <w:t>編輯各語言文字，保持相同資源鍵的語意一致。</w:t>
      </w:r>
    </w:p>
    <w:p w14:paraId="7CFF82AB" w14:textId="77777777" w:rsidR="00475129" w:rsidRDefault="006D40FD">
      <w:pPr>
        <w:pStyle w:val="a"/>
      </w:pPr>
      <w:r>
        <w:t>儲存後重新載入頁面，確認畫面顯示。</w:t>
      </w:r>
    </w:p>
    <w:p w14:paraId="7144E602" w14:textId="77777777" w:rsidR="00475129" w:rsidRDefault="006D40FD">
      <w:pPr>
        <w:pStyle w:val="a0"/>
      </w:pPr>
      <w:r>
        <w:t>不要直接更改資源鍵；程式會以資源鍵尋找翻譯。</w:t>
      </w:r>
    </w:p>
    <w:p w14:paraId="7B38DFB9" w14:textId="77777777" w:rsidR="00475129" w:rsidRDefault="006D40FD">
      <w:pPr>
        <w:pStyle w:val="1"/>
      </w:pPr>
      <w:bookmarkStart w:id="47" w:name="icp_section_48"/>
      <w:r>
        <w:t>7 Administration</w:t>
      </w:r>
      <w:bookmarkEnd w:id="47"/>
    </w:p>
    <w:p w14:paraId="4FEBA5EE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632"/>
      </w:tblGrid>
      <w:tr w:rsidR="00475129" w14:paraId="585D5EB6" w14:textId="77777777">
        <w:trPr>
          <w:cantSplit/>
          <w:tblHeader/>
        </w:trPr>
        <w:tc>
          <w:tcPr>
            <w:tcW w:w="2448" w:type="dxa"/>
            <w:shd w:val="clear" w:color="auto" w:fill="1F4E78"/>
            <w:vAlign w:val="center"/>
          </w:tcPr>
          <w:p w14:paraId="1E4980B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頁面</w:t>
            </w:r>
          </w:p>
        </w:tc>
        <w:tc>
          <w:tcPr>
            <w:tcW w:w="7632" w:type="dxa"/>
            <w:shd w:val="clear" w:color="auto" w:fill="1F4E78"/>
            <w:vAlign w:val="center"/>
          </w:tcPr>
          <w:p w14:paraId="04DAC8F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用途</w:t>
            </w:r>
          </w:p>
        </w:tc>
      </w:tr>
      <w:tr w:rsidR="00475129" w14:paraId="1D8FD312" w14:textId="77777777">
        <w:trPr>
          <w:cantSplit/>
        </w:trPr>
        <w:tc>
          <w:tcPr>
            <w:tcW w:w="2448" w:type="dxa"/>
            <w:vAlign w:val="center"/>
          </w:tcPr>
          <w:p w14:paraId="11074CED" w14:textId="77777777" w:rsidR="00475129" w:rsidRDefault="006D40FD">
            <w:r>
              <w:t>Users</w:t>
            </w:r>
          </w:p>
        </w:tc>
        <w:tc>
          <w:tcPr>
            <w:tcW w:w="7632" w:type="dxa"/>
            <w:vAlign w:val="center"/>
          </w:tcPr>
          <w:p w14:paraId="601EEDA6" w14:textId="77777777" w:rsidR="00475129" w:rsidRDefault="006D40FD">
            <w:r>
              <w:t>查詢使用者並查看</w:t>
            </w:r>
            <w:r>
              <w:t xml:space="preserve"> Permissions</w:t>
            </w:r>
            <w:r>
              <w:t>。</w:t>
            </w:r>
          </w:p>
        </w:tc>
      </w:tr>
      <w:tr w:rsidR="00475129" w14:paraId="0723F320" w14:textId="77777777">
        <w:trPr>
          <w:cantSplit/>
        </w:trPr>
        <w:tc>
          <w:tcPr>
            <w:tcW w:w="2448" w:type="dxa"/>
            <w:shd w:val="clear" w:color="auto" w:fill="F3F6F9"/>
            <w:vAlign w:val="center"/>
          </w:tcPr>
          <w:p w14:paraId="31A1243E" w14:textId="77777777" w:rsidR="00475129" w:rsidRDefault="006D40FD">
            <w:r>
              <w:t>Resources</w:t>
            </w:r>
          </w:p>
        </w:tc>
        <w:tc>
          <w:tcPr>
            <w:tcW w:w="7632" w:type="dxa"/>
            <w:shd w:val="clear" w:color="auto" w:fill="F3F6F9"/>
            <w:vAlign w:val="center"/>
          </w:tcPr>
          <w:p w14:paraId="0DF83C0A" w14:textId="77777777" w:rsidR="00475129" w:rsidRDefault="006D40FD">
            <w:r>
              <w:t>管理頁面、</w:t>
            </w:r>
            <w:r>
              <w:t xml:space="preserve">Action </w:t>
            </w:r>
            <w:r>
              <w:t>與</w:t>
            </w:r>
            <w:r>
              <w:t xml:space="preserve"> ResourceCode</w:t>
            </w:r>
            <w:r>
              <w:t>。</w:t>
            </w:r>
          </w:p>
        </w:tc>
      </w:tr>
      <w:tr w:rsidR="00475129" w14:paraId="1D90F6B5" w14:textId="77777777">
        <w:trPr>
          <w:cantSplit/>
        </w:trPr>
        <w:tc>
          <w:tcPr>
            <w:tcW w:w="2448" w:type="dxa"/>
            <w:vAlign w:val="center"/>
          </w:tcPr>
          <w:p w14:paraId="0932BB8A" w14:textId="77777777" w:rsidR="00475129" w:rsidRDefault="006D40FD">
            <w:r>
              <w:t>Roles</w:t>
            </w:r>
          </w:p>
        </w:tc>
        <w:tc>
          <w:tcPr>
            <w:tcW w:w="7632" w:type="dxa"/>
            <w:vAlign w:val="center"/>
          </w:tcPr>
          <w:p w14:paraId="7A515759" w14:textId="77777777" w:rsidR="00475129" w:rsidRDefault="006D40FD">
            <w:r>
              <w:t>建立及維護角色。</w:t>
            </w:r>
          </w:p>
        </w:tc>
      </w:tr>
      <w:tr w:rsidR="00475129" w14:paraId="0A319945" w14:textId="77777777">
        <w:trPr>
          <w:cantSplit/>
        </w:trPr>
        <w:tc>
          <w:tcPr>
            <w:tcW w:w="2448" w:type="dxa"/>
            <w:shd w:val="clear" w:color="auto" w:fill="F3F6F9"/>
            <w:vAlign w:val="center"/>
          </w:tcPr>
          <w:p w14:paraId="5D553D84" w14:textId="77777777" w:rsidR="00475129" w:rsidRDefault="006D40FD">
            <w:r>
              <w:t>Role Permissions</w:t>
            </w:r>
          </w:p>
        </w:tc>
        <w:tc>
          <w:tcPr>
            <w:tcW w:w="7632" w:type="dxa"/>
            <w:shd w:val="clear" w:color="auto" w:fill="F3F6F9"/>
            <w:vAlign w:val="center"/>
          </w:tcPr>
          <w:p w14:paraId="2A25E0E6" w14:textId="77777777" w:rsidR="00475129" w:rsidRDefault="006D40FD">
            <w:r>
              <w:t>將</w:t>
            </w:r>
            <w:r>
              <w:t xml:space="preserve"> Roles</w:t>
            </w:r>
            <w:r>
              <w:t>、</w:t>
            </w:r>
            <w:r>
              <w:t xml:space="preserve">Resources </w:t>
            </w:r>
            <w:r>
              <w:t>與</w:t>
            </w:r>
            <w:r>
              <w:t xml:space="preserve"> DataScope </w:t>
            </w:r>
            <w:r>
              <w:t>組合。</w:t>
            </w:r>
          </w:p>
        </w:tc>
      </w:tr>
      <w:tr w:rsidR="00475129" w14:paraId="27FEB949" w14:textId="77777777">
        <w:trPr>
          <w:cantSplit/>
        </w:trPr>
        <w:tc>
          <w:tcPr>
            <w:tcW w:w="2448" w:type="dxa"/>
            <w:vAlign w:val="center"/>
          </w:tcPr>
          <w:p w14:paraId="2BD1AB02" w14:textId="77777777" w:rsidR="00475129" w:rsidRDefault="006D40FD">
            <w:r>
              <w:t>User Roles</w:t>
            </w:r>
          </w:p>
        </w:tc>
        <w:tc>
          <w:tcPr>
            <w:tcW w:w="7632" w:type="dxa"/>
            <w:vAlign w:val="center"/>
          </w:tcPr>
          <w:p w14:paraId="259A3562" w14:textId="77777777" w:rsidR="00475129" w:rsidRDefault="006D40FD">
            <w:r>
              <w:t>將角色指派給特定</w:t>
            </w:r>
            <w:r>
              <w:t xml:space="preserve"> TELID</w:t>
            </w:r>
            <w:r>
              <w:t>。</w:t>
            </w:r>
          </w:p>
        </w:tc>
      </w:tr>
      <w:tr w:rsidR="00475129" w14:paraId="602EB95F" w14:textId="77777777">
        <w:trPr>
          <w:cantSplit/>
        </w:trPr>
        <w:tc>
          <w:tcPr>
            <w:tcW w:w="2448" w:type="dxa"/>
            <w:shd w:val="clear" w:color="auto" w:fill="F3F6F9"/>
            <w:vAlign w:val="center"/>
          </w:tcPr>
          <w:p w14:paraId="7216E056" w14:textId="77777777" w:rsidR="00475129" w:rsidRDefault="006D40FD">
            <w:r>
              <w:t>Department Roles</w:t>
            </w:r>
          </w:p>
        </w:tc>
        <w:tc>
          <w:tcPr>
            <w:tcW w:w="7632" w:type="dxa"/>
            <w:shd w:val="clear" w:color="auto" w:fill="F3F6F9"/>
            <w:vAlign w:val="center"/>
          </w:tcPr>
          <w:p w14:paraId="72A933A2" w14:textId="77777777" w:rsidR="00475129" w:rsidRDefault="006D40FD">
            <w:r>
              <w:t>依部門指派角色。</w:t>
            </w:r>
          </w:p>
        </w:tc>
      </w:tr>
      <w:tr w:rsidR="00475129" w14:paraId="259C23F4" w14:textId="77777777">
        <w:trPr>
          <w:cantSplit/>
        </w:trPr>
        <w:tc>
          <w:tcPr>
            <w:tcW w:w="2448" w:type="dxa"/>
            <w:vAlign w:val="center"/>
          </w:tcPr>
          <w:p w14:paraId="7B8A6486" w14:textId="77777777" w:rsidR="00475129" w:rsidRDefault="006D40FD">
            <w:r>
              <w:t>Mail Group Roles</w:t>
            </w:r>
          </w:p>
        </w:tc>
        <w:tc>
          <w:tcPr>
            <w:tcW w:w="7632" w:type="dxa"/>
            <w:vAlign w:val="center"/>
          </w:tcPr>
          <w:p w14:paraId="073F61EB" w14:textId="77777777" w:rsidR="00475129" w:rsidRDefault="006D40FD">
            <w:r>
              <w:t>依郵件群組指派角色。</w:t>
            </w:r>
          </w:p>
        </w:tc>
      </w:tr>
      <w:tr w:rsidR="00475129" w14:paraId="69B6405E" w14:textId="77777777">
        <w:trPr>
          <w:cantSplit/>
        </w:trPr>
        <w:tc>
          <w:tcPr>
            <w:tcW w:w="2448" w:type="dxa"/>
            <w:shd w:val="clear" w:color="auto" w:fill="F3F6F9"/>
            <w:vAlign w:val="center"/>
          </w:tcPr>
          <w:p w14:paraId="721C083A" w14:textId="77777777" w:rsidR="00475129" w:rsidRDefault="006D40FD">
            <w:r>
              <w:t>Notification Mail</w:t>
            </w:r>
          </w:p>
        </w:tc>
        <w:tc>
          <w:tcPr>
            <w:tcW w:w="7632" w:type="dxa"/>
            <w:shd w:val="clear" w:color="auto" w:fill="F3F6F9"/>
            <w:vAlign w:val="center"/>
          </w:tcPr>
          <w:p w14:paraId="387488F0" w14:textId="77777777" w:rsidR="00475129" w:rsidRDefault="006D40FD">
            <w:r>
              <w:t>檢視通知設定、各類清單、郵件預覽與錯誤訊息；設定由管理者維護</w:t>
            </w:r>
            <w:r>
              <w:t xml:space="preserve"> appsettings</w:t>
            </w:r>
            <w:r>
              <w:t>。</w:t>
            </w:r>
          </w:p>
        </w:tc>
      </w:tr>
    </w:tbl>
    <w:p w14:paraId="0FD0468B" w14:textId="77777777" w:rsidR="00475129" w:rsidRDefault="00475129">
      <w:pPr>
        <w:spacing w:after="40"/>
      </w:pPr>
    </w:p>
    <w:p w14:paraId="442F07A8" w14:textId="77777777" w:rsidR="00475129" w:rsidRDefault="006D40FD">
      <w:pPr>
        <w:pStyle w:val="21"/>
      </w:pPr>
      <w:bookmarkStart w:id="48" w:name="icp_section_49"/>
      <w:r>
        <w:t xml:space="preserve">7.1 </w:t>
      </w:r>
      <w:r>
        <w:t>建議設定順序</w:t>
      </w:r>
      <w:bookmarkEnd w:id="48"/>
    </w:p>
    <w:p w14:paraId="5B45849B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14FD2094" w14:textId="77777777" w:rsidR="00475129" w:rsidRDefault="006D40FD">
      <w:pPr>
        <w:pStyle w:val="a"/>
      </w:pPr>
      <w:r>
        <w:t>先確認資源已存在且</w:t>
      </w:r>
      <w:r>
        <w:t xml:space="preserve"> ResourceCode</w:t>
      </w:r>
      <w:r>
        <w:t>、</w:t>
      </w:r>
      <w:r>
        <w:t xml:space="preserve">Route </w:t>
      </w:r>
      <w:r>
        <w:t>與</w:t>
      </w:r>
      <w:r>
        <w:t xml:space="preserve"> Action </w:t>
      </w:r>
      <w:r>
        <w:t>正確。</w:t>
      </w:r>
    </w:p>
    <w:p w14:paraId="4DD78151" w14:textId="77777777" w:rsidR="00475129" w:rsidRDefault="006D40FD">
      <w:pPr>
        <w:pStyle w:val="a"/>
      </w:pPr>
      <w:r>
        <w:lastRenderedPageBreak/>
        <w:t>建立角色。</w:t>
      </w:r>
    </w:p>
    <w:p w14:paraId="5F88D910" w14:textId="77777777" w:rsidR="00475129" w:rsidRDefault="006D40FD">
      <w:pPr>
        <w:pStyle w:val="a"/>
      </w:pPr>
      <w:r>
        <w:t>在</w:t>
      </w:r>
      <w:r>
        <w:t xml:space="preserve"> Role Permissions </w:t>
      </w:r>
      <w:r>
        <w:t>選取角色與資源，必要時設定</w:t>
      </w:r>
      <w:r>
        <w:t xml:space="preserve"> DataScope</w:t>
      </w:r>
      <w:r>
        <w:t>。</w:t>
      </w:r>
    </w:p>
    <w:p w14:paraId="1FFC3672" w14:textId="77777777" w:rsidR="00475129" w:rsidRDefault="006D40FD">
      <w:pPr>
        <w:pStyle w:val="a"/>
      </w:pPr>
      <w:r>
        <w:t>透過人員、部門或郵件群組指派角色。</w:t>
      </w:r>
    </w:p>
    <w:p w14:paraId="29C18204" w14:textId="77777777" w:rsidR="00475129" w:rsidRDefault="006D40FD">
      <w:pPr>
        <w:pStyle w:val="a"/>
      </w:pPr>
      <w:r>
        <w:t>讓目標使用者重新載入權限或重新登入，然後測試功能。</w:t>
      </w:r>
    </w:p>
    <w:p w14:paraId="7FA59BAE" w14:textId="77777777" w:rsidR="00475129" w:rsidRDefault="006D40FD">
      <w:pPr>
        <w:pStyle w:val="1"/>
      </w:pPr>
      <w:bookmarkStart w:id="49" w:name="icp_section_50"/>
      <w:r>
        <w:t>8 Role Permissions and DataScope</w:t>
      </w:r>
      <w:bookmarkEnd w:id="49"/>
    </w:p>
    <w:p w14:paraId="0F526650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672BC787" w14:textId="77777777" w:rsidR="00475129" w:rsidRDefault="006D40FD">
      <w:r>
        <w:t xml:space="preserve">DataScope </w:t>
      </w:r>
      <w:r>
        <w:t>用來限制同一功能中可見的資料。未勾選</w:t>
      </w:r>
      <w:r>
        <w:t xml:space="preserve"> Restrict visible data </w:t>
      </w:r>
      <w:r>
        <w:t>時不限制；勾選後依資料表、欄位、運算子與值建立條件。</w:t>
      </w:r>
    </w:p>
    <w:p w14:paraId="1592764A" w14:textId="77777777" w:rsidR="00475129" w:rsidRDefault="006D40FD">
      <w:pPr>
        <w:pStyle w:val="21"/>
      </w:pPr>
      <w:bookmarkStart w:id="50" w:name="icp_section_51"/>
      <w:r>
        <w:t xml:space="preserve">8.1 </w:t>
      </w:r>
      <w:r>
        <w:t>設定步驟</w:t>
      </w:r>
      <w:bookmarkEnd w:id="50"/>
    </w:p>
    <w:p w14:paraId="2ED0AC1B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16675CA1" w14:textId="77777777" w:rsidR="00475129" w:rsidRDefault="006D40FD">
      <w:pPr>
        <w:pStyle w:val="a"/>
      </w:pPr>
      <w:r>
        <w:t>在</w:t>
      </w:r>
      <w:r>
        <w:t xml:space="preserve"> Role Permissions </w:t>
      </w:r>
      <w:r>
        <w:t>精靈選擇角色。</w:t>
      </w:r>
    </w:p>
    <w:p w14:paraId="165957A5" w14:textId="77777777" w:rsidR="00475129" w:rsidRDefault="006D40FD">
      <w:pPr>
        <w:pStyle w:val="a"/>
      </w:pPr>
      <w:r>
        <w:t>選擇要授權的資源。</w:t>
      </w:r>
    </w:p>
    <w:p w14:paraId="7C840F88" w14:textId="77777777" w:rsidR="00475129" w:rsidRDefault="006D40FD">
      <w:pPr>
        <w:pStyle w:val="a"/>
      </w:pPr>
      <w:r>
        <w:t>進入</w:t>
      </w:r>
      <w:r>
        <w:t xml:space="preserve"> Set data scope</w:t>
      </w:r>
      <w:r>
        <w:t>，勾選</w:t>
      </w:r>
      <w:r>
        <w:t xml:space="preserve"> Restrict visible data</w:t>
      </w:r>
      <w:r>
        <w:t>。</w:t>
      </w:r>
    </w:p>
    <w:p w14:paraId="7154D641" w14:textId="77777777" w:rsidR="00475129" w:rsidRDefault="006D40FD">
      <w:pPr>
        <w:pStyle w:val="a"/>
      </w:pPr>
      <w:r>
        <w:t>選擇資料表、欄位及運算子，再輸入值。</w:t>
      </w:r>
    </w:p>
    <w:p w14:paraId="5EAC7392" w14:textId="77777777" w:rsidR="00475129" w:rsidRDefault="006D40FD">
      <w:pPr>
        <w:pStyle w:val="a"/>
      </w:pPr>
      <w:r>
        <w:t>需要多個欄位時按</w:t>
      </w:r>
      <w:r>
        <w:t xml:space="preserve"> Add condition</w:t>
      </w:r>
      <w:r>
        <w:t>；同一規則中的條件必須全部符合。</w:t>
      </w:r>
    </w:p>
    <w:p w14:paraId="18DAA0E7" w14:textId="77777777" w:rsidR="00475129" w:rsidRDefault="006D40FD">
      <w:pPr>
        <w:pStyle w:val="a"/>
      </w:pPr>
      <w:r>
        <w:t>確認摘要並建立權限，最後重新載入使用者權限。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5040"/>
      </w:tblGrid>
      <w:tr w:rsidR="00475129" w14:paraId="51B62927" w14:textId="77777777">
        <w:trPr>
          <w:cantSplit/>
          <w:tblHeader/>
        </w:trPr>
        <w:tc>
          <w:tcPr>
            <w:tcW w:w="1440" w:type="dxa"/>
            <w:shd w:val="clear" w:color="auto" w:fill="1F4E78"/>
            <w:vAlign w:val="center"/>
          </w:tcPr>
          <w:p w14:paraId="165B70DF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運算子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4D05E245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 xml:space="preserve">Value </w:t>
            </w:r>
            <w:r>
              <w:rPr>
                <w:b/>
                <w:color w:val="FFFFFF"/>
              </w:rPr>
              <w:t>範例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75C640F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結果</w:t>
            </w:r>
          </w:p>
        </w:tc>
      </w:tr>
      <w:tr w:rsidR="00475129" w14:paraId="3CCD3B82" w14:textId="77777777">
        <w:trPr>
          <w:cantSplit/>
        </w:trPr>
        <w:tc>
          <w:tcPr>
            <w:tcW w:w="1440" w:type="dxa"/>
            <w:vAlign w:val="center"/>
          </w:tcPr>
          <w:p w14:paraId="5455A1A5" w14:textId="77777777" w:rsidR="00475129" w:rsidRDefault="006D40FD">
            <w:pPr>
              <w:keepNext/>
            </w:pPr>
            <w:r>
              <w:t>=</w:t>
            </w:r>
          </w:p>
        </w:tc>
        <w:tc>
          <w:tcPr>
            <w:tcW w:w="3600" w:type="dxa"/>
            <w:vAlign w:val="center"/>
          </w:tcPr>
          <w:p w14:paraId="74272708" w14:textId="77777777" w:rsidR="00475129" w:rsidRDefault="006D40FD">
            <w:pPr>
              <w:keepNext/>
            </w:pPr>
            <w:r>
              <w:t>LOG YUANFAN</w:t>
            </w:r>
          </w:p>
        </w:tc>
        <w:tc>
          <w:tcPr>
            <w:tcW w:w="5040" w:type="dxa"/>
            <w:vAlign w:val="center"/>
          </w:tcPr>
          <w:p w14:paraId="1D1153EC" w14:textId="77777777" w:rsidR="00475129" w:rsidRDefault="006D40FD">
            <w:pPr>
              <w:keepNext/>
            </w:pPr>
            <w:r>
              <w:t>只允許完全等於此值。</w:t>
            </w:r>
          </w:p>
        </w:tc>
      </w:tr>
      <w:tr w:rsidR="00475129" w14:paraId="2AE1F105" w14:textId="77777777">
        <w:trPr>
          <w:cantSplit/>
        </w:trPr>
        <w:tc>
          <w:tcPr>
            <w:tcW w:w="1440" w:type="dxa"/>
            <w:shd w:val="clear" w:color="auto" w:fill="F3F6F9"/>
            <w:vAlign w:val="center"/>
          </w:tcPr>
          <w:p w14:paraId="2870BB9A" w14:textId="77777777" w:rsidR="00475129" w:rsidRDefault="006D40FD">
            <w:pPr>
              <w:keepNext/>
            </w:pPr>
            <w:r>
              <w:t>in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07D9C077" w14:textId="77777777" w:rsidR="00475129" w:rsidRDefault="006D40FD">
            <w:pPr>
              <w:keepNext/>
            </w:pPr>
            <w:r>
              <w:t>LOG YUANFAN, LOG KWE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47B94D94" w14:textId="77777777" w:rsidR="00475129" w:rsidRDefault="006D40FD">
            <w:pPr>
              <w:keepNext/>
            </w:pPr>
            <w:r>
              <w:t>允許符合其中任一值；不需加單引號。</w:t>
            </w:r>
          </w:p>
        </w:tc>
      </w:tr>
      <w:tr w:rsidR="00475129" w14:paraId="17462D7E" w14:textId="77777777">
        <w:trPr>
          <w:cantSplit/>
        </w:trPr>
        <w:tc>
          <w:tcPr>
            <w:tcW w:w="1440" w:type="dxa"/>
            <w:vAlign w:val="center"/>
          </w:tcPr>
          <w:p w14:paraId="38E826E2" w14:textId="77777777" w:rsidR="00475129" w:rsidRDefault="006D40FD">
            <w:r>
              <w:t>contains</w:t>
            </w:r>
          </w:p>
        </w:tc>
        <w:tc>
          <w:tcPr>
            <w:tcW w:w="3600" w:type="dxa"/>
            <w:vAlign w:val="center"/>
          </w:tcPr>
          <w:p w14:paraId="3D286C51" w14:textId="77777777" w:rsidR="00475129" w:rsidRDefault="006D40FD">
            <w:r>
              <w:t>YUANFAN</w:t>
            </w:r>
          </w:p>
        </w:tc>
        <w:tc>
          <w:tcPr>
            <w:tcW w:w="5040" w:type="dxa"/>
            <w:vAlign w:val="center"/>
          </w:tcPr>
          <w:p w14:paraId="52D02C74" w14:textId="77777777" w:rsidR="00475129" w:rsidRDefault="006D40FD">
            <w:r>
              <w:t>允許欄位中包含此文字。</w:t>
            </w:r>
          </w:p>
        </w:tc>
      </w:tr>
    </w:tbl>
    <w:p w14:paraId="7A4BFBF5" w14:textId="77777777" w:rsidR="00475129" w:rsidRDefault="00475129">
      <w:pPr>
        <w:spacing w:after="40"/>
      </w:pPr>
    </w:p>
    <w:p w14:paraId="500DE741" w14:textId="77777777" w:rsidR="00475129" w:rsidRDefault="006D40FD">
      <w:pPr>
        <w:pStyle w:val="21"/>
      </w:pPr>
      <w:bookmarkStart w:id="51" w:name="icp_section_52"/>
      <w:r>
        <w:t xml:space="preserve">8.2 </w:t>
      </w:r>
      <w:r>
        <w:t>套用頁面</w:t>
      </w:r>
      <w:bookmarkEnd w:id="51"/>
    </w:p>
    <w:p w14:paraId="406D8F31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4608"/>
      </w:tblGrid>
      <w:tr w:rsidR="00475129" w14:paraId="18878022" w14:textId="77777777">
        <w:trPr>
          <w:cantSplit/>
          <w:tblHeader/>
        </w:trPr>
        <w:tc>
          <w:tcPr>
            <w:tcW w:w="2592" w:type="dxa"/>
            <w:shd w:val="clear" w:color="auto" w:fill="1F4E78"/>
            <w:vAlign w:val="center"/>
          </w:tcPr>
          <w:p w14:paraId="461B17D4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頁面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186DEF5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常用資料表</w:t>
            </w:r>
          </w:p>
        </w:tc>
        <w:tc>
          <w:tcPr>
            <w:tcW w:w="4608" w:type="dxa"/>
            <w:shd w:val="clear" w:color="auto" w:fill="1F4E78"/>
            <w:vAlign w:val="center"/>
          </w:tcPr>
          <w:p w14:paraId="4C84AA5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常用欄位</w:t>
            </w:r>
          </w:p>
        </w:tc>
      </w:tr>
      <w:tr w:rsidR="00475129" w14:paraId="6D004902" w14:textId="77777777">
        <w:trPr>
          <w:cantSplit/>
        </w:trPr>
        <w:tc>
          <w:tcPr>
            <w:tcW w:w="2592" w:type="dxa"/>
            <w:vAlign w:val="center"/>
          </w:tcPr>
          <w:p w14:paraId="214B587E" w14:textId="77777777" w:rsidR="00475129" w:rsidRDefault="006D40FD">
            <w:r>
              <w:t>Ship Info</w:t>
            </w:r>
          </w:p>
        </w:tc>
        <w:tc>
          <w:tcPr>
            <w:tcW w:w="2880" w:type="dxa"/>
            <w:vAlign w:val="center"/>
          </w:tcPr>
          <w:p w14:paraId="628E9FD4" w14:textId="77777777" w:rsidR="00475129" w:rsidRDefault="006D40FD">
            <w:r>
              <w:t>ICP_HEADER</w:t>
            </w:r>
          </w:p>
        </w:tc>
        <w:tc>
          <w:tcPr>
            <w:tcW w:w="4608" w:type="dxa"/>
            <w:vAlign w:val="center"/>
          </w:tcPr>
          <w:p w14:paraId="149681DA" w14:textId="77777777" w:rsidR="00475129" w:rsidRDefault="006D40FD">
            <w:r>
              <w:t>BROKER</w:t>
            </w:r>
            <w:r>
              <w:t>、</w:t>
            </w:r>
            <w:r>
              <w:t>BU</w:t>
            </w:r>
            <w:r>
              <w:t>、</w:t>
            </w:r>
            <w:r>
              <w:t>FORWARDER</w:t>
            </w:r>
            <w:r>
              <w:t>、</w:t>
            </w:r>
            <w:r>
              <w:t>MDP_FLAG</w:t>
            </w:r>
          </w:p>
        </w:tc>
      </w:tr>
      <w:tr w:rsidR="00475129" w14:paraId="3CDCF9CD" w14:textId="77777777">
        <w:trPr>
          <w:cantSplit/>
        </w:trPr>
        <w:tc>
          <w:tcPr>
            <w:tcW w:w="2592" w:type="dxa"/>
            <w:shd w:val="clear" w:color="auto" w:fill="F3F6F9"/>
            <w:vAlign w:val="center"/>
          </w:tcPr>
          <w:p w14:paraId="3EFDB023" w14:textId="77777777" w:rsidR="00475129" w:rsidRDefault="006D40FD">
            <w:r>
              <w:t>Shipping Report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255B0376" w14:textId="77777777" w:rsidR="00475129" w:rsidRDefault="006D40FD">
            <w:r>
              <w:t>ICP_HEADER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2FA08A0E" w14:textId="77777777" w:rsidR="00475129" w:rsidRDefault="006D40FD">
            <w:r>
              <w:t>BROKER</w:t>
            </w:r>
            <w:r>
              <w:t>、</w:t>
            </w:r>
            <w:r>
              <w:t>BU</w:t>
            </w:r>
            <w:r>
              <w:t>、</w:t>
            </w:r>
            <w:r>
              <w:t>FORWARDER</w:t>
            </w:r>
          </w:p>
        </w:tc>
      </w:tr>
      <w:tr w:rsidR="00475129" w14:paraId="30ED339C" w14:textId="77777777">
        <w:trPr>
          <w:cantSplit/>
        </w:trPr>
        <w:tc>
          <w:tcPr>
            <w:tcW w:w="2592" w:type="dxa"/>
            <w:vAlign w:val="center"/>
          </w:tcPr>
          <w:p w14:paraId="04680897" w14:textId="77777777" w:rsidR="00475129" w:rsidRDefault="006D40FD">
            <w:r>
              <w:t>Mass Data Report</w:t>
            </w:r>
          </w:p>
        </w:tc>
        <w:tc>
          <w:tcPr>
            <w:tcW w:w="2880" w:type="dxa"/>
            <w:vAlign w:val="center"/>
          </w:tcPr>
          <w:p w14:paraId="261E378A" w14:textId="77777777" w:rsidR="00475129" w:rsidRDefault="006D40FD">
            <w:r>
              <w:t>ICP_HEADER</w:t>
            </w:r>
          </w:p>
        </w:tc>
        <w:tc>
          <w:tcPr>
            <w:tcW w:w="4608" w:type="dxa"/>
            <w:vAlign w:val="center"/>
          </w:tcPr>
          <w:p w14:paraId="704562D3" w14:textId="77777777" w:rsidR="00475129" w:rsidRDefault="006D40FD">
            <w:r>
              <w:t>BROKER</w:t>
            </w:r>
            <w:r>
              <w:t>、</w:t>
            </w:r>
            <w:r>
              <w:t>BU</w:t>
            </w:r>
            <w:r>
              <w:t>、</w:t>
            </w:r>
            <w:r>
              <w:t>FORWARDER</w:t>
            </w:r>
          </w:p>
        </w:tc>
      </w:tr>
      <w:tr w:rsidR="00475129" w14:paraId="481142F0" w14:textId="77777777">
        <w:trPr>
          <w:cantSplit/>
        </w:trPr>
        <w:tc>
          <w:tcPr>
            <w:tcW w:w="2592" w:type="dxa"/>
            <w:shd w:val="clear" w:color="auto" w:fill="F3F6F9"/>
            <w:vAlign w:val="center"/>
          </w:tcPr>
          <w:p w14:paraId="16E1C45C" w14:textId="77777777" w:rsidR="00475129" w:rsidRDefault="006D40FD">
            <w:r>
              <w:lastRenderedPageBreak/>
              <w:t>Customs Clearance Data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6E36CB58" w14:textId="77777777" w:rsidR="00475129" w:rsidRDefault="006D40FD">
            <w:r>
              <w:t>TariffData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4723EB93" w14:textId="77777777" w:rsidR="00475129" w:rsidRDefault="006D40FD">
            <w:r>
              <w:t>Broker</w:t>
            </w:r>
            <w:r>
              <w:t>、</w:t>
            </w:r>
            <w:r>
              <w:t>AirSea</w:t>
            </w:r>
            <w:r>
              <w:t>、</w:t>
            </w:r>
            <w:r>
              <w:t>Shipper</w:t>
            </w:r>
          </w:p>
        </w:tc>
      </w:tr>
      <w:tr w:rsidR="00475129" w14:paraId="4CA0FC99" w14:textId="77777777">
        <w:trPr>
          <w:cantSplit/>
        </w:trPr>
        <w:tc>
          <w:tcPr>
            <w:tcW w:w="2592" w:type="dxa"/>
            <w:vAlign w:val="center"/>
          </w:tcPr>
          <w:p w14:paraId="5941D78A" w14:textId="77777777" w:rsidR="00475129" w:rsidRDefault="006D40FD">
            <w:r>
              <w:t>Customs Data Download</w:t>
            </w:r>
          </w:p>
        </w:tc>
        <w:tc>
          <w:tcPr>
            <w:tcW w:w="2880" w:type="dxa"/>
            <w:vAlign w:val="center"/>
          </w:tcPr>
          <w:p w14:paraId="4DF6A79E" w14:textId="77777777" w:rsidR="00475129" w:rsidRDefault="006D40FD">
            <w:r>
              <w:t>實際下載資料來源</w:t>
            </w:r>
          </w:p>
        </w:tc>
        <w:tc>
          <w:tcPr>
            <w:tcW w:w="4608" w:type="dxa"/>
            <w:vAlign w:val="center"/>
          </w:tcPr>
          <w:p w14:paraId="0A89341D" w14:textId="77777777" w:rsidR="00475129" w:rsidRDefault="006D40FD">
            <w:r>
              <w:t>依下載資料欄位設定</w:t>
            </w:r>
          </w:p>
        </w:tc>
      </w:tr>
    </w:tbl>
    <w:p w14:paraId="57075F09" w14:textId="77777777" w:rsidR="00475129" w:rsidRDefault="00475129">
      <w:pPr>
        <w:spacing w:after="40"/>
      </w:pPr>
    </w:p>
    <w:p w14:paraId="50D5B3DC" w14:textId="77777777" w:rsidR="00475129" w:rsidRDefault="006D40FD">
      <w:r>
        <w:t>目前系統規則：</w:t>
      </w:r>
      <w:r>
        <w:t>DataScope JSON</w:t>
      </w:r>
      <w:r>
        <w:t>、資料表、欄位、型別或運算子無法解析時，該規則視為未設定，因此不限制資料。管理者應在正式授權前使用目標帳號驗證。</w:t>
      </w:r>
    </w:p>
    <w:p w14:paraId="3161E5BA" w14:textId="77777777" w:rsidR="00475129" w:rsidRDefault="006D40FD">
      <w:pPr>
        <w:pStyle w:val="1"/>
      </w:pPr>
      <w:bookmarkStart w:id="52" w:name="icp_section_53"/>
      <w:r>
        <w:t xml:space="preserve">9 </w:t>
      </w:r>
      <w:r>
        <w:t>常見問題</w:t>
      </w:r>
      <w:bookmarkEnd w:id="52"/>
    </w:p>
    <w:p w14:paraId="13B6CC24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:rsidR="00475129" w14:paraId="0BFE45BD" w14:textId="77777777">
        <w:trPr>
          <w:cantSplit/>
          <w:tblHeader/>
        </w:trPr>
        <w:tc>
          <w:tcPr>
            <w:tcW w:w="3312" w:type="dxa"/>
            <w:shd w:val="clear" w:color="auto" w:fill="1F4E78"/>
            <w:vAlign w:val="center"/>
          </w:tcPr>
          <w:p w14:paraId="66C2441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現象</w:t>
            </w:r>
          </w:p>
        </w:tc>
        <w:tc>
          <w:tcPr>
            <w:tcW w:w="6768" w:type="dxa"/>
            <w:shd w:val="clear" w:color="auto" w:fill="1F4E78"/>
            <w:vAlign w:val="center"/>
          </w:tcPr>
          <w:p w14:paraId="45BA027D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檢查方式</w:t>
            </w:r>
          </w:p>
        </w:tc>
      </w:tr>
      <w:tr w:rsidR="00475129" w14:paraId="6EF2FE19" w14:textId="77777777">
        <w:trPr>
          <w:cantSplit/>
        </w:trPr>
        <w:tc>
          <w:tcPr>
            <w:tcW w:w="3312" w:type="dxa"/>
            <w:vAlign w:val="center"/>
          </w:tcPr>
          <w:p w14:paraId="34C60C59" w14:textId="77777777" w:rsidR="00475129" w:rsidRDefault="006D40FD">
            <w:r>
              <w:t>看不到頁面</w:t>
            </w:r>
          </w:p>
        </w:tc>
        <w:tc>
          <w:tcPr>
            <w:tcW w:w="6768" w:type="dxa"/>
            <w:vAlign w:val="center"/>
          </w:tcPr>
          <w:p w14:paraId="2CD47E03" w14:textId="77777777" w:rsidR="00475129" w:rsidRDefault="006D40FD">
            <w:r>
              <w:t>確認資源權限、角色指派與</w:t>
            </w:r>
            <w:r>
              <w:t xml:space="preserve"> Route</w:t>
            </w:r>
            <w:r>
              <w:t>；重新登入。</w:t>
            </w:r>
          </w:p>
        </w:tc>
      </w:tr>
      <w:tr w:rsidR="00475129" w14:paraId="150171F5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7B0AEA15" w14:textId="77777777" w:rsidR="00475129" w:rsidRDefault="006D40FD">
            <w:r>
              <w:t>修改權限後沒有變化</w:t>
            </w:r>
          </w:p>
        </w:tc>
        <w:tc>
          <w:tcPr>
            <w:tcW w:w="6768" w:type="dxa"/>
            <w:shd w:val="clear" w:color="auto" w:fill="F3F6F9"/>
            <w:vAlign w:val="center"/>
          </w:tcPr>
          <w:p w14:paraId="6CC32222" w14:textId="77777777" w:rsidR="00475129" w:rsidRDefault="006D40FD">
            <w:r>
              <w:t>重新載入</w:t>
            </w:r>
            <w:r>
              <w:t xml:space="preserve"> Session </w:t>
            </w:r>
            <w:r>
              <w:t>權限或登出再登入。</w:t>
            </w:r>
          </w:p>
        </w:tc>
      </w:tr>
      <w:tr w:rsidR="00475129" w14:paraId="47A150CB" w14:textId="77777777">
        <w:trPr>
          <w:cantSplit/>
        </w:trPr>
        <w:tc>
          <w:tcPr>
            <w:tcW w:w="3312" w:type="dxa"/>
            <w:vAlign w:val="center"/>
          </w:tcPr>
          <w:p w14:paraId="737D845D" w14:textId="77777777" w:rsidR="00475129" w:rsidRDefault="006D40FD">
            <w:r>
              <w:t>查不到資料</w:t>
            </w:r>
          </w:p>
        </w:tc>
        <w:tc>
          <w:tcPr>
            <w:tcW w:w="6768" w:type="dxa"/>
            <w:vAlign w:val="center"/>
          </w:tcPr>
          <w:p w14:paraId="314BE51D" w14:textId="77777777" w:rsidR="00475129" w:rsidRDefault="006D40FD">
            <w:r>
              <w:t>清除欄位篩選，確認</w:t>
            </w:r>
            <w:r>
              <w:t xml:space="preserve"> DataScope </w:t>
            </w:r>
            <w:r>
              <w:t>的資料表、欄位與值。</w:t>
            </w:r>
          </w:p>
        </w:tc>
      </w:tr>
      <w:tr w:rsidR="00475129" w14:paraId="08297A31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12A54B9F" w14:textId="77777777" w:rsidR="00475129" w:rsidRDefault="006D40FD">
            <w:r>
              <w:t xml:space="preserve">DataScope </w:t>
            </w:r>
            <w:r>
              <w:t>顯示全部資料</w:t>
            </w:r>
          </w:p>
        </w:tc>
        <w:tc>
          <w:tcPr>
            <w:tcW w:w="6768" w:type="dxa"/>
            <w:shd w:val="clear" w:color="auto" w:fill="F3F6F9"/>
            <w:vAlign w:val="center"/>
          </w:tcPr>
          <w:p w14:paraId="6A52DE5D" w14:textId="77777777" w:rsidR="00475129" w:rsidRDefault="006D40FD">
            <w:r>
              <w:t>檢查</w:t>
            </w:r>
            <w:r>
              <w:t xml:space="preserve"> JSON</w:t>
            </w:r>
            <w:r>
              <w:t>、資料表、欄位、運算子與值是否有效；錯誤規則目前視為未限制。</w:t>
            </w:r>
          </w:p>
        </w:tc>
      </w:tr>
      <w:tr w:rsidR="00475129" w14:paraId="30199651" w14:textId="77777777">
        <w:trPr>
          <w:cantSplit/>
        </w:trPr>
        <w:tc>
          <w:tcPr>
            <w:tcW w:w="3312" w:type="dxa"/>
            <w:vAlign w:val="center"/>
          </w:tcPr>
          <w:p w14:paraId="3A416C90" w14:textId="77777777" w:rsidR="00475129" w:rsidRDefault="006D40FD">
            <w:r>
              <w:t xml:space="preserve">Ship Info </w:t>
            </w:r>
            <w:r>
              <w:t>明細未出現</w:t>
            </w:r>
          </w:p>
        </w:tc>
        <w:tc>
          <w:tcPr>
            <w:tcW w:w="6768" w:type="dxa"/>
            <w:vAlign w:val="center"/>
          </w:tcPr>
          <w:p w14:paraId="7AEEA414" w14:textId="77777777" w:rsidR="00475129" w:rsidRDefault="006D40FD">
            <w:r>
              <w:t>先選取一筆</w:t>
            </w:r>
            <w:r>
              <w:t xml:space="preserve"> Ship Header</w:t>
            </w:r>
            <w:r>
              <w:t>；確認該</w:t>
            </w:r>
            <w:r>
              <w:t xml:space="preserve"> Header </w:t>
            </w:r>
            <w:r>
              <w:t>在可見範圍。</w:t>
            </w:r>
          </w:p>
        </w:tc>
      </w:tr>
      <w:tr w:rsidR="00475129" w14:paraId="59652E8A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60A86F6D" w14:textId="77777777" w:rsidR="00475129" w:rsidRDefault="006D40FD">
            <w:r>
              <w:t>匯出筆數不同</w:t>
            </w:r>
          </w:p>
        </w:tc>
        <w:tc>
          <w:tcPr>
            <w:tcW w:w="6768" w:type="dxa"/>
            <w:shd w:val="clear" w:color="auto" w:fill="F3F6F9"/>
            <w:vAlign w:val="center"/>
          </w:tcPr>
          <w:p w14:paraId="38C785CF" w14:textId="77777777" w:rsidR="00475129" w:rsidRDefault="006D40FD">
            <w:r>
              <w:t>確認匯出條件、目前篩選與</w:t>
            </w:r>
            <w:r>
              <w:t xml:space="preserve"> DataScope </w:t>
            </w:r>
            <w:r>
              <w:t>是否一致。</w:t>
            </w:r>
          </w:p>
        </w:tc>
      </w:tr>
      <w:tr w:rsidR="00475129" w14:paraId="70F6B7BD" w14:textId="77777777">
        <w:trPr>
          <w:cantSplit/>
        </w:trPr>
        <w:tc>
          <w:tcPr>
            <w:tcW w:w="3312" w:type="dxa"/>
            <w:vAlign w:val="center"/>
          </w:tcPr>
          <w:p w14:paraId="19B743E5" w14:textId="77777777" w:rsidR="00475129" w:rsidRDefault="006D40FD">
            <w:r>
              <w:t>上傳失敗</w:t>
            </w:r>
          </w:p>
        </w:tc>
        <w:tc>
          <w:tcPr>
            <w:tcW w:w="6768" w:type="dxa"/>
            <w:vAlign w:val="center"/>
          </w:tcPr>
          <w:p w14:paraId="26B460EA" w14:textId="77777777" w:rsidR="00475129" w:rsidRDefault="006D40FD">
            <w:r>
              <w:t>檢查檔案格式、必填欄位、重複資料及畫面錯誤訊息。</w:t>
            </w:r>
          </w:p>
        </w:tc>
      </w:tr>
      <w:tr w:rsidR="00475129" w14:paraId="6D52B600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43F3B97B" w14:textId="77777777" w:rsidR="00475129" w:rsidRDefault="006D40FD">
            <w:r>
              <w:t>上傳通過但未新增資料</w:t>
            </w:r>
          </w:p>
        </w:tc>
        <w:tc>
          <w:tcPr>
            <w:tcW w:w="6768" w:type="dxa"/>
            <w:shd w:val="clear" w:color="auto" w:fill="F3F6F9"/>
            <w:vAlign w:val="center"/>
          </w:tcPr>
          <w:p w14:paraId="781F8C35" w14:textId="77777777" w:rsidR="00475129" w:rsidRDefault="006D40FD">
            <w:r>
              <w:t>確認是否已按</w:t>
            </w:r>
            <w:r>
              <w:t xml:space="preserve"> Save</w:t>
            </w:r>
            <w:r>
              <w:t>；預覽成功不代表正式儲存。</w:t>
            </w:r>
          </w:p>
        </w:tc>
      </w:tr>
      <w:tr w:rsidR="00475129" w14:paraId="50FF4B12" w14:textId="77777777">
        <w:trPr>
          <w:cantSplit/>
        </w:trPr>
        <w:tc>
          <w:tcPr>
            <w:tcW w:w="3312" w:type="dxa"/>
            <w:vAlign w:val="center"/>
          </w:tcPr>
          <w:p w14:paraId="191D1BCF" w14:textId="77777777" w:rsidR="00475129" w:rsidRDefault="006D40FD">
            <w:r>
              <w:t xml:space="preserve">Upload Data </w:t>
            </w:r>
            <w:r>
              <w:t>無法辨識</w:t>
            </w:r>
          </w:p>
        </w:tc>
        <w:tc>
          <w:tcPr>
            <w:tcW w:w="6768" w:type="dxa"/>
            <w:vAlign w:val="center"/>
          </w:tcPr>
          <w:p w14:paraId="0CC086C7" w14:textId="77777777" w:rsidR="00475129" w:rsidRDefault="006D40FD">
            <w:r>
              <w:t>確認第一個分頁名稱為</w:t>
            </w:r>
            <w:r>
              <w:t xml:space="preserve"> Upload Data</w:t>
            </w:r>
            <w:r>
              <w:t>、第一列保留欄位標題，第二列開始填資料。</w:t>
            </w:r>
          </w:p>
        </w:tc>
      </w:tr>
      <w:tr w:rsidR="00475129" w14:paraId="34AF9582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6CEFD604" w14:textId="77777777" w:rsidR="00475129" w:rsidRDefault="006D40FD">
            <w:r>
              <w:t xml:space="preserve">Delivery To </w:t>
            </w:r>
            <w:r>
              <w:t>驗證失敗</w:t>
            </w:r>
          </w:p>
        </w:tc>
        <w:tc>
          <w:tcPr>
            <w:tcW w:w="6768" w:type="dxa"/>
            <w:shd w:val="clear" w:color="auto" w:fill="F3F6F9"/>
            <w:vAlign w:val="center"/>
          </w:tcPr>
          <w:p w14:paraId="47F2478C" w14:textId="77777777" w:rsidR="00475129" w:rsidRDefault="006D40FD">
            <w:r>
              <w:t xml:space="preserve">Add DI/SA </w:t>
            </w:r>
            <w:r>
              <w:t>使用</w:t>
            </w:r>
            <w:r>
              <w:t xml:space="preserve"> Delivery To List </w:t>
            </w:r>
            <w:r>
              <w:t>的</w:t>
            </w:r>
            <w:r>
              <w:t xml:space="preserve"> Customer Code</w:t>
            </w:r>
            <w:r>
              <w:t>，並非</w:t>
            </w:r>
            <w:r>
              <w:t xml:space="preserve"> Key </w:t>
            </w:r>
            <w:r>
              <w:t>或</w:t>
            </w:r>
            <w:r>
              <w:t xml:space="preserve"> Name</w:t>
            </w:r>
            <w:r>
              <w:t>。</w:t>
            </w:r>
          </w:p>
        </w:tc>
      </w:tr>
      <w:tr w:rsidR="00475129" w14:paraId="565D9685" w14:textId="77777777">
        <w:trPr>
          <w:cantSplit/>
        </w:trPr>
        <w:tc>
          <w:tcPr>
            <w:tcW w:w="3312" w:type="dxa"/>
            <w:vAlign w:val="center"/>
          </w:tcPr>
          <w:p w14:paraId="4F077949" w14:textId="77777777" w:rsidR="00475129" w:rsidRDefault="006D40FD">
            <w:r>
              <w:t>歷史紀錄顯示</w:t>
            </w:r>
            <w:r>
              <w:t xml:space="preserve"> File not found</w:t>
            </w:r>
          </w:p>
        </w:tc>
        <w:tc>
          <w:tcPr>
            <w:tcW w:w="6768" w:type="dxa"/>
            <w:vAlign w:val="center"/>
          </w:tcPr>
          <w:p w14:paraId="6CC4D649" w14:textId="77777777" w:rsidR="00475129" w:rsidRDefault="006D40FD">
            <w:r>
              <w:t>已匯入紀錄仍存在，原檔目前不可取得；請管理者檢查檔案保存位置。</w:t>
            </w:r>
          </w:p>
        </w:tc>
      </w:tr>
      <w:tr w:rsidR="00475129" w14:paraId="3BB3FBB8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5F644AA6" w14:textId="77777777" w:rsidR="00475129" w:rsidRDefault="006D40FD">
            <w:r>
              <w:t xml:space="preserve">Mass Data Report </w:t>
            </w:r>
            <w:r>
              <w:t>沒有</w:t>
            </w:r>
            <w:r>
              <w:t xml:space="preserve"> Detail</w:t>
            </w:r>
          </w:p>
        </w:tc>
        <w:tc>
          <w:tcPr>
            <w:tcW w:w="6768" w:type="dxa"/>
            <w:shd w:val="clear" w:color="auto" w:fill="F3F6F9"/>
            <w:vAlign w:val="center"/>
          </w:tcPr>
          <w:p w14:paraId="2590B672" w14:textId="77777777" w:rsidR="00475129" w:rsidRDefault="006D40FD">
            <w:r>
              <w:t>目前設計僅保留</w:t>
            </w:r>
            <w:r>
              <w:t xml:space="preserve"> Header</w:t>
            </w:r>
            <w:r>
              <w:t>；下載內容與</w:t>
            </w:r>
            <w:r>
              <w:t xml:space="preserve"> Header </w:t>
            </w:r>
            <w:r>
              <w:t>一致。</w:t>
            </w:r>
          </w:p>
        </w:tc>
      </w:tr>
      <w:tr w:rsidR="00475129" w14:paraId="1FDDF66D" w14:textId="77777777">
        <w:trPr>
          <w:cantSplit/>
        </w:trPr>
        <w:tc>
          <w:tcPr>
            <w:tcW w:w="3312" w:type="dxa"/>
            <w:vAlign w:val="center"/>
          </w:tcPr>
          <w:p w14:paraId="02CCA68D" w14:textId="77777777" w:rsidR="00475129" w:rsidRDefault="006D40FD">
            <w:r>
              <w:t xml:space="preserve">Settings Excel </w:t>
            </w:r>
            <w:r>
              <w:t>上傳失敗</w:t>
            </w:r>
          </w:p>
        </w:tc>
        <w:tc>
          <w:tcPr>
            <w:tcW w:w="6768" w:type="dxa"/>
            <w:vAlign w:val="center"/>
          </w:tcPr>
          <w:p w14:paraId="001E277F" w14:textId="77777777" w:rsidR="00475129" w:rsidRDefault="006D40FD">
            <w:r>
              <w:t>原資料保留；依錯誤修正所有列後重傳，不要用空白檔案清空資料。</w:t>
            </w:r>
          </w:p>
        </w:tc>
      </w:tr>
    </w:tbl>
    <w:p w14:paraId="2143826B" w14:textId="77777777" w:rsidR="00475129" w:rsidRDefault="00475129">
      <w:pPr>
        <w:spacing w:after="40"/>
      </w:pPr>
    </w:p>
    <w:p w14:paraId="35EF0FC0" w14:textId="77777777" w:rsidR="00475129" w:rsidRDefault="006D40FD">
      <w:pPr>
        <w:pStyle w:val="1"/>
      </w:pPr>
      <w:bookmarkStart w:id="53" w:name="icp_section_54"/>
      <w:r>
        <w:t>10 Menu Page Index</w:t>
      </w:r>
      <w:bookmarkEnd w:id="53"/>
    </w:p>
    <w:p w14:paraId="2F3BFA2A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752"/>
        <w:gridCol w:w="3168"/>
      </w:tblGrid>
      <w:tr w:rsidR="00475129" w14:paraId="3167FAAF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2AF8E6B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29B6C814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Page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64266E7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Route</w:t>
            </w:r>
          </w:p>
        </w:tc>
      </w:tr>
      <w:tr w:rsidR="00475129" w14:paraId="0BB71B2C" w14:textId="77777777">
        <w:trPr>
          <w:cantSplit/>
        </w:trPr>
        <w:tc>
          <w:tcPr>
            <w:tcW w:w="2160" w:type="dxa"/>
            <w:vAlign w:val="center"/>
          </w:tcPr>
          <w:p w14:paraId="7D08DB4B" w14:textId="77777777" w:rsidR="00475129" w:rsidRDefault="006D40FD">
            <w:r>
              <w:t>Functions</w:t>
            </w:r>
          </w:p>
        </w:tc>
        <w:tc>
          <w:tcPr>
            <w:tcW w:w="4752" w:type="dxa"/>
            <w:vAlign w:val="center"/>
          </w:tcPr>
          <w:p w14:paraId="57D1D6A3" w14:textId="77777777" w:rsidR="00475129" w:rsidRDefault="006D40FD">
            <w:r>
              <w:t>Ship Info</w:t>
            </w:r>
          </w:p>
        </w:tc>
        <w:tc>
          <w:tcPr>
            <w:tcW w:w="3168" w:type="dxa"/>
            <w:vAlign w:val="center"/>
          </w:tcPr>
          <w:p w14:paraId="282417F0" w14:textId="77777777" w:rsidR="00475129" w:rsidRDefault="006D40FD">
            <w:r>
              <w:t>/ShipInfo</w:t>
            </w:r>
          </w:p>
        </w:tc>
      </w:tr>
      <w:tr w:rsidR="00475129" w14:paraId="3C98C764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0A9A1751" w14:textId="77777777" w:rsidR="00475129" w:rsidRDefault="006D40FD">
            <w:r>
              <w:t>Functions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547D37F8" w14:textId="77777777" w:rsidR="00475129" w:rsidRDefault="006D40FD">
            <w:r>
              <w:t>Add DI/SA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62D9121D" w14:textId="77777777" w:rsidR="00475129" w:rsidRDefault="006D40FD">
            <w:r>
              <w:t>/AddDiSa</w:t>
            </w:r>
          </w:p>
        </w:tc>
      </w:tr>
      <w:tr w:rsidR="00475129" w14:paraId="172C6465" w14:textId="77777777">
        <w:trPr>
          <w:cantSplit/>
        </w:trPr>
        <w:tc>
          <w:tcPr>
            <w:tcW w:w="2160" w:type="dxa"/>
            <w:vAlign w:val="center"/>
          </w:tcPr>
          <w:p w14:paraId="4C260D89" w14:textId="77777777" w:rsidR="00475129" w:rsidRDefault="006D40FD">
            <w:r>
              <w:t>Functions</w:t>
            </w:r>
          </w:p>
        </w:tc>
        <w:tc>
          <w:tcPr>
            <w:tcW w:w="4752" w:type="dxa"/>
            <w:vAlign w:val="center"/>
          </w:tcPr>
          <w:p w14:paraId="6AE2222D" w14:textId="77777777" w:rsidR="00475129" w:rsidRDefault="006D40FD">
            <w:r>
              <w:t>Mass Update Non NCPI</w:t>
            </w:r>
          </w:p>
        </w:tc>
        <w:tc>
          <w:tcPr>
            <w:tcW w:w="3168" w:type="dxa"/>
            <w:vAlign w:val="center"/>
          </w:tcPr>
          <w:p w14:paraId="0045F749" w14:textId="77777777" w:rsidR="00475129" w:rsidRDefault="006D40FD">
            <w:r>
              <w:t>/MassUpdateNonNcpi</w:t>
            </w:r>
          </w:p>
        </w:tc>
      </w:tr>
      <w:tr w:rsidR="00475129" w14:paraId="23A190F4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1D142500" w14:textId="77777777" w:rsidR="00475129" w:rsidRDefault="006D40FD">
            <w:r>
              <w:t>Functions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28DC3C96" w14:textId="77777777" w:rsidR="00475129" w:rsidRDefault="006D40FD">
            <w:r>
              <w:t>Mass Update NCPI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240D0C67" w14:textId="77777777" w:rsidR="00475129" w:rsidRDefault="006D40FD">
            <w:r>
              <w:t>/MassUpdateNcpi</w:t>
            </w:r>
          </w:p>
        </w:tc>
      </w:tr>
      <w:tr w:rsidR="00475129" w14:paraId="35C5CA96" w14:textId="77777777">
        <w:trPr>
          <w:cantSplit/>
        </w:trPr>
        <w:tc>
          <w:tcPr>
            <w:tcW w:w="2160" w:type="dxa"/>
            <w:vAlign w:val="center"/>
          </w:tcPr>
          <w:p w14:paraId="0842A9B3" w14:textId="77777777" w:rsidR="00475129" w:rsidRDefault="006D40FD">
            <w:r>
              <w:t>Functions</w:t>
            </w:r>
          </w:p>
        </w:tc>
        <w:tc>
          <w:tcPr>
            <w:tcW w:w="4752" w:type="dxa"/>
            <w:vAlign w:val="center"/>
          </w:tcPr>
          <w:p w14:paraId="0074EF54" w14:textId="77777777" w:rsidR="00475129" w:rsidRDefault="006D40FD">
            <w:r>
              <w:t>Export</w:t>
            </w:r>
          </w:p>
        </w:tc>
        <w:tc>
          <w:tcPr>
            <w:tcW w:w="3168" w:type="dxa"/>
            <w:vAlign w:val="center"/>
          </w:tcPr>
          <w:p w14:paraId="210E1EF1" w14:textId="77777777" w:rsidR="00475129" w:rsidRDefault="006D40FD">
            <w:r>
              <w:t>/Export</w:t>
            </w:r>
          </w:p>
        </w:tc>
      </w:tr>
      <w:tr w:rsidR="00475129" w14:paraId="53292B88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7FF9A2F5" w14:textId="77777777" w:rsidR="00475129" w:rsidRDefault="006D40FD">
            <w:r>
              <w:t>Settings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26ED9E05" w14:textId="77777777" w:rsidR="00475129" w:rsidRDefault="006D40FD">
            <w:r>
              <w:t>BU Codes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04D3F9F7" w14:textId="77777777" w:rsidR="00475129" w:rsidRDefault="006D40FD">
            <w:r>
              <w:t>/BuCode</w:t>
            </w:r>
          </w:p>
        </w:tc>
      </w:tr>
      <w:tr w:rsidR="00475129" w14:paraId="733326A5" w14:textId="77777777">
        <w:trPr>
          <w:cantSplit/>
        </w:trPr>
        <w:tc>
          <w:tcPr>
            <w:tcW w:w="2160" w:type="dxa"/>
            <w:vAlign w:val="center"/>
          </w:tcPr>
          <w:p w14:paraId="6D77E016" w14:textId="77777777" w:rsidR="00475129" w:rsidRDefault="006D40FD">
            <w:r>
              <w:t>Settings</w:t>
            </w:r>
          </w:p>
        </w:tc>
        <w:tc>
          <w:tcPr>
            <w:tcW w:w="4752" w:type="dxa"/>
            <w:vAlign w:val="center"/>
          </w:tcPr>
          <w:p w14:paraId="2ADCAA79" w14:textId="77777777" w:rsidR="00475129" w:rsidRDefault="006D40FD">
            <w:r>
              <w:t>Warehouse Codes</w:t>
            </w:r>
          </w:p>
        </w:tc>
        <w:tc>
          <w:tcPr>
            <w:tcW w:w="3168" w:type="dxa"/>
            <w:vAlign w:val="center"/>
          </w:tcPr>
          <w:p w14:paraId="6E84AECF" w14:textId="77777777" w:rsidR="00475129" w:rsidRDefault="006D40FD">
            <w:r>
              <w:t>/WhCode</w:t>
            </w:r>
          </w:p>
        </w:tc>
      </w:tr>
      <w:tr w:rsidR="00475129" w14:paraId="5B443FDF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0C5E7411" w14:textId="77777777" w:rsidR="00475129" w:rsidRDefault="006D40FD">
            <w:r>
              <w:t>Settings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1E9767DA" w14:textId="77777777" w:rsidR="00475129" w:rsidRDefault="006D40FD">
            <w:r>
              <w:t>Delivery To List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3177C819" w14:textId="77777777" w:rsidR="00475129" w:rsidRDefault="006D40FD">
            <w:r>
              <w:t>/DeliveryToList</w:t>
            </w:r>
          </w:p>
        </w:tc>
      </w:tr>
      <w:tr w:rsidR="00475129" w14:paraId="6FE07C33" w14:textId="77777777">
        <w:trPr>
          <w:cantSplit/>
        </w:trPr>
        <w:tc>
          <w:tcPr>
            <w:tcW w:w="2160" w:type="dxa"/>
            <w:vAlign w:val="center"/>
          </w:tcPr>
          <w:p w14:paraId="64533137" w14:textId="77777777" w:rsidR="00475129" w:rsidRDefault="006D40FD">
            <w:r>
              <w:t>Settings</w:t>
            </w:r>
          </w:p>
        </w:tc>
        <w:tc>
          <w:tcPr>
            <w:tcW w:w="4752" w:type="dxa"/>
            <w:vAlign w:val="center"/>
          </w:tcPr>
          <w:p w14:paraId="6693F7B3" w14:textId="77777777" w:rsidR="00475129" w:rsidRDefault="006D40FD">
            <w:r>
              <w:t>Pick Up Location</w:t>
            </w:r>
          </w:p>
        </w:tc>
        <w:tc>
          <w:tcPr>
            <w:tcW w:w="3168" w:type="dxa"/>
            <w:vAlign w:val="center"/>
          </w:tcPr>
          <w:p w14:paraId="55927D5F" w14:textId="77777777" w:rsidR="00475129" w:rsidRDefault="006D40FD">
            <w:r>
              <w:t>/PickUpLocation</w:t>
            </w:r>
          </w:p>
        </w:tc>
      </w:tr>
      <w:tr w:rsidR="00475129" w14:paraId="3BB627AD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1209B6CD" w14:textId="77777777" w:rsidR="00475129" w:rsidRDefault="006D40FD">
            <w:r>
              <w:t>Settings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19B69D22" w14:textId="77777777" w:rsidR="00475129" w:rsidRDefault="006D40FD">
            <w:r>
              <w:t>ETA Delivery Date Table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0DB6DFD8" w14:textId="77777777" w:rsidR="00475129" w:rsidRDefault="006D40FD">
            <w:r>
              <w:t>/EtaDelDateTable</w:t>
            </w:r>
          </w:p>
        </w:tc>
      </w:tr>
      <w:tr w:rsidR="00475129" w14:paraId="62BB1884" w14:textId="77777777">
        <w:trPr>
          <w:cantSplit/>
        </w:trPr>
        <w:tc>
          <w:tcPr>
            <w:tcW w:w="2160" w:type="dxa"/>
            <w:vAlign w:val="center"/>
          </w:tcPr>
          <w:p w14:paraId="561CF941" w14:textId="77777777" w:rsidR="00475129" w:rsidRDefault="006D40FD">
            <w:r>
              <w:t>Settings</w:t>
            </w:r>
          </w:p>
        </w:tc>
        <w:tc>
          <w:tcPr>
            <w:tcW w:w="4752" w:type="dxa"/>
            <w:vAlign w:val="center"/>
          </w:tcPr>
          <w:p w14:paraId="3093118C" w14:textId="77777777" w:rsidR="00475129" w:rsidRDefault="006D40FD">
            <w:r>
              <w:t>Default Delivery Warehouse</w:t>
            </w:r>
          </w:p>
        </w:tc>
        <w:tc>
          <w:tcPr>
            <w:tcW w:w="3168" w:type="dxa"/>
            <w:vAlign w:val="center"/>
          </w:tcPr>
          <w:p w14:paraId="15150705" w14:textId="77777777" w:rsidR="00475129" w:rsidRDefault="006D40FD">
            <w:r>
              <w:t>/DefaultDeliveryWh</w:t>
            </w:r>
          </w:p>
        </w:tc>
      </w:tr>
      <w:tr w:rsidR="00475129" w14:paraId="7E148A13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3EA867A7" w14:textId="77777777" w:rsidR="00475129" w:rsidRDefault="006D40FD">
            <w:r>
              <w:t>Settings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5D9D5A7E" w14:textId="77777777" w:rsidR="00475129" w:rsidRDefault="006D40FD">
            <w:r>
              <w:t>Order Type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78A57208" w14:textId="77777777" w:rsidR="00475129" w:rsidRDefault="006D40FD">
            <w:r>
              <w:t>/OrderType</w:t>
            </w:r>
          </w:p>
        </w:tc>
      </w:tr>
      <w:tr w:rsidR="00475129" w14:paraId="09DEC0CD" w14:textId="77777777">
        <w:trPr>
          <w:cantSplit/>
        </w:trPr>
        <w:tc>
          <w:tcPr>
            <w:tcW w:w="2160" w:type="dxa"/>
            <w:vAlign w:val="center"/>
          </w:tcPr>
          <w:p w14:paraId="7501EDC4" w14:textId="77777777" w:rsidR="00475129" w:rsidRDefault="006D40FD">
            <w:r>
              <w:t>Settings</w:t>
            </w:r>
          </w:p>
        </w:tc>
        <w:tc>
          <w:tcPr>
            <w:tcW w:w="4752" w:type="dxa"/>
            <w:vAlign w:val="center"/>
          </w:tcPr>
          <w:p w14:paraId="660B6393" w14:textId="77777777" w:rsidR="00475129" w:rsidRDefault="006D40FD">
            <w:r>
              <w:t>Air Sea</w:t>
            </w:r>
          </w:p>
        </w:tc>
        <w:tc>
          <w:tcPr>
            <w:tcW w:w="3168" w:type="dxa"/>
            <w:vAlign w:val="center"/>
          </w:tcPr>
          <w:p w14:paraId="5DF7E37B" w14:textId="77777777" w:rsidR="00475129" w:rsidRDefault="006D40FD">
            <w:r>
              <w:t>/AirSea</w:t>
            </w:r>
          </w:p>
        </w:tc>
      </w:tr>
      <w:tr w:rsidR="00475129" w14:paraId="02ABE260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41972727" w14:textId="77777777" w:rsidR="00475129" w:rsidRDefault="006D40FD">
            <w:r>
              <w:t>Settings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5EC5E339" w14:textId="77777777" w:rsidR="00475129" w:rsidRDefault="006D40FD">
            <w:r>
              <w:t>Broker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68AAFCAA" w14:textId="77777777" w:rsidR="00475129" w:rsidRDefault="006D40FD">
            <w:r>
              <w:t>/Broker</w:t>
            </w:r>
          </w:p>
        </w:tc>
      </w:tr>
      <w:tr w:rsidR="00475129" w14:paraId="05EE0290" w14:textId="77777777">
        <w:trPr>
          <w:cantSplit/>
        </w:trPr>
        <w:tc>
          <w:tcPr>
            <w:tcW w:w="2160" w:type="dxa"/>
            <w:vAlign w:val="center"/>
          </w:tcPr>
          <w:p w14:paraId="17181D79" w14:textId="77777777" w:rsidR="00475129" w:rsidRDefault="006D40FD">
            <w:r>
              <w:t>Settings</w:t>
            </w:r>
          </w:p>
        </w:tc>
        <w:tc>
          <w:tcPr>
            <w:tcW w:w="4752" w:type="dxa"/>
            <w:vAlign w:val="center"/>
          </w:tcPr>
          <w:p w14:paraId="132F5EF6" w14:textId="77777777" w:rsidR="00475129" w:rsidRDefault="006D40FD">
            <w:r>
              <w:t>Shipper</w:t>
            </w:r>
          </w:p>
        </w:tc>
        <w:tc>
          <w:tcPr>
            <w:tcW w:w="3168" w:type="dxa"/>
            <w:vAlign w:val="center"/>
          </w:tcPr>
          <w:p w14:paraId="1B5AD019" w14:textId="77777777" w:rsidR="00475129" w:rsidRDefault="006D40FD">
            <w:r>
              <w:t>/Shipper</w:t>
            </w:r>
          </w:p>
        </w:tc>
      </w:tr>
      <w:tr w:rsidR="00475129" w14:paraId="3C0BEE72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16E4F9A0" w14:textId="77777777" w:rsidR="00475129" w:rsidRDefault="006D40FD">
            <w:r>
              <w:t>Settings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69492226" w14:textId="77777777" w:rsidR="00475129" w:rsidRDefault="006D40FD">
            <w:r>
              <w:t>Country of Origin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35B00065" w14:textId="77777777" w:rsidR="00475129" w:rsidRDefault="006D40FD">
            <w:r>
              <w:t>/CountryOfOrigin</w:t>
            </w:r>
          </w:p>
        </w:tc>
      </w:tr>
      <w:tr w:rsidR="00475129" w14:paraId="2F9A085C" w14:textId="77777777">
        <w:trPr>
          <w:cantSplit/>
        </w:trPr>
        <w:tc>
          <w:tcPr>
            <w:tcW w:w="2160" w:type="dxa"/>
            <w:vAlign w:val="center"/>
          </w:tcPr>
          <w:p w14:paraId="30C75765" w14:textId="77777777" w:rsidR="00475129" w:rsidRDefault="006D40FD">
            <w:r>
              <w:t>Settings</w:t>
            </w:r>
          </w:p>
        </w:tc>
        <w:tc>
          <w:tcPr>
            <w:tcW w:w="4752" w:type="dxa"/>
            <w:vAlign w:val="center"/>
          </w:tcPr>
          <w:p w14:paraId="6A707835" w14:textId="77777777" w:rsidR="00475129" w:rsidRDefault="006D40FD">
            <w:r>
              <w:t>Invoice Type</w:t>
            </w:r>
          </w:p>
        </w:tc>
        <w:tc>
          <w:tcPr>
            <w:tcW w:w="3168" w:type="dxa"/>
            <w:vAlign w:val="center"/>
          </w:tcPr>
          <w:p w14:paraId="77C08422" w14:textId="77777777" w:rsidR="00475129" w:rsidRDefault="006D40FD">
            <w:r>
              <w:t>/InvoiceType</w:t>
            </w:r>
          </w:p>
        </w:tc>
      </w:tr>
      <w:tr w:rsidR="00475129" w14:paraId="3102E43E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433F7C93" w14:textId="77777777" w:rsidR="00475129" w:rsidRDefault="006D40FD">
            <w:r>
              <w:t>Settings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759AF45B" w14:textId="77777777" w:rsidR="00475129" w:rsidRDefault="006D40FD">
            <w:r>
              <w:t>Order Priority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549D48E9" w14:textId="77777777" w:rsidR="00475129" w:rsidRDefault="006D40FD">
            <w:r>
              <w:t>/OrderPriority</w:t>
            </w:r>
          </w:p>
        </w:tc>
      </w:tr>
      <w:tr w:rsidR="00475129" w14:paraId="6540B97E" w14:textId="77777777">
        <w:trPr>
          <w:cantSplit/>
        </w:trPr>
        <w:tc>
          <w:tcPr>
            <w:tcW w:w="2160" w:type="dxa"/>
            <w:vAlign w:val="center"/>
          </w:tcPr>
          <w:p w14:paraId="56FAF0F2" w14:textId="77777777" w:rsidR="00475129" w:rsidRDefault="006D40FD">
            <w:r>
              <w:t>Settings</w:t>
            </w:r>
          </w:p>
        </w:tc>
        <w:tc>
          <w:tcPr>
            <w:tcW w:w="4752" w:type="dxa"/>
            <w:vAlign w:val="center"/>
          </w:tcPr>
          <w:p w14:paraId="73FA4642" w14:textId="77777777" w:rsidR="00475129" w:rsidRDefault="006D40FD">
            <w:r>
              <w:t>Customized</w:t>
            </w:r>
          </w:p>
        </w:tc>
        <w:tc>
          <w:tcPr>
            <w:tcW w:w="3168" w:type="dxa"/>
            <w:vAlign w:val="center"/>
          </w:tcPr>
          <w:p w14:paraId="636643B7" w14:textId="77777777" w:rsidR="00475129" w:rsidRDefault="006D40FD">
            <w:r>
              <w:t>/Customized</w:t>
            </w:r>
          </w:p>
        </w:tc>
      </w:tr>
      <w:tr w:rsidR="00475129" w14:paraId="08DFEF56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7F18F3D5" w14:textId="77777777" w:rsidR="00475129" w:rsidRDefault="006D40FD">
            <w:r>
              <w:t>Reports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7B4F2325" w14:textId="77777777" w:rsidR="00475129" w:rsidRDefault="006D40FD">
            <w:r>
              <w:t>Shipping Report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26042A85" w14:textId="77777777" w:rsidR="00475129" w:rsidRDefault="006D40FD">
            <w:r>
              <w:t>/ShippingReport</w:t>
            </w:r>
          </w:p>
        </w:tc>
      </w:tr>
      <w:tr w:rsidR="00475129" w14:paraId="57658341" w14:textId="77777777">
        <w:trPr>
          <w:cantSplit/>
        </w:trPr>
        <w:tc>
          <w:tcPr>
            <w:tcW w:w="2160" w:type="dxa"/>
            <w:vAlign w:val="center"/>
          </w:tcPr>
          <w:p w14:paraId="11ED6081" w14:textId="77777777" w:rsidR="00475129" w:rsidRDefault="006D40FD">
            <w:r>
              <w:t>Reports</w:t>
            </w:r>
          </w:p>
        </w:tc>
        <w:tc>
          <w:tcPr>
            <w:tcW w:w="4752" w:type="dxa"/>
            <w:vAlign w:val="center"/>
          </w:tcPr>
          <w:p w14:paraId="5A9BF96C" w14:textId="77777777" w:rsidR="00475129" w:rsidRDefault="006D40FD">
            <w:r>
              <w:t>Compare ICP vs AR/UR</w:t>
            </w:r>
          </w:p>
        </w:tc>
        <w:tc>
          <w:tcPr>
            <w:tcW w:w="3168" w:type="dxa"/>
            <w:vAlign w:val="center"/>
          </w:tcPr>
          <w:p w14:paraId="2CBC85CB" w14:textId="77777777" w:rsidR="00475129" w:rsidRDefault="006D40FD">
            <w:r>
              <w:t>/CompareIcpVsArUr</w:t>
            </w:r>
          </w:p>
        </w:tc>
      </w:tr>
      <w:tr w:rsidR="00475129" w14:paraId="59846BD4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6C692B87" w14:textId="77777777" w:rsidR="00475129" w:rsidRDefault="006D40FD">
            <w:r>
              <w:lastRenderedPageBreak/>
              <w:t>Reports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19B7CEDC" w14:textId="77777777" w:rsidR="00475129" w:rsidRDefault="006D40FD">
            <w:r>
              <w:t>Mass Data Report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3B87884B" w14:textId="77777777" w:rsidR="00475129" w:rsidRDefault="006D40FD">
            <w:r>
              <w:t>/MassDataReport</w:t>
            </w:r>
          </w:p>
        </w:tc>
      </w:tr>
      <w:tr w:rsidR="00475129" w14:paraId="5AE9B3E7" w14:textId="77777777">
        <w:trPr>
          <w:cantSplit/>
        </w:trPr>
        <w:tc>
          <w:tcPr>
            <w:tcW w:w="2160" w:type="dxa"/>
            <w:vAlign w:val="center"/>
          </w:tcPr>
          <w:p w14:paraId="482981E7" w14:textId="77777777" w:rsidR="00475129" w:rsidRDefault="006D40FD">
            <w:r>
              <w:t>Forwarder</w:t>
            </w:r>
          </w:p>
        </w:tc>
        <w:tc>
          <w:tcPr>
            <w:tcW w:w="4752" w:type="dxa"/>
            <w:vAlign w:val="center"/>
          </w:tcPr>
          <w:p w14:paraId="7B69453E" w14:textId="77777777" w:rsidR="00475129" w:rsidRDefault="006D40FD">
            <w:r>
              <w:t>Forwarder Data Upload</w:t>
            </w:r>
          </w:p>
        </w:tc>
        <w:tc>
          <w:tcPr>
            <w:tcW w:w="3168" w:type="dxa"/>
            <w:vAlign w:val="center"/>
          </w:tcPr>
          <w:p w14:paraId="109262EC" w14:textId="77777777" w:rsidR="00475129" w:rsidRDefault="006D40FD">
            <w:r>
              <w:t>/ForwarderDataUpload</w:t>
            </w:r>
          </w:p>
        </w:tc>
      </w:tr>
      <w:tr w:rsidR="00475129" w14:paraId="6F9D6696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52A77949" w14:textId="77777777" w:rsidR="00475129" w:rsidRDefault="006D40FD">
            <w:r>
              <w:t>Broker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7DE4D396" w14:textId="77777777" w:rsidR="00475129" w:rsidRDefault="006D40FD">
            <w:r>
              <w:t>Customs Data Download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4E961B2D" w14:textId="77777777" w:rsidR="00475129" w:rsidRDefault="006D40FD">
            <w:r>
              <w:t>/CustomsDataDownload</w:t>
            </w:r>
          </w:p>
        </w:tc>
      </w:tr>
      <w:tr w:rsidR="00475129" w14:paraId="39DFF5B7" w14:textId="77777777">
        <w:trPr>
          <w:cantSplit/>
        </w:trPr>
        <w:tc>
          <w:tcPr>
            <w:tcW w:w="2160" w:type="dxa"/>
            <w:vAlign w:val="center"/>
          </w:tcPr>
          <w:p w14:paraId="04756F26" w14:textId="77777777" w:rsidR="00475129" w:rsidRDefault="006D40FD">
            <w:r>
              <w:t>Broker</w:t>
            </w:r>
          </w:p>
        </w:tc>
        <w:tc>
          <w:tcPr>
            <w:tcW w:w="4752" w:type="dxa"/>
            <w:vAlign w:val="center"/>
          </w:tcPr>
          <w:p w14:paraId="2835B296" w14:textId="77777777" w:rsidR="00475129" w:rsidRDefault="006D40FD">
            <w:r>
              <w:t>Customs Clearance Data</w:t>
            </w:r>
          </w:p>
        </w:tc>
        <w:tc>
          <w:tcPr>
            <w:tcW w:w="3168" w:type="dxa"/>
            <w:vAlign w:val="center"/>
          </w:tcPr>
          <w:p w14:paraId="2F10FDA9" w14:textId="77777777" w:rsidR="00475129" w:rsidRDefault="006D40FD">
            <w:r>
              <w:t>/TariffData</w:t>
            </w:r>
          </w:p>
        </w:tc>
      </w:tr>
      <w:tr w:rsidR="00475129" w14:paraId="520B7B8A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5FE24598" w14:textId="77777777" w:rsidR="00475129" w:rsidRDefault="006D40FD">
            <w:r>
              <w:t>Languages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0694C970" w14:textId="77777777" w:rsidR="00475129" w:rsidRDefault="006D40FD">
            <w:r>
              <w:t>Languages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150092C6" w14:textId="77777777" w:rsidR="00475129" w:rsidRDefault="006D40FD">
            <w:r>
              <w:t>/LocalizationManagement</w:t>
            </w:r>
          </w:p>
        </w:tc>
      </w:tr>
      <w:tr w:rsidR="00475129" w14:paraId="1819CBE7" w14:textId="77777777">
        <w:trPr>
          <w:cantSplit/>
        </w:trPr>
        <w:tc>
          <w:tcPr>
            <w:tcW w:w="2160" w:type="dxa"/>
            <w:vAlign w:val="center"/>
          </w:tcPr>
          <w:p w14:paraId="1D8F2D29" w14:textId="77777777" w:rsidR="00475129" w:rsidRDefault="006D40FD">
            <w:r>
              <w:t>Administration</w:t>
            </w:r>
          </w:p>
        </w:tc>
        <w:tc>
          <w:tcPr>
            <w:tcW w:w="4752" w:type="dxa"/>
            <w:vAlign w:val="center"/>
          </w:tcPr>
          <w:p w14:paraId="18C43113" w14:textId="77777777" w:rsidR="00475129" w:rsidRDefault="006D40FD">
            <w:r>
              <w:t>Users</w:t>
            </w:r>
          </w:p>
        </w:tc>
        <w:tc>
          <w:tcPr>
            <w:tcW w:w="3168" w:type="dxa"/>
            <w:vAlign w:val="center"/>
          </w:tcPr>
          <w:p w14:paraId="399B5BB4" w14:textId="77777777" w:rsidR="00475129" w:rsidRDefault="006D40FD">
            <w:r>
              <w:t>/Users</w:t>
            </w:r>
          </w:p>
        </w:tc>
      </w:tr>
      <w:tr w:rsidR="00475129" w14:paraId="6D210A0D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30B029A5" w14:textId="77777777" w:rsidR="00475129" w:rsidRDefault="006D40FD">
            <w:r>
              <w:t>Administration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713A78C7" w14:textId="77777777" w:rsidR="00475129" w:rsidRDefault="006D40FD">
            <w:r>
              <w:t>Resources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6B386253" w14:textId="77777777" w:rsidR="00475129" w:rsidRDefault="006D40FD">
            <w:r>
              <w:t>/Resources</w:t>
            </w:r>
          </w:p>
        </w:tc>
      </w:tr>
      <w:tr w:rsidR="00475129" w14:paraId="5B67BC9B" w14:textId="77777777">
        <w:trPr>
          <w:cantSplit/>
        </w:trPr>
        <w:tc>
          <w:tcPr>
            <w:tcW w:w="2160" w:type="dxa"/>
            <w:vAlign w:val="center"/>
          </w:tcPr>
          <w:p w14:paraId="278B9753" w14:textId="77777777" w:rsidR="00475129" w:rsidRDefault="006D40FD">
            <w:r>
              <w:t>Administration</w:t>
            </w:r>
          </w:p>
        </w:tc>
        <w:tc>
          <w:tcPr>
            <w:tcW w:w="4752" w:type="dxa"/>
            <w:vAlign w:val="center"/>
          </w:tcPr>
          <w:p w14:paraId="313915B5" w14:textId="77777777" w:rsidR="00475129" w:rsidRDefault="006D40FD">
            <w:r>
              <w:t>Roles</w:t>
            </w:r>
          </w:p>
        </w:tc>
        <w:tc>
          <w:tcPr>
            <w:tcW w:w="3168" w:type="dxa"/>
            <w:vAlign w:val="center"/>
          </w:tcPr>
          <w:p w14:paraId="76029053" w14:textId="77777777" w:rsidR="00475129" w:rsidRDefault="006D40FD">
            <w:r>
              <w:t>/Roles</w:t>
            </w:r>
          </w:p>
        </w:tc>
      </w:tr>
      <w:tr w:rsidR="00475129" w14:paraId="772F35D1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35BB7B46" w14:textId="77777777" w:rsidR="00475129" w:rsidRDefault="006D40FD">
            <w:r>
              <w:t>Administration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7474F4A8" w14:textId="77777777" w:rsidR="00475129" w:rsidRDefault="006D40FD">
            <w:r>
              <w:t>Role Permissions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45DAD521" w14:textId="77777777" w:rsidR="00475129" w:rsidRDefault="006D40FD">
            <w:r>
              <w:t>/RolePermissions</w:t>
            </w:r>
          </w:p>
        </w:tc>
      </w:tr>
      <w:tr w:rsidR="00475129" w14:paraId="4552FBD6" w14:textId="77777777">
        <w:trPr>
          <w:cantSplit/>
        </w:trPr>
        <w:tc>
          <w:tcPr>
            <w:tcW w:w="2160" w:type="dxa"/>
            <w:vAlign w:val="center"/>
          </w:tcPr>
          <w:p w14:paraId="6930832B" w14:textId="77777777" w:rsidR="00475129" w:rsidRDefault="006D40FD">
            <w:r>
              <w:t>Administration</w:t>
            </w:r>
          </w:p>
        </w:tc>
        <w:tc>
          <w:tcPr>
            <w:tcW w:w="4752" w:type="dxa"/>
            <w:vAlign w:val="center"/>
          </w:tcPr>
          <w:p w14:paraId="0524E65C" w14:textId="77777777" w:rsidR="00475129" w:rsidRDefault="006D40FD">
            <w:r>
              <w:t>User Roles</w:t>
            </w:r>
          </w:p>
        </w:tc>
        <w:tc>
          <w:tcPr>
            <w:tcW w:w="3168" w:type="dxa"/>
            <w:vAlign w:val="center"/>
          </w:tcPr>
          <w:p w14:paraId="73A613D0" w14:textId="77777777" w:rsidR="00475129" w:rsidRDefault="006D40FD">
            <w:r>
              <w:t>/RoleTelIds</w:t>
            </w:r>
          </w:p>
        </w:tc>
      </w:tr>
      <w:tr w:rsidR="00475129" w14:paraId="573E5E01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1B942287" w14:textId="77777777" w:rsidR="00475129" w:rsidRDefault="006D40FD">
            <w:r>
              <w:t>Administration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1CFD4A18" w14:textId="77777777" w:rsidR="00475129" w:rsidRDefault="006D40FD">
            <w:r>
              <w:t>Department Roles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3C104546" w14:textId="77777777" w:rsidR="00475129" w:rsidRDefault="006D40FD">
            <w:r>
              <w:t>/RoleDepIds</w:t>
            </w:r>
          </w:p>
        </w:tc>
      </w:tr>
      <w:tr w:rsidR="00475129" w14:paraId="0D47F07B" w14:textId="77777777">
        <w:trPr>
          <w:cantSplit/>
        </w:trPr>
        <w:tc>
          <w:tcPr>
            <w:tcW w:w="2160" w:type="dxa"/>
            <w:vAlign w:val="center"/>
          </w:tcPr>
          <w:p w14:paraId="0EA92276" w14:textId="77777777" w:rsidR="00475129" w:rsidRDefault="006D40FD">
            <w:r>
              <w:t>Administration</w:t>
            </w:r>
          </w:p>
        </w:tc>
        <w:tc>
          <w:tcPr>
            <w:tcW w:w="4752" w:type="dxa"/>
            <w:vAlign w:val="center"/>
          </w:tcPr>
          <w:p w14:paraId="099BB108" w14:textId="77777777" w:rsidR="00475129" w:rsidRDefault="006D40FD">
            <w:r>
              <w:t>Mail Group Roles</w:t>
            </w:r>
          </w:p>
        </w:tc>
        <w:tc>
          <w:tcPr>
            <w:tcW w:w="3168" w:type="dxa"/>
            <w:vAlign w:val="center"/>
          </w:tcPr>
          <w:p w14:paraId="34E3412B" w14:textId="77777777" w:rsidR="00475129" w:rsidRDefault="006D40FD">
            <w:r>
              <w:t>/RoleMailGroups</w:t>
            </w:r>
          </w:p>
        </w:tc>
      </w:tr>
      <w:tr w:rsidR="00475129" w14:paraId="058A9585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1BE15AB4" w14:textId="77777777" w:rsidR="00475129" w:rsidRDefault="006D40FD">
            <w:r>
              <w:t>Administration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2F6171D3" w14:textId="77777777" w:rsidR="00475129" w:rsidRDefault="006D40FD">
            <w:r>
              <w:t>Notification Mail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48587B9A" w14:textId="77777777" w:rsidR="00475129" w:rsidRDefault="006D40FD">
            <w:r>
              <w:t>/NotificationMail</w:t>
            </w:r>
          </w:p>
        </w:tc>
      </w:tr>
    </w:tbl>
    <w:p w14:paraId="3096C93D" w14:textId="77777777" w:rsidR="00475129" w:rsidRDefault="00475129">
      <w:pPr>
        <w:spacing w:after="40"/>
      </w:pPr>
    </w:p>
    <w:p w14:paraId="23B2EC4C" w14:textId="77777777" w:rsidR="00475129" w:rsidRDefault="006D40FD">
      <w:pPr>
        <w:pStyle w:val="1"/>
      </w:pPr>
      <w:bookmarkStart w:id="54" w:name="icp_section_55"/>
      <w:r>
        <w:t xml:space="preserve">11 </w:t>
      </w:r>
      <w:r>
        <w:t>新版畫面操作對照</w:t>
      </w:r>
      <w:bookmarkEnd w:id="54"/>
    </w:p>
    <w:p w14:paraId="221FEFDC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3E419301" w14:textId="77777777" w:rsidR="00475129" w:rsidRDefault="006D40FD">
      <w:r>
        <w:t>本章為</w:t>
      </w:r>
      <w:r>
        <w:t xml:space="preserve"> 2026-10-26 </w:t>
      </w:r>
      <w:r>
        <w:t>已登入系統的實際畫面。畫面資料為拍攝時既有資料；拍攝未按</w:t>
      </w:r>
      <w:r>
        <w:t xml:space="preserve"> Save</w:t>
      </w:r>
      <w:r>
        <w:t>、確認起案或實際寄信。部分圖片裁切為局部以提高閱讀性，原圖另保留。寬表格以水平捲軸查看其餘欄位。</w:t>
      </w:r>
    </w:p>
    <w:p w14:paraId="74B15D29" w14:textId="77777777" w:rsidR="00475129" w:rsidRDefault="006D40FD">
      <w:r>
        <w:br w:type="page"/>
      </w:r>
    </w:p>
    <w:p w14:paraId="534FD8E4" w14:textId="77777777" w:rsidR="00475129" w:rsidRDefault="006D40FD">
      <w:pPr>
        <w:pStyle w:val="21"/>
      </w:pPr>
      <w:bookmarkStart w:id="55" w:name="icp_section_56"/>
      <w:r>
        <w:lastRenderedPageBreak/>
        <w:t xml:space="preserve">11.1 Ship Info </w:t>
      </w:r>
      <w:r>
        <w:t>與起案</w:t>
      </w:r>
      <w:bookmarkEnd w:id="55"/>
    </w:p>
    <w:p w14:paraId="39408B5B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7C2EE471" w14:textId="77777777" w:rsidR="00475129" w:rsidRDefault="006D40FD">
      <w:r>
        <w:t>詳細步驟見第</w:t>
      </w:r>
      <w:r>
        <w:t xml:space="preserve"> 3.1 </w:t>
      </w:r>
      <w:r>
        <w:t>節；卡控與案例可透過章節連結跳轉。</w:t>
      </w:r>
    </w:p>
    <w:p w14:paraId="2DFEC0B5" w14:textId="77777777" w:rsidR="00475129" w:rsidRDefault="006D40FD">
      <w:pPr>
        <w:pStyle w:val="31"/>
      </w:pPr>
      <w:bookmarkStart w:id="56" w:name="icp_section_57"/>
      <w:r>
        <w:t xml:space="preserve">Ship Info </w:t>
      </w:r>
      <w:r>
        <w:t>清單</w:t>
      </w:r>
      <w:bookmarkEnd w:id="56"/>
    </w:p>
    <w:p w14:paraId="2133AAC2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26BC6DFF" wp14:editId="25D499D1">
            <wp:extent cx="6400800" cy="26207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hip-inf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A77F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Ship Info </w:t>
      </w:r>
      <w:r>
        <w:rPr>
          <w:i/>
          <w:sz w:val="18"/>
        </w:rPr>
        <w:t>清單</w:t>
      </w:r>
    </w:p>
    <w:p w14:paraId="3D6896DE" w14:textId="77777777" w:rsidR="00475129" w:rsidRDefault="006D40FD">
      <w:r>
        <w:t>先選</w:t>
      </w:r>
      <w:r>
        <w:t xml:space="preserve"> Header</w:t>
      </w:r>
      <w:r>
        <w:t>，載入</w:t>
      </w:r>
      <w:r>
        <w:t xml:space="preserve"> Detail</w:t>
      </w:r>
      <w:r>
        <w:t>；再按</w:t>
      </w:r>
      <w:r>
        <w:t xml:space="preserve"> Deposit </w:t>
      </w:r>
      <w:r>
        <w:t>或</w:t>
      </w:r>
      <w:r>
        <w:t xml:space="preserve"> ARUR</w:t>
      </w:r>
      <w:r>
        <w:t>。</w:t>
      </w:r>
    </w:p>
    <w:p w14:paraId="7070936B" w14:textId="77777777" w:rsidR="00475129" w:rsidRDefault="006D40FD">
      <w:pPr>
        <w:pStyle w:val="31"/>
      </w:pPr>
      <w:bookmarkStart w:id="57" w:name="icp_section_58"/>
      <w:r>
        <w:t xml:space="preserve">ARUR </w:t>
      </w:r>
      <w:r>
        <w:t>預覽與卡控</w:t>
      </w:r>
      <w:bookmarkEnd w:id="57"/>
    </w:p>
    <w:p w14:paraId="29D468BB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681DBA05" wp14:editId="57763C83">
            <wp:extent cx="6400800" cy="23201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rur-pre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A752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ARUR </w:t>
      </w:r>
      <w:r>
        <w:rPr>
          <w:i/>
          <w:sz w:val="18"/>
        </w:rPr>
        <w:t>預覽與卡控</w:t>
      </w:r>
    </w:p>
    <w:p w14:paraId="4A99E961" w14:textId="77777777" w:rsidR="00475129" w:rsidRDefault="006D40FD">
      <w:r>
        <w:t>黃色是欄位重點；畫面實際顯示</w:t>
      </w:r>
      <w:r>
        <w:t xml:space="preserve"> Receiver is required for Ship Plan creation.</w:t>
      </w:r>
      <w:r>
        <w:t>，送出停用。先取消、補收貨人並儲存，再預覽。</w:t>
      </w:r>
    </w:p>
    <w:p w14:paraId="0D9AF9FF" w14:textId="77777777" w:rsidR="00475129" w:rsidRDefault="006D40FD">
      <w:pPr>
        <w:pStyle w:val="31"/>
      </w:pPr>
      <w:bookmarkStart w:id="58" w:name="icp_section_59"/>
      <w:r>
        <w:lastRenderedPageBreak/>
        <w:t xml:space="preserve">Deposit </w:t>
      </w:r>
      <w:r>
        <w:t>預覽及底部郵件</w:t>
      </w:r>
      <w:bookmarkEnd w:id="58"/>
    </w:p>
    <w:p w14:paraId="0D755141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6DFC609A" wp14:editId="0612ED2F">
            <wp:extent cx="6089349" cy="37490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eposit-pre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9349" cy="37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E521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Deposit </w:t>
      </w:r>
      <w:r>
        <w:rPr>
          <w:i/>
          <w:sz w:val="18"/>
        </w:rPr>
        <w:t>預覽及底部郵件</w:t>
      </w:r>
    </w:p>
    <w:p w14:paraId="64F51DDE" w14:textId="77777777" w:rsidR="00475129" w:rsidRDefault="006D40FD">
      <w:r>
        <w:t>核對表頭、明細、下方郵件內容；按送出才進入後續確認，不把開啟預覽當成已起案。</w:t>
      </w:r>
    </w:p>
    <w:p w14:paraId="2A87C9A8" w14:textId="77777777" w:rsidR="00475129" w:rsidRDefault="006D40FD">
      <w:pPr>
        <w:pStyle w:val="31"/>
      </w:pPr>
      <w:bookmarkStart w:id="59" w:name="icp_section_60"/>
      <w:r>
        <w:lastRenderedPageBreak/>
        <w:t>編輯模式通知工具列</w:t>
      </w:r>
      <w:bookmarkEnd w:id="59"/>
    </w:p>
    <w:p w14:paraId="364FFD1C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1F21D3A8" wp14:editId="6FC1949E">
            <wp:extent cx="5911947" cy="3749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shipinfo-notification-toolba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1947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F529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</w:t>
      </w:r>
      <w:r>
        <w:rPr>
          <w:i/>
          <w:sz w:val="18"/>
        </w:rPr>
        <w:t>編輯模式通知工具列</w:t>
      </w:r>
    </w:p>
    <w:p w14:paraId="6DA30580" w14:textId="77777777" w:rsidR="00475129" w:rsidRDefault="006D40FD">
      <w:r>
        <w:t>先開啟表頭，再切換編輯，可見到貨延遲、</w:t>
      </w:r>
      <w:r>
        <w:t>Arrival Notice</w:t>
      </w:r>
      <w:r>
        <w:t>、管制品到貨通知。</w:t>
      </w:r>
    </w:p>
    <w:p w14:paraId="2216F703" w14:textId="77777777" w:rsidR="00475129" w:rsidRDefault="006D40FD">
      <w:pPr>
        <w:pStyle w:val="31"/>
      </w:pPr>
      <w:bookmarkStart w:id="60" w:name="icp_section_61"/>
      <w:r>
        <w:lastRenderedPageBreak/>
        <w:t xml:space="preserve">Arrival Notice </w:t>
      </w:r>
      <w:r>
        <w:t>排程清單</w:t>
      </w:r>
      <w:bookmarkEnd w:id="60"/>
    </w:p>
    <w:p w14:paraId="660EFD23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06F6144" wp14:editId="7BF34EE2">
            <wp:extent cx="5123687" cy="37490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arrival-schedul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3687" cy="37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19C1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Arrival Notice </w:t>
      </w:r>
      <w:r>
        <w:rPr>
          <w:i/>
          <w:sz w:val="18"/>
        </w:rPr>
        <w:t>排程清單</w:t>
      </w:r>
    </w:p>
    <w:p w14:paraId="1972EC7D" w14:textId="77777777" w:rsidR="00475129" w:rsidRDefault="006D40FD">
      <w:r>
        <w:t>查看預定時間、收件者及狀態；目前沒有排程不代表系統故障。</w:t>
      </w:r>
    </w:p>
    <w:p w14:paraId="68E7360C" w14:textId="77777777" w:rsidR="00475129" w:rsidRDefault="006D40FD">
      <w:pPr>
        <w:pStyle w:val="31"/>
      </w:pPr>
      <w:bookmarkStart w:id="61" w:name="icp_section_62"/>
      <w:r>
        <w:lastRenderedPageBreak/>
        <w:t>管制品通知清單</w:t>
      </w:r>
      <w:bookmarkEnd w:id="61"/>
    </w:p>
    <w:p w14:paraId="091164DF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40262492" wp14:editId="1255C13F">
            <wp:extent cx="5123687" cy="37490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controlled-schedu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3687" cy="37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71CF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</w:t>
      </w:r>
      <w:r>
        <w:rPr>
          <w:i/>
          <w:sz w:val="18"/>
        </w:rPr>
        <w:t>管制品通知清單</w:t>
      </w:r>
    </w:p>
    <w:p w14:paraId="64B6183E" w14:textId="77777777" w:rsidR="00475129" w:rsidRDefault="006D40FD">
      <w:r>
        <w:t>選擇日期是查詢排程；是否排程仍依</w:t>
      </w:r>
      <w:r>
        <w:t xml:space="preserve"> Flag</w:t>
      </w:r>
      <w:r>
        <w:t>、</w:t>
      </w:r>
      <w:r>
        <w:t xml:space="preserve">EL_FLAG </w:t>
      </w:r>
      <w:r>
        <w:t>與寄送時段。</w:t>
      </w:r>
    </w:p>
    <w:p w14:paraId="38CD0114" w14:textId="77777777" w:rsidR="00475129" w:rsidRDefault="006D40FD">
      <w:pPr>
        <w:pStyle w:val="31"/>
      </w:pPr>
      <w:bookmarkStart w:id="62" w:name="icp_section_63"/>
      <w:r>
        <w:lastRenderedPageBreak/>
        <w:t>延遲日期與郵件預覽</w:t>
      </w:r>
      <w:bookmarkEnd w:id="62"/>
    </w:p>
    <w:p w14:paraId="2BAF2E17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EE336F2" wp14:editId="6DBFD06E">
            <wp:extent cx="3842765" cy="3749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delay-date-previe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2765" cy="37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E951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</w:t>
      </w:r>
      <w:r>
        <w:rPr>
          <w:i/>
          <w:sz w:val="18"/>
        </w:rPr>
        <w:t>延遲日期與郵件預覽</w:t>
      </w:r>
    </w:p>
    <w:p w14:paraId="4B0EB4C6" w14:textId="77777777" w:rsidR="00475129" w:rsidRDefault="006D40FD">
      <w:r>
        <w:t>日期選</w:t>
      </w:r>
      <w:r>
        <w:t xml:space="preserve"> 2026-10-07 </w:t>
      </w:r>
      <w:r>
        <w:t>可看到既有通知資料；信內</w:t>
      </w:r>
      <w:r>
        <w:t xml:space="preserve"> Delivery Date </w:t>
      </w:r>
      <w:r>
        <w:t>是實際交貨日期。</w:t>
      </w:r>
    </w:p>
    <w:p w14:paraId="0E39DC96" w14:textId="77777777" w:rsidR="00475129" w:rsidRDefault="006D40FD">
      <w:r>
        <w:br w:type="page"/>
      </w:r>
    </w:p>
    <w:p w14:paraId="5CD01300" w14:textId="77777777" w:rsidR="00475129" w:rsidRDefault="006D40FD">
      <w:pPr>
        <w:pStyle w:val="21"/>
      </w:pPr>
      <w:bookmarkStart w:id="63" w:name="icp_section_64"/>
      <w:r>
        <w:lastRenderedPageBreak/>
        <w:t xml:space="preserve">11.2 Add DI/SA </w:t>
      </w:r>
      <w:r>
        <w:t>與</w:t>
      </w:r>
      <w:r>
        <w:t xml:space="preserve"> Mass Update</w:t>
      </w:r>
      <w:bookmarkEnd w:id="63"/>
    </w:p>
    <w:p w14:paraId="3575BCCB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00D890C4" w14:textId="77777777" w:rsidR="00475129" w:rsidRDefault="006D40FD">
      <w:r>
        <w:t>詳細步驟見第</w:t>
      </w:r>
      <w:r>
        <w:t xml:space="preserve"> 3.2 </w:t>
      </w:r>
      <w:r>
        <w:t>節；卡控與案例可透過章節連結跳轉。</w:t>
      </w:r>
    </w:p>
    <w:p w14:paraId="0F365A97" w14:textId="77777777" w:rsidR="00475129" w:rsidRDefault="006D40FD">
      <w:pPr>
        <w:pStyle w:val="31"/>
      </w:pPr>
      <w:bookmarkStart w:id="64" w:name="icp_section_65"/>
      <w:r>
        <w:t>Add DI/SA</w:t>
      </w:r>
      <w:bookmarkEnd w:id="64"/>
    </w:p>
    <w:p w14:paraId="333E0CDA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2AC092A" wp14:editId="4CE87E2D">
            <wp:extent cx="6400800" cy="1706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dd-dis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DCCC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Add DI/SA</w:t>
      </w:r>
    </w:p>
    <w:p w14:paraId="3A467F40" w14:textId="77777777" w:rsidR="00475129" w:rsidRDefault="006D40FD">
      <w:r>
        <w:t>下載範例</w:t>
      </w:r>
      <w:r>
        <w:t xml:space="preserve"> → </w:t>
      </w:r>
      <w:r>
        <w:t>上傳</w:t>
      </w:r>
      <w:r>
        <w:t xml:space="preserve"> → </w:t>
      </w:r>
      <w:r>
        <w:t>檢查預覽</w:t>
      </w:r>
      <w:r>
        <w:t xml:space="preserve"> → Save</w:t>
      </w:r>
      <w:r>
        <w:t>；上傳前先看</w:t>
      </w:r>
      <w:r>
        <w:t xml:space="preserve"> 73 </w:t>
      </w:r>
      <w:r>
        <w:t>欄卡控。</w:t>
      </w:r>
    </w:p>
    <w:p w14:paraId="3D8C8328" w14:textId="77777777" w:rsidR="00475129" w:rsidRDefault="006D40FD">
      <w:pPr>
        <w:pStyle w:val="31"/>
      </w:pPr>
      <w:bookmarkStart w:id="65" w:name="icp_section_66"/>
      <w:r>
        <w:t xml:space="preserve">Mass Update </w:t>
      </w:r>
      <w:r>
        <w:t>非</w:t>
      </w:r>
      <w:r>
        <w:t xml:space="preserve"> NCPI</w:t>
      </w:r>
      <w:bookmarkEnd w:id="65"/>
    </w:p>
    <w:p w14:paraId="52906541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0E3D702C" wp14:editId="66050A12">
            <wp:extent cx="6400800" cy="17068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massupdate-non-ncpi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52A5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Mass Update </w:t>
      </w:r>
      <w:r>
        <w:rPr>
          <w:i/>
          <w:sz w:val="18"/>
        </w:rPr>
        <w:t>非</w:t>
      </w:r>
      <w:r>
        <w:rPr>
          <w:i/>
          <w:sz w:val="18"/>
        </w:rPr>
        <w:t xml:space="preserve"> NCPI</w:t>
      </w:r>
    </w:p>
    <w:p w14:paraId="17344A3A" w14:textId="77777777" w:rsidR="00475129" w:rsidRDefault="006D40FD">
      <w:r>
        <w:t>使用本頁範本，核對既有</w:t>
      </w:r>
      <w:r>
        <w:t xml:space="preserve"> Invoice </w:t>
      </w:r>
      <w:r>
        <w:t>與全部更新欄位，預覽後儲存。</w:t>
      </w:r>
    </w:p>
    <w:p w14:paraId="4C105515" w14:textId="77777777" w:rsidR="00475129" w:rsidRDefault="006D40FD">
      <w:pPr>
        <w:pStyle w:val="31"/>
      </w:pPr>
      <w:bookmarkStart w:id="66" w:name="icp_section_67"/>
      <w:r>
        <w:lastRenderedPageBreak/>
        <w:t>Mass Update NCPI</w:t>
      </w:r>
      <w:bookmarkEnd w:id="66"/>
    </w:p>
    <w:p w14:paraId="299CE172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6A603651" wp14:editId="0810C335">
            <wp:extent cx="6400800" cy="17068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massupdate-ncpi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8B97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Mass Update NCPI</w:t>
      </w:r>
    </w:p>
    <w:p w14:paraId="3ED4C3AC" w14:textId="77777777" w:rsidR="00475129" w:rsidRDefault="006D40FD">
      <w:r>
        <w:t>不要把批次更新當作新增；同</w:t>
      </w:r>
      <w:r>
        <w:t xml:space="preserve"> Invoice </w:t>
      </w:r>
      <w:r>
        <w:t>不可在本檔重複。</w:t>
      </w:r>
    </w:p>
    <w:p w14:paraId="03637096" w14:textId="77777777" w:rsidR="00475129" w:rsidRDefault="006D40FD">
      <w:r>
        <w:br w:type="page"/>
      </w:r>
    </w:p>
    <w:p w14:paraId="18E2DF78" w14:textId="77777777" w:rsidR="00475129" w:rsidRDefault="006D40FD">
      <w:pPr>
        <w:pStyle w:val="21"/>
      </w:pPr>
      <w:bookmarkStart w:id="67" w:name="icp_section_68"/>
      <w:r>
        <w:lastRenderedPageBreak/>
        <w:t xml:space="preserve">11.3 Settings </w:t>
      </w:r>
      <w:r>
        <w:t>各頁</w:t>
      </w:r>
      <w:bookmarkEnd w:id="67"/>
    </w:p>
    <w:p w14:paraId="52A3C22E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6F5D3267" w14:textId="77777777" w:rsidR="00475129" w:rsidRDefault="006D40FD">
      <w:r>
        <w:t>詳細步驟見第</w:t>
      </w:r>
      <w:r>
        <w:t xml:space="preserve"> 4 </w:t>
      </w:r>
      <w:r>
        <w:t>節；卡控與案例可透過章節連結跳轉。</w:t>
      </w:r>
    </w:p>
    <w:p w14:paraId="6563957F" w14:textId="77777777" w:rsidR="00475129" w:rsidRDefault="006D40FD">
      <w:pPr>
        <w:pStyle w:val="31"/>
      </w:pPr>
      <w:bookmarkStart w:id="68" w:name="icp_section_69"/>
      <w:r>
        <w:t>BU Codes</w:t>
      </w:r>
      <w:r>
        <w:t>／</w:t>
      </w:r>
      <w:r>
        <w:t xml:space="preserve">BU </w:t>
      </w:r>
      <w:r>
        <w:t>代碼</w:t>
      </w:r>
      <w:bookmarkEnd w:id="68"/>
    </w:p>
    <w:p w14:paraId="386B218C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061D6C73" wp14:editId="31D620FD">
            <wp:extent cx="6400800" cy="26359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etting-bu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CDBB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BU Codes</w:t>
      </w:r>
      <w:r>
        <w:rPr>
          <w:i/>
          <w:sz w:val="18"/>
        </w:rPr>
        <w:t>／</w:t>
      </w:r>
      <w:r>
        <w:rPr>
          <w:i/>
          <w:sz w:val="18"/>
        </w:rPr>
        <w:t xml:space="preserve">BU </w:t>
      </w:r>
      <w:r>
        <w:rPr>
          <w:i/>
          <w:sz w:val="18"/>
        </w:rPr>
        <w:t>代碼</w:t>
      </w:r>
    </w:p>
    <w:p w14:paraId="7DCB388D" w14:textId="77777777" w:rsidR="00475129" w:rsidRDefault="006D40FD">
      <w:r>
        <w:t>下載本頁</w:t>
      </w:r>
      <w:r>
        <w:t xml:space="preserve"> Excel</w:t>
      </w:r>
      <w:r>
        <w:t>；上傳會整批取代本頁，不會追加。</w:t>
      </w:r>
    </w:p>
    <w:p w14:paraId="78456D36" w14:textId="77777777" w:rsidR="00475129" w:rsidRDefault="006D40FD">
      <w:pPr>
        <w:pStyle w:val="31"/>
      </w:pPr>
      <w:bookmarkStart w:id="69" w:name="icp_section_70"/>
      <w:r>
        <w:t>Warehouse Codes</w:t>
      </w:r>
      <w:r>
        <w:t>／倉庫代碼</w:t>
      </w:r>
      <w:bookmarkEnd w:id="69"/>
    </w:p>
    <w:p w14:paraId="1A7B9CE4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EBC6000" wp14:editId="1BBBD4E4">
            <wp:extent cx="6400800" cy="26359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etting-warehous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9C71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Warehouse Codes</w:t>
      </w:r>
      <w:r>
        <w:rPr>
          <w:i/>
          <w:sz w:val="18"/>
        </w:rPr>
        <w:t>／倉庫代碼</w:t>
      </w:r>
    </w:p>
    <w:p w14:paraId="640444B6" w14:textId="77777777" w:rsidR="00475129" w:rsidRDefault="006D40FD">
      <w:r>
        <w:t>維護倉庫代碼，核對</w:t>
      </w:r>
      <w:r>
        <w:t xml:space="preserve"> Category </w:t>
      </w:r>
      <w:r>
        <w:t>與</w:t>
      </w:r>
      <w:r>
        <w:t xml:space="preserve"> Key</w:t>
      </w:r>
      <w:r>
        <w:t>。</w:t>
      </w:r>
    </w:p>
    <w:p w14:paraId="12CCD3A9" w14:textId="77777777" w:rsidR="00475129" w:rsidRDefault="006D40FD">
      <w:pPr>
        <w:pStyle w:val="31"/>
      </w:pPr>
      <w:bookmarkStart w:id="70" w:name="icp_section_71"/>
      <w:r>
        <w:lastRenderedPageBreak/>
        <w:t>Delivery To List</w:t>
      </w:r>
      <w:r>
        <w:t>／交貨對象清單</w:t>
      </w:r>
      <w:bookmarkEnd w:id="70"/>
    </w:p>
    <w:p w14:paraId="56E0B031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0FE2F018" wp14:editId="10218437">
            <wp:extent cx="6400800" cy="26359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etting-deliveryto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31AE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Delivery To List</w:t>
      </w:r>
      <w:r>
        <w:rPr>
          <w:i/>
          <w:sz w:val="18"/>
        </w:rPr>
        <w:t>／交貨對象清單</w:t>
      </w:r>
    </w:p>
    <w:p w14:paraId="5B828693" w14:textId="77777777" w:rsidR="00475129" w:rsidRDefault="006D40FD">
      <w:r>
        <w:t>區分</w:t>
      </w:r>
      <w:r>
        <w:t xml:space="preserve"> Key</w:t>
      </w:r>
      <w:r>
        <w:t>、</w:t>
      </w:r>
      <w:r>
        <w:t>Customer Code</w:t>
      </w:r>
      <w:r>
        <w:t>、</w:t>
      </w:r>
      <w:r>
        <w:t>Name</w:t>
      </w:r>
      <w:r>
        <w:t>；</w:t>
      </w:r>
      <w:r>
        <w:t xml:space="preserve">DI/SA </w:t>
      </w:r>
      <w:r>
        <w:t>上傳用</w:t>
      </w:r>
      <w:r>
        <w:t xml:space="preserve"> Customer Code</w:t>
      </w:r>
      <w:r>
        <w:t>。</w:t>
      </w:r>
    </w:p>
    <w:p w14:paraId="39718F3E" w14:textId="77777777" w:rsidR="00475129" w:rsidRDefault="006D40FD">
      <w:pPr>
        <w:pStyle w:val="31"/>
      </w:pPr>
      <w:bookmarkStart w:id="71" w:name="icp_section_72"/>
      <w:r>
        <w:t>Pick Up Location</w:t>
      </w:r>
      <w:r>
        <w:t>／提貨地點</w:t>
      </w:r>
      <w:bookmarkEnd w:id="71"/>
    </w:p>
    <w:p w14:paraId="54910F32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0D9EDFF" wp14:editId="738C3C6E">
            <wp:extent cx="6400800" cy="26359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etting-pickup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CA8D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Pick Up Location</w:t>
      </w:r>
      <w:r>
        <w:rPr>
          <w:i/>
          <w:sz w:val="18"/>
        </w:rPr>
        <w:t>／提貨地點</w:t>
      </w:r>
    </w:p>
    <w:p w14:paraId="256777D0" w14:textId="77777777" w:rsidR="00475129" w:rsidRDefault="006D40FD">
      <w:r>
        <w:t>核對儲位、提貨地點、聯絡人及電話。</w:t>
      </w:r>
    </w:p>
    <w:p w14:paraId="0D6C3252" w14:textId="77777777" w:rsidR="00475129" w:rsidRDefault="006D40FD">
      <w:pPr>
        <w:pStyle w:val="31"/>
      </w:pPr>
      <w:bookmarkStart w:id="72" w:name="icp_section_73"/>
      <w:r>
        <w:lastRenderedPageBreak/>
        <w:t>ETA Delivery Date Table</w:t>
      </w:r>
      <w:bookmarkEnd w:id="72"/>
    </w:p>
    <w:p w14:paraId="0AD31968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65F73E45" wp14:editId="591CD613">
            <wp:extent cx="6400800" cy="26359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etting-et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654C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ETA Delivery Date Table</w:t>
      </w:r>
    </w:p>
    <w:p w14:paraId="28750F7E" w14:textId="77777777" w:rsidR="00475129" w:rsidRDefault="006D40FD">
      <w:r>
        <w:t>核對目的港、</w:t>
      </w:r>
      <w:r>
        <w:t xml:space="preserve">ETA </w:t>
      </w:r>
      <w:r>
        <w:t>行事曆、倉庫、航班與交貨日欄位。</w:t>
      </w:r>
    </w:p>
    <w:p w14:paraId="2DE02A6B" w14:textId="77777777" w:rsidR="00475129" w:rsidRDefault="006D40FD">
      <w:pPr>
        <w:pStyle w:val="31"/>
      </w:pPr>
      <w:bookmarkStart w:id="73" w:name="icp_section_74"/>
      <w:r>
        <w:t>Default Delivery Warehouse</w:t>
      </w:r>
      <w:bookmarkEnd w:id="73"/>
    </w:p>
    <w:p w14:paraId="0BC815F4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424D7E27" wp14:editId="31ED838C">
            <wp:extent cx="6400800" cy="263598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etting-defaultwarehous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E545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Default Delivery Warehouse</w:t>
      </w:r>
    </w:p>
    <w:p w14:paraId="6EAE414F" w14:textId="77777777" w:rsidR="00475129" w:rsidRDefault="006D40FD">
      <w:r>
        <w:t>核對預設交貨倉庫對應，</w:t>
      </w:r>
      <w:r>
        <w:t xml:space="preserve">Excel </w:t>
      </w:r>
      <w:r>
        <w:t>僅操作此頁範圍。</w:t>
      </w:r>
    </w:p>
    <w:p w14:paraId="2E0C6B36" w14:textId="77777777" w:rsidR="00475129" w:rsidRDefault="006D40FD">
      <w:pPr>
        <w:pStyle w:val="31"/>
      </w:pPr>
      <w:bookmarkStart w:id="74" w:name="icp_section_75"/>
      <w:r>
        <w:lastRenderedPageBreak/>
        <w:t>Order Type</w:t>
      </w:r>
      <w:bookmarkEnd w:id="74"/>
    </w:p>
    <w:p w14:paraId="2D79C5AB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FDC627B" wp14:editId="44BAF39B">
            <wp:extent cx="6400800" cy="26359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setting-ordertyp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FCCD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Order Type</w:t>
      </w:r>
    </w:p>
    <w:p w14:paraId="420F097B" w14:textId="77777777" w:rsidR="00475129" w:rsidRDefault="006D40FD">
      <w:r>
        <w:t>維護訂單類型，勿用另一分類的</w:t>
      </w:r>
      <w:r>
        <w:t xml:space="preserve"> Excel </w:t>
      </w:r>
      <w:r>
        <w:t>取代。</w:t>
      </w:r>
    </w:p>
    <w:p w14:paraId="55EB98B0" w14:textId="77777777" w:rsidR="00475129" w:rsidRDefault="006D40FD">
      <w:pPr>
        <w:pStyle w:val="31"/>
      </w:pPr>
      <w:bookmarkStart w:id="75" w:name="icp_section_76"/>
      <w:r>
        <w:t>Air/Sea</w:t>
      </w:r>
      <w:bookmarkEnd w:id="75"/>
    </w:p>
    <w:p w14:paraId="4A4D6C15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532062F0" wp14:editId="1C808507">
            <wp:extent cx="6400800" cy="26359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setting-airsea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3ACC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Air/Sea</w:t>
      </w:r>
    </w:p>
    <w:p w14:paraId="63345D6D" w14:textId="77777777" w:rsidR="00475129" w:rsidRDefault="006D40FD">
      <w:r>
        <w:t xml:space="preserve">DI/SA </w:t>
      </w:r>
      <w:r>
        <w:t>對應</w:t>
      </w:r>
      <w:r>
        <w:t xml:space="preserve"> Key</w:t>
      </w:r>
      <w:r>
        <w:t>，</w:t>
      </w:r>
      <w:r>
        <w:t xml:space="preserve">Customs Data </w:t>
      </w:r>
      <w:r>
        <w:t>對應</w:t>
      </w:r>
      <w:r>
        <w:t xml:space="preserve"> Value</w:t>
      </w:r>
      <w:r>
        <w:t>。</w:t>
      </w:r>
    </w:p>
    <w:p w14:paraId="6AF11D13" w14:textId="77777777" w:rsidR="00475129" w:rsidRDefault="006D40FD">
      <w:pPr>
        <w:pStyle w:val="31"/>
      </w:pPr>
      <w:bookmarkStart w:id="76" w:name="icp_section_77"/>
      <w:r>
        <w:lastRenderedPageBreak/>
        <w:t>Broker</w:t>
      </w:r>
      <w:bookmarkEnd w:id="76"/>
    </w:p>
    <w:p w14:paraId="3EF5531F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097C3058" wp14:editId="7C57486D">
            <wp:extent cx="6400800" cy="263598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setting-broke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916B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Broker</w:t>
      </w:r>
    </w:p>
    <w:p w14:paraId="0011A8D1" w14:textId="77777777" w:rsidR="00475129" w:rsidRDefault="006D40FD">
      <w:r>
        <w:t xml:space="preserve">Forwarder C/B </w:t>
      </w:r>
      <w:r>
        <w:t>對應</w:t>
      </w:r>
      <w:r>
        <w:t xml:space="preserve"> Key</w:t>
      </w:r>
      <w:r>
        <w:t>，並非</w:t>
      </w:r>
      <w:r>
        <w:t xml:space="preserve"> Value</w:t>
      </w:r>
      <w:r>
        <w:t>。</w:t>
      </w:r>
    </w:p>
    <w:p w14:paraId="4085FF77" w14:textId="77777777" w:rsidR="00475129" w:rsidRDefault="006D40FD">
      <w:pPr>
        <w:pStyle w:val="31"/>
      </w:pPr>
      <w:bookmarkStart w:id="77" w:name="icp_section_78"/>
      <w:r>
        <w:t>Invoice Type</w:t>
      </w:r>
      <w:bookmarkEnd w:id="77"/>
    </w:p>
    <w:p w14:paraId="6FA65225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3B828119" wp14:editId="189F6D88">
            <wp:extent cx="6400800" cy="263598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setting-invoicetyp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3BB8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Invoice Type</w:t>
      </w:r>
    </w:p>
    <w:p w14:paraId="4FC1D96F" w14:textId="77777777" w:rsidR="00475129" w:rsidRDefault="006D40FD">
      <w:r>
        <w:t>核對發票類型代碼與顯示值。</w:t>
      </w:r>
    </w:p>
    <w:p w14:paraId="5ABF5E20" w14:textId="77777777" w:rsidR="00475129" w:rsidRDefault="006D40FD">
      <w:pPr>
        <w:pStyle w:val="31"/>
      </w:pPr>
      <w:bookmarkStart w:id="78" w:name="icp_section_79"/>
      <w:r>
        <w:lastRenderedPageBreak/>
        <w:t>Order Priority</w:t>
      </w:r>
      <w:bookmarkEnd w:id="78"/>
    </w:p>
    <w:p w14:paraId="7A8AD38E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3739BEE4" wp14:editId="3D5D0B6B">
            <wp:extent cx="6400800" cy="263598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setting-priority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D7F0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Order Priority</w:t>
      </w:r>
    </w:p>
    <w:p w14:paraId="2B82D4A7" w14:textId="77777777" w:rsidR="00475129" w:rsidRDefault="006D40FD">
      <w:r>
        <w:t>維護優先序；不要把範例選項視為所有上傳共用限制。</w:t>
      </w:r>
    </w:p>
    <w:p w14:paraId="5524C290" w14:textId="77777777" w:rsidR="00475129" w:rsidRDefault="006D40FD">
      <w:pPr>
        <w:pStyle w:val="31"/>
      </w:pPr>
      <w:bookmarkStart w:id="79" w:name="icp_section_80"/>
      <w:r>
        <w:t>Country of Origin</w:t>
      </w:r>
      <w:r>
        <w:t>／原產國</w:t>
      </w:r>
      <w:bookmarkEnd w:id="79"/>
    </w:p>
    <w:p w14:paraId="7E48FB7B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358BD280" wp14:editId="50174F0B">
            <wp:extent cx="6400800" cy="263598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setting-coo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9079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Country of Origin</w:t>
      </w:r>
      <w:r>
        <w:rPr>
          <w:i/>
          <w:sz w:val="18"/>
        </w:rPr>
        <w:t>／原產國</w:t>
      </w:r>
    </w:p>
    <w:p w14:paraId="6B875649" w14:textId="77777777" w:rsidR="00475129" w:rsidRDefault="006D40FD">
      <w:r>
        <w:t>維護原產國代碼；報關資料</w:t>
      </w:r>
      <w:r>
        <w:t xml:space="preserve"> COO </w:t>
      </w:r>
      <w:r>
        <w:t>篩選對應此設定。</w:t>
      </w:r>
    </w:p>
    <w:p w14:paraId="420610AD" w14:textId="77777777" w:rsidR="00475129" w:rsidRDefault="006D40FD">
      <w:pPr>
        <w:pStyle w:val="31"/>
      </w:pPr>
      <w:bookmarkStart w:id="80" w:name="icp_section_81"/>
      <w:r>
        <w:lastRenderedPageBreak/>
        <w:t>Shipper</w:t>
      </w:r>
      <w:r>
        <w:t>／出貨人</w:t>
      </w:r>
      <w:bookmarkEnd w:id="80"/>
    </w:p>
    <w:p w14:paraId="7DBA94E3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29402AF8" wp14:editId="1DBD3AFF">
            <wp:extent cx="6400800" cy="263598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setting-shippe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B2B6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Shipper</w:t>
      </w:r>
      <w:r>
        <w:rPr>
          <w:i/>
          <w:sz w:val="18"/>
        </w:rPr>
        <w:t>／出貨人</w:t>
      </w:r>
    </w:p>
    <w:p w14:paraId="554ADFD6" w14:textId="77777777" w:rsidR="00475129" w:rsidRDefault="006D40FD">
      <w:r>
        <w:t xml:space="preserve">DI/SA </w:t>
      </w:r>
      <w:r>
        <w:t>使用</w:t>
      </w:r>
      <w:r>
        <w:t xml:space="preserve"> Key</w:t>
      </w:r>
      <w:r>
        <w:t>，</w:t>
      </w:r>
      <w:r>
        <w:t xml:space="preserve">Customs Data </w:t>
      </w:r>
      <w:r>
        <w:t>使用</w:t>
      </w:r>
      <w:r>
        <w:t xml:space="preserve"> Value</w:t>
      </w:r>
      <w:r>
        <w:t>；兩種匯入不可混填。</w:t>
      </w:r>
    </w:p>
    <w:p w14:paraId="3479E7FD" w14:textId="77777777" w:rsidR="00475129" w:rsidRDefault="006D40FD">
      <w:pPr>
        <w:pStyle w:val="31"/>
      </w:pPr>
      <w:bookmarkStart w:id="81" w:name="icp_section_82"/>
      <w:r>
        <w:t>Customized</w:t>
      </w:r>
      <w:r>
        <w:t>／自訂設定</w:t>
      </w:r>
      <w:bookmarkEnd w:id="81"/>
    </w:p>
    <w:p w14:paraId="43C5A72E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F8D0660" wp14:editId="603A847D">
            <wp:extent cx="6400800" cy="263598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setting-customiz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7A7D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Customized</w:t>
      </w:r>
      <w:r>
        <w:rPr>
          <w:i/>
          <w:sz w:val="18"/>
        </w:rPr>
        <w:t>／自訂設定</w:t>
      </w:r>
    </w:p>
    <w:p w14:paraId="1D86BAAB" w14:textId="77777777" w:rsidR="00475129" w:rsidRDefault="006D40FD">
      <w:r>
        <w:t>只維護本頁允許的自訂分類；其他設定分類由各頁分開管理。</w:t>
      </w:r>
    </w:p>
    <w:p w14:paraId="54B400DF" w14:textId="77777777" w:rsidR="00475129" w:rsidRDefault="006D40FD">
      <w:r>
        <w:br w:type="page"/>
      </w:r>
    </w:p>
    <w:p w14:paraId="1892412F" w14:textId="77777777" w:rsidR="00475129" w:rsidRDefault="006D40FD">
      <w:pPr>
        <w:pStyle w:val="21"/>
      </w:pPr>
      <w:bookmarkStart w:id="82" w:name="icp_section_83"/>
      <w:r>
        <w:lastRenderedPageBreak/>
        <w:t xml:space="preserve">11.4 Shipping Report </w:t>
      </w:r>
      <w:r>
        <w:t>與</w:t>
      </w:r>
      <w:r>
        <w:t xml:space="preserve"> Mass Data Report</w:t>
      </w:r>
      <w:bookmarkEnd w:id="82"/>
    </w:p>
    <w:p w14:paraId="3DDB5734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22AD4966" w14:textId="77777777" w:rsidR="00475129" w:rsidRDefault="006D40FD">
      <w:r>
        <w:t>詳細步驟見第</w:t>
      </w:r>
      <w:r>
        <w:t xml:space="preserve"> 5.1 </w:t>
      </w:r>
      <w:r>
        <w:t>節；卡控與案例可透過章節連結跳轉。</w:t>
      </w:r>
    </w:p>
    <w:p w14:paraId="6CE589EC" w14:textId="77777777" w:rsidR="00475129" w:rsidRDefault="006D40FD">
      <w:pPr>
        <w:pStyle w:val="31"/>
      </w:pPr>
      <w:bookmarkStart w:id="83" w:name="icp_section_84"/>
      <w:r>
        <w:t xml:space="preserve">Shipping Report </w:t>
      </w:r>
      <w:r>
        <w:t>多行輸入</w:t>
      </w:r>
      <w:bookmarkEnd w:id="83"/>
    </w:p>
    <w:p w14:paraId="3CE90198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3FF993BD" wp14:editId="64A59BD0">
            <wp:extent cx="6400800" cy="262075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shipping-multilin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FC8F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Shipping Report </w:t>
      </w:r>
      <w:r>
        <w:rPr>
          <w:i/>
          <w:sz w:val="18"/>
        </w:rPr>
        <w:t>多行輸入</w:t>
      </w:r>
    </w:p>
    <w:p w14:paraId="585BD9B5" w14:textId="77777777" w:rsidR="00475129" w:rsidRDefault="006D40FD">
      <w:r>
        <w:t>每行一個</w:t>
      </w:r>
      <w:r>
        <w:t xml:space="preserve"> Invoice</w:t>
      </w:r>
      <w:r>
        <w:t>，使用完整值精確篩選；按確定後套用。</w:t>
      </w:r>
    </w:p>
    <w:p w14:paraId="56BBD3D6" w14:textId="77777777" w:rsidR="00475129" w:rsidRDefault="006D40FD">
      <w:pPr>
        <w:pStyle w:val="31"/>
      </w:pPr>
      <w:bookmarkStart w:id="84" w:name="icp_section_85"/>
      <w:r>
        <w:t xml:space="preserve">Shipping Report </w:t>
      </w:r>
      <w:r>
        <w:t>多筆結果</w:t>
      </w:r>
      <w:bookmarkEnd w:id="84"/>
    </w:p>
    <w:p w14:paraId="7EBAA5D6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405778D1" wp14:editId="76C2C63C">
            <wp:extent cx="6400800" cy="263598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hipping-result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EE90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Shipping Report </w:t>
      </w:r>
      <w:r>
        <w:rPr>
          <w:i/>
          <w:sz w:val="18"/>
        </w:rPr>
        <w:t>多筆結果</w:t>
      </w:r>
    </w:p>
    <w:p w14:paraId="0F64F2D7" w14:textId="77777777" w:rsidR="00475129" w:rsidRDefault="006D40FD">
      <w:r>
        <w:t>本次用兩個既有</w:t>
      </w:r>
      <w:r>
        <w:t xml:space="preserve"> Invoice </w:t>
      </w:r>
      <w:r>
        <w:t>示範，</w:t>
      </w:r>
      <w:r>
        <w:t xml:space="preserve">Header </w:t>
      </w:r>
      <w:r>
        <w:t>篩成兩筆；選一筆查看</w:t>
      </w:r>
      <w:r>
        <w:t xml:space="preserve"> Detail</w:t>
      </w:r>
      <w:r>
        <w:t>。</w:t>
      </w:r>
    </w:p>
    <w:p w14:paraId="2EC4E47E" w14:textId="77777777" w:rsidR="00475129" w:rsidRDefault="006D40FD">
      <w:pPr>
        <w:pStyle w:val="31"/>
      </w:pPr>
      <w:bookmarkStart w:id="85" w:name="icp_section_86"/>
      <w:r>
        <w:lastRenderedPageBreak/>
        <w:t>Mass Data Report</w:t>
      </w:r>
      <w:bookmarkEnd w:id="85"/>
    </w:p>
    <w:p w14:paraId="527E8D10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293BE39C" wp14:editId="79979C3A">
            <wp:extent cx="6400800" cy="262075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mass-repor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901A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Mass Data Report</w:t>
      </w:r>
    </w:p>
    <w:p w14:paraId="1D0327DD" w14:textId="77777777" w:rsidR="00475129" w:rsidRDefault="006D40FD">
      <w:r>
        <w:t>僅保留</w:t>
      </w:r>
      <w:r>
        <w:t xml:space="preserve"> Header</w:t>
      </w:r>
      <w:r>
        <w:t>，沒有下方</w:t>
      </w:r>
      <w:r>
        <w:t xml:space="preserve"> Detail</w:t>
      </w:r>
      <w:r>
        <w:t>；下載格式與</w:t>
      </w:r>
      <w:r>
        <w:t xml:space="preserve"> Header </w:t>
      </w:r>
      <w:r>
        <w:t>相同。</w:t>
      </w:r>
    </w:p>
    <w:p w14:paraId="1D1D0AC6" w14:textId="77777777" w:rsidR="00475129" w:rsidRDefault="006D40FD">
      <w:r>
        <w:br w:type="page"/>
      </w:r>
    </w:p>
    <w:p w14:paraId="7E331E53" w14:textId="77777777" w:rsidR="00475129" w:rsidRDefault="006D40FD">
      <w:pPr>
        <w:pStyle w:val="21"/>
      </w:pPr>
      <w:bookmarkStart w:id="86" w:name="icp_section_87"/>
      <w:r>
        <w:lastRenderedPageBreak/>
        <w:t>11.5 Forwarder Data Upload</w:t>
      </w:r>
      <w:bookmarkEnd w:id="86"/>
    </w:p>
    <w:p w14:paraId="0A1F5289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6EAE1953" w14:textId="77777777" w:rsidR="00475129" w:rsidRDefault="006D40FD">
      <w:r>
        <w:t>詳細步驟見第</w:t>
      </w:r>
      <w:r>
        <w:t xml:space="preserve"> 5.4 </w:t>
      </w:r>
      <w:r>
        <w:t>節；卡控與案例可透過章節連結跳轉。</w:t>
      </w:r>
    </w:p>
    <w:p w14:paraId="280E70E7" w14:textId="77777777" w:rsidR="00475129" w:rsidRDefault="006D40FD">
      <w:pPr>
        <w:pStyle w:val="31"/>
      </w:pPr>
      <w:bookmarkStart w:id="87" w:name="icp_section_88"/>
      <w:r>
        <w:t>Upload Check</w:t>
      </w:r>
      <w:r>
        <w:t>／上傳檢核</w:t>
      </w:r>
      <w:bookmarkEnd w:id="87"/>
    </w:p>
    <w:p w14:paraId="4D0E0930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485164FD" wp14:editId="759C2AEE">
            <wp:extent cx="6400800" cy="17068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forwarder-check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43EA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Upload Check</w:t>
      </w:r>
      <w:r>
        <w:rPr>
          <w:i/>
          <w:sz w:val="18"/>
        </w:rPr>
        <w:t>／上傳檢核</w:t>
      </w:r>
    </w:p>
    <w:p w14:paraId="7CD13ACD" w14:textId="77777777" w:rsidR="00475129" w:rsidRDefault="006D40FD">
      <w:r>
        <w:t>此分頁做上傳與預覽；按</w:t>
      </w:r>
      <w:r>
        <w:t xml:space="preserve"> Save </w:t>
      </w:r>
      <w:r>
        <w:t>才算正式儲存。</w:t>
      </w:r>
    </w:p>
    <w:p w14:paraId="01C9BFAA" w14:textId="77777777" w:rsidR="00475129" w:rsidRDefault="006D40FD">
      <w:pPr>
        <w:pStyle w:val="31"/>
      </w:pPr>
      <w:bookmarkStart w:id="88" w:name="icp_section_89"/>
      <w:r>
        <w:t>Upload History</w:t>
      </w:r>
      <w:r>
        <w:t>／上傳紀錄</w:t>
      </w:r>
      <w:bookmarkEnd w:id="88"/>
    </w:p>
    <w:p w14:paraId="33CA9388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0327D152" wp14:editId="2995D6C9">
            <wp:extent cx="6400800" cy="262075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forwarder-history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99C7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Upload History</w:t>
      </w:r>
      <w:r>
        <w:rPr>
          <w:i/>
          <w:sz w:val="18"/>
        </w:rPr>
        <w:t>／上傳紀錄</w:t>
      </w:r>
    </w:p>
    <w:p w14:paraId="493A622D" w14:textId="77777777" w:rsidR="00475129" w:rsidRDefault="006D40FD">
      <w:r>
        <w:t>成功匯入批次、上傳人與筆數；畫面檔案不存在代表原檔目前遺失，不是當初匯入失敗。</w:t>
      </w:r>
    </w:p>
    <w:p w14:paraId="5FD52DFD" w14:textId="77777777" w:rsidR="00475129" w:rsidRDefault="006D40FD">
      <w:pPr>
        <w:pStyle w:val="31"/>
      </w:pPr>
      <w:bookmarkStart w:id="89" w:name="icp_section_90"/>
      <w:r>
        <w:lastRenderedPageBreak/>
        <w:t>歷史紀錄日期區間</w:t>
      </w:r>
      <w:bookmarkEnd w:id="89"/>
    </w:p>
    <w:p w14:paraId="1052345B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45DA600" wp14:editId="47B63BB2">
            <wp:extent cx="6400800" cy="262075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history-date-filte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3AAF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</w:t>
      </w:r>
      <w:r>
        <w:rPr>
          <w:i/>
          <w:sz w:val="18"/>
        </w:rPr>
        <w:t>歷史紀錄日期區間</w:t>
      </w:r>
    </w:p>
    <w:p w14:paraId="296B2B2F" w14:textId="77777777" w:rsidR="00475129" w:rsidRDefault="006D40FD">
      <w:r>
        <w:t>由匯入時間的篩選設定起訖日期；可再用檔名、狀態等欄位縮小結果。</w:t>
      </w:r>
    </w:p>
    <w:p w14:paraId="0F647B3A" w14:textId="77777777" w:rsidR="00475129" w:rsidRDefault="006D40FD">
      <w:r>
        <w:br w:type="page"/>
      </w:r>
    </w:p>
    <w:p w14:paraId="1CD808AF" w14:textId="77777777" w:rsidR="00475129" w:rsidRDefault="006D40FD">
      <w:pPr>
        <w:pStyle w:val="21"/>
      </w:pPr>
      <w:bookmarkStart w:id="90" w:name="icp_section_91"/>
      <w:r>
        <w:lastRenderedPageBreak/>
        <w:t>11.6 Customs Clearance Data</w:t>
      </w:r>
      <w:bookmarkEnd w:id="90"/>
    </w:p>
    <w:p w14:paraId="26D1E649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5D7C47A6" w14:textId="77777777" w:rsidR="00475129" w:rsidRDefault="006D40FD">
      <w:r>
        <w:t>詳細步驟見第</w:t>
      </w:r>
      <w:r>
        <w:t xml:space="preserve"> 5.6 </w:t>
      </w:r>
      <w:r>
        <w:t>節；卡控與案例可透過章節連結跳轉。</w:t>
      </w:r>
    </w:p>
    <w:p w14:paraId="03D58FF0" w14:textId="77777777" w:rsidR="00475129" w:rsidRDefault="006D40FD">
      <w:pPr>
        <w:pStyle w:val="31"/>
      </w:pPr>
      <w:bookmarkStart w:id="91" w:name="icp_section_92"/>
      <w:r>
        <w:t>報關資料及附件欄</w:t>
      </w:r>
      <w:bookmarkEnd w:id="91"/>
    </w:p>
    <w:p w14:paraId="32FF9B7E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351CF282" wp14:editId="32902CB6">
            <wp:extent cx="6400800" cy="262075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customs-clearanc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F82F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</w:t>
      </w:r>
      <w:r>
        <w:rPr>
          <w:i/>
          <w:sz w:val="18"/>
        </w:rPr>
        <w:t>報關資料及附件欄</w:t>
      </w:r>
    </w:p>
    <w:p w14:paraId="0DC9DA86" w14:textId="77777777" w:rsidR="00475129" w:rsidRDefault="006D40FD">
      <w:r>
        <w:t>上傳報關資料、</w:t>
      </w:r>
      <w:r>
        <w:t>Declaration PDF</w:t>
      </w:r>
      <w:r>
        <w:t>、</w:t>
      </w:r>
      <w:r>
        <w:t>Import Doc</w:t>
      </w:r>
      <w:r>
        <w:t>、</w:t>
      </w:r>
      <w:r>
        <w:t xml:space="preserve">Cost </w:t>
      </w:r>
      <w:r>
        <w:t>各用對應按鈕。</w:t>
      </w:r>
    </w:p>
    <w:p w14:paraId="13D10A0B" w14:textId="77777777" w:rsidR="00475129" w:rsidRDefault="006D40FD">
      <w:pPr>
        <w:pStyle w:val="31"/>
      </w:pPr>
      <w:bookmarkStart w:id="92" w:name="icp_section_93"/>
      <w:r>
        <w:lastRenderedPageBreak/>
        <w:t xml:space="preserve">Import Doc </w:t>
      </w:r>
      <w:r>
        <w:t>上傳視窗</w:t>
      </w:r>
      <w:bookmarkEnd w:id="92"/>
    </w:p>
    <w:p w14:paraId="557B06C9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60100088" wp14:editId="60F14702">
            <wp:extent cx="4798771" cy="37490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importdoc-uploa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8771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2F19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Import Doc </w:t>
      </w:r>
      <w:r>
        <w:rPr>
          <w:i/>
          <w:sz w:val="18"/>
        </w:rPr>
        <w:t>上傳視窗</w:t>
      </w:r>
    </w:p>
    <w:p w14:paraId="46DBC95E" w14:textId="77777777" w:rsidR="00475129" w:rsidRDefault="006D40FD">
      <w:r>
        <w:t>允許</w:t>
      </w:r>
      <w:r>
        <w:t xml:space="preserve"> pdf</w:t>
      </w:r>
      <w:r>
        <w:t>、</w:t>
      </w:r>
      <w:r>
        <w:t>xls</w:t>
      </w:r>
      <w:r>
        <w:t>、</w:t>
      </w:r>
      <w:r>
        <w:t>xlsx</w:t>
      </w:r>
      <w:r>
        <w:t>；檔名主體需為可存取資料的</w:t>
      </w:r>
      <w:r>
        <w:t xml:space="preserve"> HAWB</w:t>
      </w:r>
      <w:r>
        <w:t>。</w:t>
      </w:r>
    </w:p>
    <w:p w14:paraId="78C8FB94" w14:textId="77777777" w:rsidR="00475129" w:rsidRDefault="006D40FD">
      <w:r>
        <w:br w:type="page"/>
      </w:r>
    </w:p>
    <w:p w14:paraId="51685433" w14:textId="77777777" w:rsidR="00475129" w:rsidRDefault="006D40FD">
      <w:pPr>
        <w:pStyle w:val="21"/>
      </w:pPr>
      <w:bookmarkStart w:id="93" w:name="icp_section_94"/>
      <w:r>
        <w:lastRenderedPageBreak/>
        <w:t xml:space="preserve">11.7 Export </w:t>
      </w:r>
      <w:r>
        <w:t>產檔與下載</w:t>
      </w:r>
      <w:bookmarkEnd w:id="93"/>
    </w:p>
    <w:p w14:paraId="2A73170C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1C47FE21" w14:textId="77777777" w:rsidR="00475129" w:rsidRDefault="006D40FD">
      <w:r>
        <w:t>詳細步驟見第</w:t>
      </w:r>
      <w:r>
        <w:t xml:space="preserve"> 3.5 </w:t>
      </w:r>
      <w:r>
        <w:t>節；卡控與案例可透過章節連結跳轉。</w:t>
      </w:r>
    </w:p>
    <w:p w14:paraId="10ECF881" w14:textId="77777777" w:rsidR="00475129" w:rsidRDefault="006D40FD">
      <w:pPr>
        <w:pStyle w:val="31"/>
      </w:pPr>
      <w:bookmarkStart w:id="94" w:name="icp_section_95"/>
      <w:r>
        <w:t xml:space="preserve">Shipping advice </w:t>
      </w:r>
      <w:r>
        <w:t>上傳與工作狀態</w:t>
      </w:r>
      <w:bookmarkEnd w:id="94"/>
    </w:p>
    <w:p w14:paraId="6E062F66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233DFD42" wp14:editId="1C29852D">
            <wp:extent cx="6400800" cy="262075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expor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4148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Shipping advice </w:t>
      </w:r>
      <w:r>
        <w:rPr>
          <w:i/>
          <w:sz w:val="18"/>
        </w:rPr>
        <w:t>上傳與工作狀態</w:t>
      </w:r>
    </w:p>
    <w:p w14:paraId="27B65048" w14:textId="77777777" w:rsidR="00475129" w:rsidRDefault="006D40FD">
      <w:r>
        <w:t xml:space="preserve">Completed </w:t>
      </w:r>
      <w:r>
        <w:t>才可檢視輸出；畫面也保留既有</w:t>
      </w:r>
      <w:r>
        <w:t xml:space="preserve"> Failed </w:t>
      </w:r>
      <w:r>
        <w:t>訊息。</w:t>
      </w:r>
    </w:p>
    <w:p w14:paraId="1832AE01" w14:textId="77777777" w:rsidR="00475129" w:rsidRDefault="006D40FD">
      <w:pPr>
        <w:pStyle w:val="31"/>
      </w:pPr>
      <w:bookmarkStart w:id="95" w:name="icp_section_96"/>
      <w:r>
        <w:lastRenderedPageBreak/>
        <w:t>成功工作輸出檔案</w:t>
      </w:r>
      <w:bookmarkEnd w:id="95"/>
    </w:p>
    <w:p w14:paraId="6B4A19A7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FE6CBA9" wp14:editId="54201B10">
            <wp:extent cx="6400800" cy="3581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export-result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0BD7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</w:t>
      </w:r>
      <w:r>
        <w:rPr>
          <w:i/>
          <w:sz w:val="18"/>
        </w:rPr>
        <w:t>成功工作輸出檔案</w:t>
      </w:r>
    </w:p>
    <w:p w14:paraId="331DE76F" w14:textId="77777777" w:rsidR="00475129" w:rsidRDefault="006D40FD">
      <w:r>
        <w:t>逐檔下載或全部下載</w:t>
      </w:r>
      <w:r>
        <w:t xml:space="preserve"> ZIP</w:t>
      </w:r>
      <w:r>
        <w:t>；此畫面是既有成功工作，本次未建立新產檔工作。</w:t>
      </w:r>
    </w:p>
    <w:p w14:paraId="1D446D3C" w14:textId="77777777" w:rsidR="00475129" w:rsidRDefault="006D40FD">
      <w:r>
        <w:br w:type="page"/>
      </w:r>
    </w:p>
    <w:p w14:paraId="651F5D74" w14:textId="77777777" w:rsidR="00475129" w:rsidRDefault="006D40FD">
      <w:pPr>
        <w:pStyle w:val="21"/>
      </w:pPr>
      <w:bookmarkStart w:id="96" w:name="icp_section_97"/>
      <w:r>
        <w:lastRenderedPageBreak/>
        <w:t xml:space="preserve">11.8 </w:t>
      </w:r>
      <w:r>
        <w:t>通知信獨立頁面</w:t>
      </w:r>
      <w:bookmarkEnd w:id="96"/>
    </w:p>
    <w:p w14:paraId="7F510FFE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63DF6FD8" w14:textId="77777777" w:rsidR="00475129" w:rsidRDefault="006D40FD">
      <w:r>
        <w:t>詳細步驟見第</w:t>
      </w:r>
      <w:r>
        <w:t xml:space="preserve"> 3.6 </w:t>
      </w:r>
      <w:r>
        <w:t>節；卡控與案例可透過章節連結跳轉。</w:t>
      </w:r>
    </w:p>
    <w:p w14:paraId="0DD292F4" w14:textId="77777777" w:rsidR="00475129" w:rsidRDefault="006D40FD">
      <w:pPr>
        <w:pStyle w:val="31"/>
      </w:pPr>
      <w:bookmarkStart w:id="97" w:name="icp_section_98"/>
      <w:r>
        <w:t>通知信設定與清單</w:t>
      </w:r>
      <w:bookmarkEnd w:id="97"/>
    </w:p>
    <w:p w14:paraId="625C5A2E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6EBB1AA3" wp14:editId="1AF9D9A6">
            <wp:extent cx="6400800" cy="293614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notification-overview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71C1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</w:t>
      </w:r>
      <w:r>
        <w:rPr>
          <w:i/>
          <w:sz w:val="18"/>
        </w:rPr>
        <w:t>通知信設定與清單</w:t>
      </w:r>
    </w:p>
    <w:p w14:paraId="6EA4A0D3" w14:textId="77777777" w:rsidR="00475129" w:rsidRDefault="006D40FD">
      <w:r>
        <w:t>此頁只供檢視，</w:t>
      </w:r>
      <w:r>
        <w:t xml:space="preserve">SMTP </w:t>
      </w:r>
      <w:r>
        <w:t>與各通知設定由管理者維護</w:t>
      </w:r>
      <w:r>
        <w:t xml:space="preserve"> appsettings</w:t>
      </w:r>
      <w:r>
        <w:t>；不可在本頁修改收件者。</w:t>
      </w:r>
    </w:p>
    <w:p w14:paraId="3CBAA2D5" w14:textId="77777777" w:rsidR="00475129" w:rsidRDefault="006D40FD">
      <w:pPr>
        <w:pStyle w:val="31"/>
      </w:pPr>
      <w:bookmarkStart w:id="98" w:name="icp_section_99"/>
      <w:r>
        <w:t xml:space="preserve">Arrival notice </w:t>
      </w:r>
      <w:r>
        <w:t>分頁</w:t>
      </w:r>
      <w:bookmarkEnd w:id="98"/>
    </w:p>
    <w:p w14:paraId="5F0599AC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E1F87A6" wp14:editId="1AA3DD0C">
            <wp:extent cx="6400800" cy="293614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notification-arrival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4295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Arrival notice </w:t>
      </w:r>
      <w:r>
        <w:rPr>
          <w:i/>
          <w:sz w:val="18"/>
        </w:rPr>
        <w:t>分頁</w:t>
      </w:r>
    </w:p>
    <w:p w14:paraId="1A384BF0" w14:textId="77777777" w:rsidR="00475129" w:rsidRDefault="006D40FD">
      <w:r>
        <w:t>查看預定時間、</w:t>
      </w:r>
      <w:r>
        <w:t>Invoice</w:t>
      </w:r>
      <w:r>
        <w:t>、狀態與收件者；空清單文字有明確提示。</w:t>
      </w:r>
    </w:p>
    <w:p w14:paraId="7CC5E8C3" w14:textId="77777777" w:rsidR="00475129" w:rsidRDefault="006D40FD">
      <w:pPr>
        <w:pStyle w:val="31"/>
      </w:pPr>
      <w:bookmarkStart w:id="99" w:name="icp_section_100"/>
      <w:r>
        <w:lastRenderedPageBreak/>
        <w:t>延遲通知郵件預覽</w:t>
      </w:r>
      <w:bookmarkEnd w:id="99"/>
    </w:p>
    <w:p w14:paraId="4F7F71FB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1B63E503" wp14:editId="62555AC9">
            <wp:extent cx="6400800" cy="178870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delay-mail-preview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8ECF" w14:textId="77777777" w:rsidR="00475129" w:rsidRDefault="006D40FD">
      <w:pPr>
        <w:keepNext/>
        <w:jc w:val="center"/>
      </w:pPr>
      <w:r>
        <w:rPr>
          <w:i/>
          <w:sz w:val="18"/>
        </w:rPr>
        <w:t>實拍局部</w:t>
      </w:r>
      <w:r>
        <w:rPr>
          <w:i/>
          <w:sz w:val="18"/>
        </w:rPr>
        <w:t xml:space="preserve"> 2026-10-26 </w:t>
      </w:r>
      <w:r>
        <w:rPr>
          <w:i/>
          <w:sz w:val="18"/>
        </w:rPr>
        <w:t>延遲通知郵件預覽</w:t>
      </w:r>
    </w:p>
    <w:p w14:paraId="4C27993A" w14:textId="77777777" w:rsidR="00475129" w:rsidRDefault="006D40FD">
      <w:r>
        <w:t>核對通知日期與</w:t>
      </w:r>
      <w:r>
        <w:t xml:space="preserve"> Delivery Date</w:t>
      </w:r>
      <w:r>
        <w:t>，畫面是既有資料預覽，不會因按預覽而寄信。</w:t>
      </w:r>
    </w:p>
    <w:p w14:paraId="262E33D8" w14:textId="77777777" w:rsidR="00475129" w:rsidRDefault="006D40FD">
      <w:pPr>
        <w:pStyle w:val="21"/>
        <w:pageBreakBefore/>
      </w:pPr>
      <w:bookmarkStart w:id="100" w:name="icp_section_101"/>
      <w:r>
        <w:lastRenderedPageBreak/>
        <w:t xml:space="preserve">11.9 </w:t>
      </w:r>
      <w:r>
        <w:t>重要操作局部放大</w:t>
      </w:r>
      <w:bookmarkEnd w:id="100"/>
    </w:p>
    <w:p w14:paraId="55879CEA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4E9BA6BB" w14:textId="77777777" w:rsidR="00475129" w:rsidRDefault="006D40FD">
      <w:r>
        <w:t>以下使用</w:t>
      </w:r>
      <w:r>
        <w:t xml:space="preserve"> 2026-10-26 </w:t>
      </w:r>
      <w:r>
        <w:t>已拍攝的畫面裁切，加上紅框與步驟編號；標記為文件說明，不是系統按鈕。未製作假的成功或覆蓋確認視窗。</w:t>
      </w:r>
    </w:p>
    <w:p w14:paraId="44583916" w14:textId="77777777" w:rsidR="00475129" w:rsidRDefault="006D40FD">
      <w:pPr>
        <w:pStyle w:val="31"/>
      </w:pPr>
      <w:bookmarkStart w:id="101" w:name="icp_section_102"/>
      <w:r>
        <w:t xml:space="preserve">Add DI/SA </w:t>
      </w:r>
      <w:r>
        <w:t>三個操作位置</w:t>
      </w:r>
      <w:bookmarkEnd w:id="101"/>
    </w:p>
    <w:p w14:paraId="0792E314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F88C1C8" wp14:editId="3C7F2405">
            <wp:extent cx="2983099" cy="20116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isa-sav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83099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20D4" w14:textId="77777777" w:rsidR="00475129" w:rsidRDefault="006D40FD">
      <w:pPr>
        <w:keepNext/>
        <w:jc w:val="center"/>
      </w:pPr>
      <w:r>
        <w:rPr>
          <w:i/>
          <w:sz w:val="18"/>
        </w:rPr>
        <w:t xml:space="preserve">實拍局部放大與文件編號　</w:t>
      </w:r>
      <w:r>
        <w:rPr>
          <w:i/>
          <w:sz w:val="18"/>
        </w:rPr>
        <w:t>2026-10-26</w:t>
      </w:r>
    </w:p>
    <w:p w14:paraId="03DE1F17" w14:textId="77777777" w:rsidR="00475129" w:rsidRDefault="006D40FD">
      <w:r>
        <w:t>①</w:t>
      </w:r>
      <w:r>
        <w:t>先下載範例；</w:t>
      </w:r>
      <w:r>
        <w:t>②</w:t>
      </w:r>
      <w:r>
        <w:t>選檔上傳並核對預覽；</w:t>
      </w:r>
      <w:r>
        <w:t>③</w:t>
      </w:r>
      <w:r>
        <w:t>驗證通過後按儲存。本圖尚未上傳，儲存按鈕停用屬正常。</w:t>
      </w:r>
      <w:hyperlink w:anchor="icp_section_116" w:history="1">
        <w:r>
          <w:rPr>
            <w:color w:val="0563C1"/>
            <w:u w:val="single"/>
          </w:rPr>
          <w:t>查看案例</w:t>
        </w:r>
      </w:hyperlink>
      <w:r>
        <w:t>／</w:t>
      </w:r>
      <w:hyperlink w:anchor="icp_section_107" w:history="1">
        <w:r>
          <w:rPr>
            <w:color w:val="0563C1"/>
            <w:u w:val="single"/>
          </w:rPr>
          <w:t>查看規則</w:t>
        </w:r>
      </w:hyperlink>
    </w:p>
    <w:p w14:paraId="7B5B6010" w14:textId="77777777" w:rsidR="00475129" w:rsidRDefault="006D40FD">
      <w:pPr>
        <w:pStyle w:val="31"/>
      </w:pPr>
      <w:bookmarkStart w:id="102" w:name="icp_section_103"/>
      <w:r>
        <w:t>多行</w:t>
      </w:r>
      <w:r>
        <w:t xml:space="preserve"> Text </w:t>
      </w:r>
      <w:r>
        <w:t>篩選與確定</w:t>
      </w:r>
      <w:bookmarkEnd w:id="102"/>
    </w:p>
    <w:p w14:paraId="7B81342E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7495B226" wp14:editId="2DE04FF2">
            <wp:extent cx="1349297" cy="20116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multiline-filter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49297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B7FB" w14:textId="77777777" w:rsidR="00475129" w:rsidRDefault="006D40FD">
      <w:pPr>
        <w:keepNext/>
        <w:jc w:val="center"/>
      </w:pPr>
      <w:r>
        <w:rPr>
          <w:i/>
          <w:sz w:val="18"/>
        </w:rPr>
        <w:t xml:space="preserve">實拍局部放大與文件編號　</w:t>
      </w:r>
      <w:r>
        <w:rPr>
          <w:i/>
          <w:sz w:val="18"/>
        </w:rPr>
        <w:t>2026-10-26</w:t>
      </w:r>
    </w:p>
    <w:p w14:paraId="0A8DE7FC" w14:textId="77777777" w:rsidR="00475129" w:rsidRDefault="006D40FD">
      <w:r>
        <w:t>①</w:t>
      </w:r>
      <w:r>
        <w:t>每行一個完整</w:t>
      </w:r>
      <w:r>
        <w:t xml:space="preserve"> Invoice</w:t>
      </w:r>
      <w:r>
        <w:t>；</w:t>
      </w:r>
      <w:r>
        <w:t>②</w:t>
      </w:r>
      <w:r>
        <w:t>按確定套用，多值為</w:t>
      </w:r>
      <w:r>
        <w:t xml:space="preserve"> OR</w:t>
      </w:r>
      <w:r>
        <w:t>。輸入完成但尚未確定時，不可把畫面當成已套用。</w:t>
      </w:r>
      <w:hyperlink w:anchor="icp_section_113" w:history="1">
        <w:r>
          <w:rPr>
            <w:color w:val="0563C1"/>
            <w:u w:val="single"/>
          </w:rPr>
          <w:t>查看過濾規則</w:t>
        </w:r>
      </w:hyperlink>
    </w:p>
    <w:p w14:paraId="0109732F" w14:textId="77777777" w:rsidR="00475129" w:rsidRDefault="006D40FD">
      <w:pPr>
        <w:pStyle w:val="31"/>
        <w:pageBreakBefore/>
      </w:pPr>
      <w:bookmarkStart w:id="103" w:name="icp_section_104"/>
      <w:r>
        <w:lastRenderedPageBreak/>
        <w:t xml:space="preserve">ARUR </w:t>
      </w:r>
      <w:r>
        <w:t>實際錯誤訊息</w:t>
      </w:r>
      <w:bookmarkEnd w:id="103"/>
    </w:p>
    <w:p w14:paraId="6294943C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1167BF5F" wp14:editId="54256BCA">
            <wp:extent cx="6400800" cy="196438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rur-error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AA8B" w14:textId="77777777" w:rsidR="00475129" w:rsidRDefault="006D40FD">
      <w:pPr>
        <w:keepNext/>
        <w:jc w:val="center"/>
      </w:pPr>
      <w:r>
        <w:rPr>
          <w:i/>
          <w:sz w:val="18"/>
        </w:rPr>
        <w:t xml:space="preserve">實拍局部放大與文件編號　</w:t>
      </w:r>
      <w:r>
        <w:rPr>
          <w:i/>
          <w:sz w:val="18"/>
        </w:rPr>
        <w:t>2026-10-26</w:t>
      </w:r>
    </w:p>
    <w:p w14:paraId="36269F9E" w14:textId="77777777" w:rsidR="00475129" w:rsidRDefault="006D40FD">
      <w:r>
        <w:t xml:space="preserve">①Receiver is required for Ship Plan creation. </w:t>
      </w:r>
      <w:r>
        <w:t>表示收貨人缺值。先取消預覽、修正</w:t>
      </w:r>
      <w:r>
        <w:t xml:space="preserve"> Header </w:t>
      </w:r>
      <w:r>
        <w:t>並儲存，再重新預覽；不要只看黃底欄位猜必填。</w:t>
      </w:r>
      <w:hyperlink w:anchor="icp_section_112" w:history="1">
        <w:r>
          <w:rPr>
            <w:color w:val="0563C1"/>
            <w:u w:val="single"/>
          </w:rPr>
          <w:t>查看起案卡控</w:t>
        </w:r>
      </w:hyperlink>
      <w:r>
        <w:t>／</w:t>
      </w:r>
      <w:hyperlink w:anchor="icp_section_137" w:history="1">
        <w:r>
          <w:rPr>
            <w:color w:val="0563C1"/>
            <w:u w:val="single"/>
          </w:rPr>
          <w:t>錯誤索引</w:t>
        </w:r>
      </w:hyperlink>
    </w:p>
    <w:p w14:paraId="02C63377" w14:textId="77777777" w:rsidR="00475129" w:rsidRDefault="006D40FD">
      <w:pPr>
        <w:pStyle w:val="31"/>
      </w:pPr>
      <w:bookmarkStart w:id="104" w:name="icp_section_105"/>
      <w:r>
        <w:t xml:space="preserve">Export </w:t>
      </w:r>
      <w:r>
        <w:t>狀態與既有錯誤</w:t>
      </w:r>
      <w:bookmarkEnd w:id="104"/>
    </w:p>
    <w:p w14:paraId="08B0FF27" w14:textId="77777777" w:rsidR="00475129" w:rsidRDefault="006D40FD">
      <w:pPr>
        <w:keepNext/>
        <w:jc w:val="center"/>
      </w:pPr>
      <w:r>
        <w:rPr>
          <w:noProof/>
        </w:rPr>
        <w:drawing>
          <wp:inline distT="0" distB="0" distL="0" distR="0" wp14:anchorId="3AA4FAC7" wp14:editId="66356853">
            <wp:extent cx="6400800" cy="11105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xport-result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2103" w14:textId="77777777" w:rsidR="00475129" w:rsidRDefault="006D40FD">
      <w:pPr>
        <w:keepNext/>
        <w:jc w:val="center"/>
      </w:pPr>
      <w:r>
        <w:rPr>
          <w:i/>
          <w:sz w:val="18"/>
        </w:rPr>
        <w:t xml:space="preserve">實拍局部放大與文件編號　</w:t>
      </w:r>
      <w:r>
        <w:rPr>
          <w:i/>
          <w:sz w:val="18"/>
        </w:rPr>
        <w:t>2026-10-26</w:t>
      </w:r>
    </w:p>
    <w:p w14:paraId="6FB43024" w14:textId="77777777" w:rsidR="00475129" w:rsidRDefault="006D40FD">
      <w:r>
        <w:t>①</w:t>
      </w:r>
      <w:r>
        <w:t>先辨識</w:t>
      </w:r>
      <w:r>
        <w:t xml:space="preserve"> Failed </w:t>
      </w:r>
      <w:r>
        <w:t>或</w:t>
      </w:r>
      <w:r>
        <w:t xml:space="preserve"> Completed</w:t>
      </w:r>
      <w:r>
        <w:t>；</w:t>
      </w:r>
      <w:r>
        <w:t xml:space="preserve">②Failed </w:t>
      </w:r>
      <w:r>
        <w:t>時讀取錯誤並保留</w:t>
      </w:r>
      <w:r>
        <w:t xml:space="preserve"> Request ID</w:t>
      </w:r>
      <w:r>
        <w:t>，交管理者確認。</w:t>
      </w:r>
      <w:r>
        <w:t xml:space="preserve">Completed </w:t>
      </w:r>
      <w:r>
        <w:t>才檢視輸出並核對內容。</w:t>
      </w:r>
      <w:hyperlink w:anchor="icp_section_127" w:history="1">
        <w:r>
          <w:rPr>
            <w:color w:val="0563C1"/>
            <w:u w:val="single"/>
          </w:rPr>
          <w:t>查看案例</w:t>
        </w:r>
      </w:hyperlink>
      <w:r>
        <w:t>／</w:t>
      </w:r>
      <w:hyperlink w:anchor="icp_section_134" w:history="1">
        <w:r>
          <w:rPr>
            <w:color w:val="0563C1"/>
            <w:u w:val="single"/>
          </w:rPr>
          <w:t>重試規則</w:t>
        </w:r>
      </w:hyperlink>
    </w:p>
    <w:p w14:paraId="6EA7D1A2" w14:textId="77777777" w:rsidR="00475129" w:rsidRDefault="006D40FD">
      <w:r>
        <w:br w:type="page"/>
      </w:r>
    </w:p>
    <w:p w14:paraId="37223734" w14:textId="77777777" w:rsidR="00475129" w:rsidRDefault="006D40FD">
      <w:pPr>
        <w:pStyle w:val="1"/>
      </w:pPr>
      <w:bookmarkStart w:id="105" w:name="icp_section_106"/>
      <w:r>
        <w:lastRenderedPageBreak/>
        <w:t xml:space="preserve">12 </w:t>
      </w:r>
      <w:r>
        <w:t>卡控條件與處理邏輯</w:t>
      </w:r>
      <w:bookmarkEnd w:id="105"/>
    </w:p>
    <w:p w14:paraId="36AC8967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14200126" w14:textId="77777777" w:rsidR="00475129" w:rsidRDefault="006D40FD">
      <w:r>
        <w:t>本章列出目前系統實際執行的規則。上傳、清單顯示與畫面編輯可能使用不同檢查，不可將畫面顯示小數位視為上傳限制。表中「選填」代表可留空，有填值仍須符合格式及長度。</w:t>
      </w:r>
    </w:p>
    <w:p w14:paraId="2AD8C248" w14:textId="77777777" w:rsidR="00475129" w:rsidRDefault="006D40FD">
      <w:pPr>
        <w:pStyle w:val="21"/>
      </w:pPr>
      <w:bookmarkStart w:id="106" w:name="icp_section_107"/>
      <w:r>
        <w:t xml:space="preserve">12.1 Add DI/SA </w:t>
      </w:r>
      <w:r>
        <w:t>檔案與儲存邏輯</w:t>
      </w:r>
      <w:bookmarkEnd w:id="106"/>
    </w:p>
    <w:p w14:paraId="58A215D4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6" w:history="1">
        <w:r>
          <w:rPr>
            <w:color w:val="0563C1"/>
            <w:u w:val="single"/>
          </w:rPr>
          <w:t>成功與失敗案例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75129" w14:paraId="7E75E37A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5D2C3F67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檢查項目</w:t>
            </w:r>
          </w:p>
        </w:tc>
        <w:tc>
          <w:tcPr>
            <w:tcW w:w="7920" w:type="dxa"/>
            <w:shd w:val="clear" w:color="auto" w:fill="1F4E78"/>
            <w:vAlign w:val="center"/>
          </w:tcPr>
          <w:p w14:paraId="05894703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通過條件與失敗處理</w:t>
            </w:r>
          </w:p>
        </w:tc>
      </w:tr>
      <w:tr w:rsidR="00475129" w14:paraId="6DB2150D" w14:textId="77777777">
        <w:trPr>
          <w:cantSplit/>
        </w:trPr>
        <w:tc>
          <w:tcPr>
            <w:tcW w:w="2160" w:type="dxa"/>
            <w:vAlign w:val="center"/>
          </w:tcPr>
          <w:p w14:paraId="0BA4B1AA" w14:textId="77777777" w:rsidR="00475129" w:rsidRDefault="006D40FD">
            <w:r>
              <w:t>檔案與工作表</w:t>
            </w:r>
          </w:p>
        </w:tc>
        <w:tc>
          <w:tcPr>
            <w:tcW w:w="7920" w:type="dxa"/>
            <w:vAlign w:val="center"/>
          </w:tcPr>
          <w:p w14:paraId="4840816D" w14:textId="77777777" w:rsidR="00475129" w:rsidRDefault="006D40FD">
            <w:r>
              <w:t>使用</w:t>
            </w:r>
            <w:r>
              <w:t xml:space="preserve"> Download Sample </w:t>
            </w:r>
            <w:r>
              <w:t>的</w:t>
            </w:r>
            <w:r>
              <w:t xml:space="preserve"> .xlsx</w:t>
            </w:r>
            <w:r>
              <w:t>／</w:t>
            </w:r>
            <w:r>
              <w:t>.xls</w:t>
            </w:r>
            <w:r>
              <w:t>，單檔最大</w:t>
            </w:r>
            <w:r>
              <w:t xml:space="preserve"> 50 MB</w:t>
            </w:r>
            <w:r>
              <w:t>；第一個分頁必須為</w:t>
            </w:r>
            <w:r>
              <w:t xml:space="preserve"> Upload Data</w:t>
            </w:r>
            <w:r>
              <w:t>。第一列標題、第二列起資料；空白資料列跳過，整份沒有資料時拒絕。</w:t>
            </w:r>
          </w:p>
        </w:tc>
      </w:tr>
      <w:tr w:rsidR="00475129" w14:paraId="0FF9E0FB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63DE877C" w14:textId="77777777" w:rsidR="00475129" w:rsidRDefault="006D40FD">
            <w:r>
              <w:t>標題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6B00924F" w14:textId="77777777" w:rsidR="00475129" w:rsidRDefault="006D40FD">
            <w:r>
              <w:t>必填欄位的標題必須存在；重複、無法識別或系統管理欄位會拒絕。依新版範本保留全部欄位，不自行換名稱。</w:t>
            </w:r>
          </w:p>
        </w:tc>
      </w:tr>
      <w:tr w:rsidR="00475129" w14:paraId="13746852" w14:textId="77777777">
        <w:trPr>
          <w:cantSplit/>
        </w:trPr>
        <w:tc>
          <w:tcPr>
            <w:tcW w:w="2160" w:type="dxa"/>
            <w:vAlign w:val="center"/>
          </w:tcPr>
          <w:p w14:paraId="0038AF77" w14:textId="77777777" w:rsidR="00475129" w:rsidRDefault="006D40FD">
            <w:r>
              <w:t>日期</w:t>
            </w:r>
          </w:p>
        </w:tc>
        <w:tc>
          <w:tcPr>
            <w:tcW w:w="7920" w:type="dxa"/>
            <w:vAlign w:val="center"/>
          </w:tcPr>
          <w:p w14:paraId="19B01723" w14:textId="77777777" w:rsidR="00475129" w:rsidRDefault="006D40FD">
            <w:r>
              <w:t>SA_DATE</w:t>
            </w:r>
            <w:r>
              <w:t>、</w:t>
            </w:r>
            <w:r>
              <w:t>ETD</w:t>
            </w:r>
            <w:r>
              <w:t>、</w:t>
            </w:r>
            <w:r>
              <w:t>ETA</w:t>
            </w:r>
            <w:r>
              <w:t>、</w:t>
            </w:r>
            <w:r>
              <w:t xml:space="preserve">INVOICE_DATE </w:t>
            </w:r>
            <w:r>
              <w:t>必填；</w:t>
            </w:r>
            <w:r>
              <w:t xml:space="preserve">DELIVERY_DATE </w:t>
            </w:r>
            <w:r>
              <w:t>選填。文字只接受</w:t>
            </w:r>
            <w:r>
              <w:t xml:space="preserve"> yyyy-MM-dd</w:t>
            </w:r>
            <w:r>
              <w:t>／</w:t>
            </w:r>
            <w:r>
              <w:t>yyyy/MM/dd</w:t>
            </w:r>
            <w:r>
              <w:t>，必須為有效日期；日期型</w:t>
            </w:r>
            <w:r>
              <w:t xml:space="preserve"> Excel </w:t>
            </w:r>
            <w:r>
              <w:t>儲存格可辨識。</w:t>
            </w:r>
            <w:r>
              <w:t xml:space="preserve">20260912 </w:t>
            </w:r>
            <w:r>
              <w:t>文字不接受。</w:t>
            </w:r>
          </w:p>
        </w:tc>
      </w:tr>
      <w:tr w:rsidR="00475129" w14:paraId="424B3F96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73D2C205" w14:textId="77777777" w:rsidR="00475129" w:rsidRDefault="006D40FD">
            <w:r>
              <w:t>數字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776A40F7" w14:textId="77777777" w:rsidR="00475129" w:rsidRDefault="006D40FD">
            <w:r>
              <w:t>下表列為數字的欄位須可解析；整數欄位不可輸入小數。選填數字有填值仍檢查。此匯入流程沒有對所有數字統一限制正數或相同小數位，請勿混用</w:t>
            </w:r>
            <w:r>
              <w:t xml:space="preserve"> Ship Info </w:t>
            </w:r>
            <w:r>
              <w:t>編輯規則。</w:t>
            </w:r>
          </w:p>
        </w:tc>
      </w:tr>
      <w:tr w:rsidR="00475129" w14:paraId="4FB18566" w14:textId="77777777">
        <w:trPr>
          <w:cantSplit/>
        </w:trPr>
        <w:tc>
          <w:tcPr>
            <w:tcW w:w="2160" w:type="dxa"/>
            <w:vAlign w:val="center"/>
          </w:tcPr>
          <w:p w14:paraId="5BD34112" w14:textId="77777777" w:rsidR="00475129" w:rsidRDefault="006D40FD">
            <w:r>
              <w:t>同檔重複</w:t>
            </w:r>
          </w:p>
        </w:tc>
        <w:tc>
          <w:tcPr>
            <w:tcW w:w="7920" w:type="dxa"/>
            <w:vAlign w:val="center"/>
          </w:tcPr>
          <w:p w14:paraId="527438BD" w14:textId="77777777" w:rsidR="00475129" w:rsidRDefault="006D40FD">
            <w:r>
              <w:t xml:space="preserve">INVOICE_NO + INVOICE_SEQ </w:t>
            </w:r>
            <w:r>
              <w:t>不可重複；</w:t>
            </w:r>
            <w:r>
              <w:t xml:space="preserve">Seq </w:t>
            </w:r>
            <w:r>
              <w:t>以數字比較，</w:t>
            </w:r>
            <w:r>
              <w:t xml:space="preserve">01 </w:t>
            </w:r>
            <w:r>
              <w:t>與</w:t>
            </w:r>
            <w:r>
              <w:t xml:space="preserve"> 1 </w:t>
            </w:r>
            <w:r>
              <w:t>視為同一值。任一重複即拒絕，不跳過重複列。</w:t>
            </w:r>
          </w:p>
        </w:tc>
      </w:tr>
      <w:tr w:rsidR="00475129" w14:paraId="713C9488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6857729E" w14:textId="77777777" w:rsidR="00475129" w:rsidRDefault="006D40FD">
            <w:r>
              <w:t>系統已存在</w:t>
            </w:r>
            <w:r>
              <w:t xml:space="preserve"> Invoice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7DD50C0F" w14:textId="77777777" w:rsidR="00475129" w:rsidRDefault="006D40FD">
            <w:r>
              <w:t xml:space="preserve">ICP </w:t>
            </w:r>
            <w:r>
              <w:t>已存在相同</w:t>
            </w:r>
            <w:r>
              <w:t xml:space="preserve"> INVOICE_NO </w:t>
            </w:r>
            <w:r>
              <w:t>時不接受新匯入；即使改成不同</w:t>
            </w:r>
            <w:r>
              <w:t xml:space="preserve"> TET_PO </w:t>
            </w:r>
            <w:r>
              <w:t>仍不可藉此重複新增。</w:t>
            </w:r>
          </w:p>
        </w:tc>
      </w:tr>
      <w:tr w:rsidR="00475129" w14:paraId="4B4CDA78" w14:textId="77777777">
        <w:trPr>
          <w:cantSplit/>
        </w:trPr>
        <w:tc>
          <w:tcPr>
            <w:tcW w:w="2160" w:type="dxa"/>
            <w:vAlign w:val="center"/>
          </w:tcPr>
          <w:p w14:paraId="3C1B13A0" w14:textId="77777777" w:rsidR="00475129" w:rsidRDefault="006D40FD">
            <w:r>
              <w:t>同</w:t>
            </w:r>
            <w:r>
              <w:t xml:space="preserve"> Invoice </w:t>
            </w:r>
            <w:r>
              <w:t>一致性</w:t>
            </w:r>
          </w:p>
        </w:tc>
        <w:tc>
          <w:tcPr>
            <w:tcW w:w="7920" w:type="dxa"/>
            <w:vAlign w:val="center"/>
          </w:tcPr>
          <w:p w14:paraId="75CCC274" w14:textId="77777777" w:rsidR="00475129" w:rsidRDefault="006D40FD">
            <w:r>
              <w:t>同一</w:t>
            </w:r>
            <w:r>
              <w:t xml:space="preserve"> Invoice </w:t>
            </w:r>
            <w:r>
              <w:t>的非明細差異白名單欄位必須一致；日期與數字先正規化後比對，文字比較有區分大小寫。只要有不一致，整檔失敗。</w:t>
            </w:r>
          </w:p>
        </w:tc>
      </w:tr>
      <w:tr w:rsidR="00475129" w14:paraId="21734809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5E661106" w14:textId="77777777" w:rsidR="00475129" w:rsidRDefault="006D40FD">
            <w:r>
              <w:t>Settings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0CA7EE72" w14:textId="77777777" w:rsidR="00475129" w:rsidRDefault="006D40FD">
            <w:r>
              <w:t>只接受未刪除的設定值；</w:t>
            </w:r>
            <w:r>
              <w:t xml:space="preserve">Add DI/SA </w:t>
            </w:r>
            <w:r>
              <w:t>比對</w:t>
            </w:r>
            <w:r>
              <w:t xml:space="preserve"> Key</w:t>
            </w:r>
            <w:r>
              <w:t>，只有</w:t>
            </w:r>
            <w:r>
              <w:t xml:space="preserve"> DELIVERY_TO </w:t>
            </w:r>
            <w:r>
              <w:t>比對</w:t>
            </w:r>
            <w:r>
              <w:t xml:space="preserve"> Customer Code</w:t>
            </w:r>
            <w:r>
              <w:t>。值前後空白會修整，比對不區分大小寫。</w:t>
            </w:r>
          </w:p>
        </w:tc>
      </w:tr>
      <w:tr w:rsidR="00475129" w14:paraId="1ED9CECB" w14:textId="77777777">
        <w:trPr>
          <w:cantSplit/>
        </w:trPr>
        <w:tc>
          <w:tcPr>
            <w:tcW w:w="2160" w:type="dxa"/>
            <w:vAlign w:val="center"/>
          </w:tcPr>
          <w:p w14:paraId="5E9F32B8" w14:textId="77777777" w:rsidR="00475129" w:rsidRDefault="006D40FD">
            <w:r>
              <w:t>驗證與</w:t>
            </w:r>
            <w:r>
              <w:t xml:space="preserve"> Save</w:t>
            </w:r>
          </w:p>
        </w:tc>
        <w:tc>
          <w:tcPr>
            <w:tcW w:w="7920" w:type="dxa"/>
            <w:vAlign w:val="center"/>
          </w:tcPr>
          <w:p w14:paraId="1C69B88E" w14:textId="77777777" w:rsidR="00475129" w:rsidRDefault="006D40FD">
            <w:r>
              <w:t>先解析、格式與一致性檢查，再檢查設定與既有</w:t>
            </w:r>
            <w:r>
              <w:t xml:space="preserve"> Invoice</w:t>
            </w:r>
            <w:r>
              <w:t>。預覽通過不代表已寫入。按</w:t>
            </w:r>
            <w:r>
              <w:t xml:space="preserve"> Save </w:t>
            </w:r>
            <w:r>
              <w:t>時再次驗證，在同一交易儲存；錯誤時不允許部分資料成功。</w:t>
            </w:r>
          </w:p>
        </w:tc>
      </w:tr>
      <w:tr w:rsidR="00475129" w14:paraId="1784FF5C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24DF05DC" w14:textId="77777777" w:rsidR="00475129" w:rsidRDefault="006D40FD">
            <w:r>
              <w:lastRenderedPageBreak/>
              <w:t>預設值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1AF080AC" w14:textId="77777777" w:rsidR="00475129" w:rsidRDefault="006D40FD">
            <w:r>
              <w:t>選填</w:t>
            </w:r>
            <w:r>
              <w:t xml:space="preserve"> Forklift</w:t>
            </w:r>
            <w:r>
              <w:t>／</w:t>
            </w:r>
            <w:r>
              <w:t>WasteDisposal</w:t>
            </w:r>
            <w:r>
              <w:t>／</w:t>
            </w:r>
            <w:r>
              <w:t xml:space="preserve">DriverDetails </w:t>
            </w:r>
            <w:r>
              <w:t>留空時，匯入後預設</w:t>
            </w:r>
            <w:r>
              <w:t xml:space="preserve"> N</w:t>
            </w:r>
            <w:r>
              <w:t>；</w:t>
            </w:r>
            <w:r>
              <w:t xml:space="preserve">MovingLabor </w:t>
            </w:r>
            <w:r>
              <w:t>留空預設</w:t>
            </w:r>
            <w:r>
              <w:t xml:space="preserve"> 0</w:t>
            </w:r>
            <w:r>
              <w:t>人。這些欄位不是</w:t>
            </w:r>
            <w:r>
              <w:t xml:space="preserve"> Excel </w:t>
            </w:r>
            <w:r>
              <w:t>必填。</w:t>
            </w:r>
          </w:p>
        </w:tc>
      </w:tr>
      <w:tr w:rsidR="00475129" w14:paraId="2A46DC01" w14:textId="77777777">
        <w:trPr>
          <w:cantSplit/>
        </w:trPr>
        <w:tc>
          <w:tcPr>
            <w:tcW w:w="2160" w:type="dxa"/>
            <w:vAlign w:val="center"/>
          </w:tcPr>
          <w:p w14:paraId="64451ABA" w14:textId="77777777" w:rsidR="00475129" w:rsidRDefault="006D40FD">
            <w:r>
              <w:t>系統管理欄位</w:t>
            </w:r>
          </w:p>
        </w:tc>
        <w:tc>
          <w:tcPr>
            <w:tcW w:w="7920" w:type="dxa"/>
            <w:vAlign w:val="center"/>
          </w:tcPr>
          <w:p w14:paraId="4A1F3526" w14:textId="77777777" w:rsidR="00475129" w:rsidRDefault="006D40FD">
            <w:r>
              <w:t>CREATE_DATE</w:t>
            </w:r>
            <w:r>
              <w:t>、</w:t>
            </w:r>
            <w:r>
              <w:t>RT_NO</w:t>
            </w:r>
            <w:r>
              <w:t>、</w:t>
            </w:r>
            <w:r>
              <w:t>ARRIVAL_NOTICE_FLAG</w:t>
            </w:r>
            <w:r>
              <w:t>、</w:t>
            </w:r>
            <w:r>
              <w:t>ARRIVAL_NOTICE</w:t>
            </w:r>
            <w:r>
              <w:t>、</w:t>
            </w:r>
            <w:r>
              <w:t>REASON_FOR_DELIVERY_DELAY</w:t>
            </w:r>
            <w:r>
              <w:t>、</w:t>
            </w:r>
            <w:r>
              <w:t>DELAY_NOTIFICATION_DATE</w:t>
            </w:r>
            <w:r>
              <w:t>、</w:t>
            </w:r>
            <w:r>
              <w:t>DEPOSIT</w:t>
            </w:r>
            <w:r>
              <w:t>、</w:t>
            </w:r>
            <w:r>
              <w:t>NOTES</w:t>
            </w:r>
            <w:r>
              <w:t>、</w:t>
            </w:r>
            <w:r>
              <w:t>CANCELLATION</w:t>
            </w:r>
            <w:r>
              <w:t>、</w:t>
            </w:r>
            <w:r>
              <w:t>REASON_FOR_CANCELLATION</w:t>
            </w:r>
            <w:r>
              <w:t>、</w:t>
            </w:r>
            <w:r>
              <w:t xml:space="preserve">ATTACHED_FILE </w:t>
            </w:r>
            <w:r>
              <w:t>不可放回上傳範本。</w:t>
            </w:r>
          </w:p>
        </w:tc>
      </w:tr>
    </w:tbl>
    <w:p w14:paraId="7B72ED19" w14:textId="77777777" w:rsidR="00475129" w:rsidRDefault="00475129">
      <w:pPr>
        <w:spacing w:after="40"/>
      </w:pPr>
    </w:p>
    <w:p w14:paraId="02FED704" w14:textId="77777777" w:rsidR="00475129" w:rsidRDefault="006D40FD">
      <w:pPr>
        <w:pStyle w:val="31"/>
      </w:pPr>
      <w:bookmarkStart w:id="107" w:name="icp_section_108"/>
      <w:r>
        <w:t xml:space="preserve">Add DI/SA </w:t>
      </w:r>
      <w:r>
        <w:t>全部</w:t>
      </w:r>
      <w:r>
        <w:t xml:space="preserve"> 73 </w:t>
      </w:r>
      <w:r>
        <w:t>欄規格</w:t>
      </w:r>
      <w:bookmarkEnd w:id="107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92"/>
        <w:gridCol w:w="5256"/>
        <w:gridCol w:w="1152"/>
      </w:tblGrid>
      <w:tr w:rsidR="00475129" w14:paraId="43DC2529" w14:textId="77777777">
        <w:trPr>
          <w:cantSplit/>
          <w:tblHeader/>
        </w:trPr>
        <w:tc>
          <w:tcPr>
            <w:tcW w:w="2880" w:type="dxa"/>
            <w:shd w:val="clear" w:color="auto" w:fill="1F4E78"/>
            <w:vAlign w:val="center"/>
          </w:tcPr>
          <w:p w14:paraId="058B5C8B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上傳欄位</w:t>
            </w:r>
          </w:p>
        </w:tc>
        <w:tc>
          <w:tcPr>
            <w:tcW w:w="792" w:type="dxa"/>
            <w:shd w:val="clear" w:color="auto" w:fill="1F4E78"/>
            <w:vAlign w:val="center"/>
          </w:tcPr>
          <w:p w14:paraId="4E69FACB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w="5256" w:type="dxa"/>
            <w:shd w:val="clear" w:color="auto" w:fill="1F4E78"/>
            <w:vAlign w:val="center"/>
          </w:tcPr>
          <w:p w14:paraId="52C7145A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型別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長度與比對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3A64B0B7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同</w:t>
            </w:r>
            <w:r>
              <w:rPr>
                <w:b/>
                <w:color w:val="FFFFFF"/>
              </w:rPr>
              <w:t xml:space="preserve"> Invoice</w:t>
            </w:r>
          </w:p>
        </w:tc>
      </w:tr>
      <w:tr w:rsidR="00475129" w14:paraId="62609D58" w14:textId="77777777">
        <w:trPr>
          <w:cantSplit/>
        </w:trPr>
        <w:tc>
          <w:tcPr>
            <w:tcW w:w="2880" w:type="dxa"/>
            <w:vAlign w:val="center"/>
          </w:tcPr>
          <w:p w14:paraId="6F8A7713" w14:textId="77777777" w:rsidR="00475129" w:rsidRDefault="006D40FD">
            <w:r>
              <w:t>SA_DATE</w:t>
            </w:r>
          </w:p>
        </w:tc>
        <w:tc>
          <w:tcPr>
            <w:tcW w:w="792" w:type="dxa"/>
            <w:vAlign w:val="center"/>
          </w:tcPr>
          <w:p w14:paraId="2E07044C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5E3C9CC4" w14:textId="77777777" w:rsidR="00475129" w:rsidRDefault="006D40FD">
            <w:r>
              <w:t>日期；最多</w:t>
            </w:r>
            <w:r>
              <w:t xml:space="preserve"> 10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5656FE24" w14:textId="77777777" w:rsidR="00475129" w:rsidRDefault="006D40FD">
            <w:r>
              <w:t>須一致</w:t>
            </w:r>
          </w:p>
        </w:tc>
      </w:tr>
      <w:tr w:rsidR="00475129" w14:paraId="0746CA24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2F8112E2" w14:textId="77777777" w:rsidR="00475129" w:rsidRDefault="006D40FD">
            <w:r>
              <w:t>INVOICE_NO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05BE40BF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6EC68E4A" w14:textId="77777777" w:rsidR="00475129" w:rsidRDefault="006D40FD">
            <w:r>
              <w:t>文字；最多</w:t>
            </w:r>
            <w:r>
              <w:t xml:space="preserve"> 30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524DA1D8" w14:textId="77777777" w:rsidR="00475129" w:rsidRDefault="006D40FD">
            <w:r>
              <w:t>須一致</w:t>
            </w:r>
          </w:p>
        </w:tc>
      </w:tr>
      <w:tr w:rsidR="00475129" w14:paraId="70B67B34" w14:textId="77777777">
        <w:trPr>
          <w:cantSplit/>
        </w:trPr>
        <w:tc>
          <w:tcPr>
            <w:tcW w:w="2880" w:type="dxa"/>
            <w:vAlign w:val="center"/>
          </w:tcPr>
          <w:p w14:paraId="41C5856B" w14:textId="77777777" w:rsidR="00475129" w:rsidRDefault="006D40FD">
            <w:r>
              <w:t>FORWARDER</w:t>
            </w:r>
          </w:p>
        </w:tc>
        <w:tc>
          <w:tcPr>
            <w:tcW w:w="792" w:type="dxa"/>
            <w:vAlign w:val="center"/>
          </w:tcPr>
          <w:p w14:paraId="519C3881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71309682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700AFDC6" w14:textId="77777777" w:rsidR="00475129" w:rsidRDefault="006D40FD">
            <w:r>
              <w:t>須一致</w:t>
            </w:r>
          </w:p>
        </w:tc>
      </w:tr>
      <w:tr w:rsidR="00475129" w14:paraId="7ABBB76C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23A177D9" w14:textId="77777777" w:rsidR="00475129" w:rsidRDefault="006D40FD">
            <w:r>
              <w:t>BROKER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047F8059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2A6B98DF" w14:textId="77777777" w:rsidR="00475129" w:rsidRDefault="006D40FD">
            <w:r>
              <w:t>文字；最多</w:t>
            </w:r>
            <w:r>
              <w:t xml:space="preserve"> 30 </w:t>
            </w:r>
            <w:r>
              <w:t>字；</w:t>
            </w:r>
            <w:r>
              <w:t>Broker Key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7CD461E0" w14:textId="77777777" w:rsidR="00475129" w:rsidRDefault="006D40FD">
            <w:r>
              <w:t>須一致</w:t>
            </w:r>
          </w:p>
        </w:tc>
      </w:tr>
      <w:tr w:rsidR="00475129" w14:paraId="12A620E0" w14:textId="77777777">
        <w:trPr>
          <w:cantSplit/>
        </w:trPr>
        <w:tc>
          <w:tcPr>
            <w:tcW w:w="2880" w:type="dxa"/>
            <w:vAlign w:val="center"/>
          </w:tcPr>
          <w:p w14:paraId="0E789D8D" w14:textId="77777777" w:rsidR="00475129" w:rsidRDefault="006D40FD">
            <w:r>
              <w:t>SHIPPER</w:t>
            </w:r>
          </w:p>
        </w:tc>
        <w:tc>
          <w:tcPr>
            <w:tcW w:w="792" w:type="dxa"/>
            <w:vAlign w:val="center"/>
          </w:tcPr>
          <w:p w14:paraId="4440F2AE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0AAAC97E" w14:textId="77777777" w:rsidR="00475129" w:rsidRDefault="006D40FD">
            <w:r>
              <w:t>文字；最多</w:t>
            </w:r>
            <w:r>
              <w:t xml:space="preserve"> 50 </w:t>
            </w:r>
            <w:r>
              <w:t>字；</w:t>
            </w:r>
            <w:r>
              <w:t>Shipper Key</w:t>
            </w:r>
          </w:p>
        </w:tc>
        <w:tc>
          <w:tcPr>
            <w:tcW w:w="1152" w:type="dxa"/>
            <w:vAlign w:val="center"/>
          </w:tcPr>
          <w:p w14:paraId="550096CD" w14:textId="77777777" w:rsidR="00475129" w:rsidRDefault="006D40FD">
            <w:r>
              <w:t>須一致</w:t>
            </w:r>
          </w:p>
        </w:tc>
      </w:tr>
      <w:tr w:rsidR="00475129" w14:paraId="7BBBA877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0A47E228" w14:textId="77777777" w:rsidR="00475129" w:rsidRDefault="006D40FD">
            <w:r>
              <w:t>ETD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02BBD587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7AFB49F9" w14:textId="77777777" w:rsidR="00475129" w:rsidRDefault="006D40FD">
            <w:r>
              <w:t>日期；最多</w:t>
            </w:r>
            <w:r>
              <w:t xml:space="preserve"> 10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1551BC90" w14:textId="77777777" w:rsidR="00475129" w:rsidRDefault="006D40FD">
            <w:r>
              <w:t>須一致</w:t>
            </w:r>
          </w:p>
        </w:tc>
      </w:tr>
      <w:tr w:rsidR="00475129" w14:paraId="7CB0E198" w14:textId="77777777">
        <w:trPr>
          <w:cantSplit/>
        </w:trPr>
        <w:tc>
          <w:tcPr>
            <w:tcW w:w="2880" w:type="dxa"/>
            <w:vAlign w:val="center"/>
          </w:tcPr>
          <w:p w14:paraId="693ADA5C" w14:textId="77777777" w:rsidR="00475129" w:rsidRDefault="006D40FD">
            <w:r>
              <w:t>ETA</w:t>
            </w:r>
          </w:p>
        </w:tc>
        <w:tc>
          <w:tcPr>
            <w:tcW w:w="792" w:type="dxa"/>
            <w:vAlign w:val="center"/>
          </w:tcPr>
          <w:p w14:paraId="11D7E274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22172641" w14:textId="77777777" w:rsidR="00475129" w:rsidRDefault="006D40FD">
            <w:r>
              <w:t>日期；最多</w:t>
            </w:r>
            <w:r>
              <w:t xml:space="preserve"> 10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6D23423C" w14:textId="77777777" w:rsidR="00475129" w:rsidRDefault="006D40FD">
            <w:r>
              <w:t>須一致</w:t>
            </w:r>
          </w:p>
        </w:tc>
      </w:tr>
      <w:tr w:rsidR="00475129" w14:paraId="472DB82E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28CB7058" w14:textId="77777777" w:rsidR="00475129" w:rsidRDefault="006D40FD">
            <w:r>
              <w:t>INVOICE_DATE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1FA197A5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154346D9" w14:textId="77777777" w:rsidR="00475129" w:rsidRDefault="006D40FD">
            <w:r>
              <w:t>日期；最多</w:t>
            </w:r>
            <w:r>
              <w:t xml:space="preserve"> 10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5101A542" w14:textId="77777777" w:rsidR="00475129" w:rsidRDefault="006D40FD">
            <w:r>
              <w:t>須一致</w:t>
            </w:r>
          </w:p>
        </w:tc>
      </w:tr>
      <w:tr w:rsidR="00475129" w14:paraId="0C04F3CD" w14:textId="77777777">
        <w:trPr>
          <w:cantSplit/>
        </w:trPr>
        <w:tc>
          <w:tcPr>
            <w:tcW w:w="2880" w:type="dxa"/>
            <w:vAlign w:val="center"/>
          </w:tcPr>
          <w:p w14:paraId="3FFFA96F" w14:textId="77777777" w:rsidR="00475129" w:rsidRDefault="006D40FD">
            <w:r>
              <w:t>MAWB</w:t>
            </w:r>
          </w:p>
        </w:tc>
        <w:tc>
          <w:tcPr>
            <w:tcW w:w="792" w:type="dxa"/>
            <w:vAlign w:val="center"/>
          </w:tcPr>
          <w:p w14:paraId="4E13D04E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692B1707" w14:textId="77777777" w:rsidR="00475129" w:rsidRDefault="006D40FD">
            <w:r>
              <w:t>文字；最多</w:t>
            </w:r>
            <w:r>
              <w:t xml:space="preserve"> 20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351F4774" w14:textId="77777777" w:rsidR="00475129" w:rsidRDefault="006D40FD">
            <w:r>
              <w:t>須一致</w:t>
            </w:r>
          </w:p>
        </w:tc>
      </w:tr>
      <w:tr w:rsidR="00475129" w14:paraId="427AD754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3509BDF7" w14:textId="77777777" w:rsidR="00475129" w:rsidRDefault="006D40FD">
            <w:r>
              <w:t>HAWB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51C972F0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384B4298" w14:textId="77777777" w:rsidR="00475129" w:rsidRDefault="006D40FD">
            <w:r>
              <w:t>文字；最多</w:t>
            </w:r>
            <w:r>
              <w:t xml:space="preserve"> 20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A46A027" w14:textId="77777777" w:rsidR="00475129" w:rsidRDefault="006D40FD">
            <w:r>
              <w:t>須一致</w:t>
            </w:r>
          </w:p>
        </w:tc>
      </w:tr>
      <w:tr w:rsidR="00475129" w14:paraId="6F026736" w14:textId="77777777">
        <w:trPr>
          <w:cantSplit/>
        </w:trPr>
        <w:tc>
          <w:tcPr>
            <w:tcW w:w="2880" w:type="dxa"/>
            <w:vAlign w:val="center"/>
          </w:tcPr>
          <w:p w14:paraId="7DA37F36" w14:textId="77777777" w:rsidR="00475129" w:rsidRDefault="006D40FD">
            <w:r>
              <w:t>FLT</w:t>
            </w:r>
          </w:p>
        </w:tc>
        <w:tc>
          <w:tcPr>
            <w:tcW w:w="792" w:type="dxa"/>
            <w:vAlign w:val="center"/>
          </w:tcPr>
          <w:p w14:paraId="045448AF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30752409" w14:textId="77777777" w:rsidR="00475129" w:rsidRDefault="006D40FD">
            <w:r>
              <w:t>文字；最多</w:t>
            </w:r>
            <w:r>
              <w:t xml:space="preserve"> 20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18F44B88" w14:textId="77777777" w:rsidR="00475129" w:rsidRDefault="006D40FD">
            <w:r>
              <w:t>須一致</w:t>
            </w:r>
          </w:p>
        </w:tc>
      </w:tr>
      <w:tr w:rsidR="00475129" w14:paraId="34C90318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4A3E7568" w14:textId="77777777" w:rsidR="00475129" w:rsidRDefault="006D40FD">
            <w:r>
              <w:t>FREIGHT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592AFB1C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60F04354" w14:textId="77777777" w:rsidR="00475129" w:rsidRDefault="006D40FD">
            <w:r>
              <w:t>文字；最多</w:t>
            </w:r>
            <w:r>
              <w:t xml:space="preserve"> 10 </w:t>
            </w:r>
            <w:r>
              <w:t>字；</w:t>
            </w:r>
            <w:r>
              <w:t>Air/Sea Key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7C53C567" w14:textId="77777777" w:rsidR="00475129" w:rsidRDefault="006D40FD">
            <w:r>
              <w:t>須一致</w:t>
            </w:r>
          </w:p>
        </w:tc>
      </w:tr>
      <w:tr w:rsidR="00475129" w14:paraId="7829CBFC" w14:textId="77777777">
        <w:trPr>
          <w:cantSplit/>
        </w:trPr>
        <w:tc>
          <w:tcPr>
            <w:tcW w:w="2880" w:type="dxa"/>
            <w:vAlign w:val="center"/>
          </w:tcPr>
          <w:p w14:paraId="1E88812B" w14:textId="77777777" w:rsidR="00475129" w:rsidRDefault="006D40FD">
            <w:r>
              <w:t>DESTINATION_PORT</w:t>
            </w:r>
          </w:p>
        </w:tc>
        <w:tc>
          <w:tcPr>
            <w:tcW w:w="792" w:type="dxa"/>
            <w:vAlign w:val="center"/>
          </w:tcPr>
          <w:p w14:paraId="75D0131A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4A79CD66" w14:textId="77777777" w:rsidR="00475129" w:rsidRDefault="006D40FD">
            <w:r>
              <w:t>文字；最多</w:t>
            </w:r>
            <w:r>
              <w:t xml:space="preserve"> 10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3DC98CC2" w14:textId="77777777" w:rsidR="00475129" w:rsidRDefault="006D40FD">
            <w:r>
              <w:t>須一致</w:t>
            </w:r>
          </w:p>
        </w:tc>
      </w:tr>
      <w:tr w:rsidR="00475129" w14:paraId="50596C80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768376C2" w14:textId="77777777" w:rsidR="00475129" w:rsidRDefault="006D40FD">
            <w:r>
              <w:t>DESTINATION_COUNTRY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2C6FE631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5BDEA710" w14:textId="77777777" w:rsidR="00475129" w:rsidRDefault="006D40FD">
            <w:r>
              <w:t>文字；最多</w:t>
            </w:r>
            <w:r>
              <w:t xml:space="preserve"> 3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07BBF2AC" w14:textId="77777777" w:rsidR="00475129" w:rsidRDefault="006D40FD">
            <w:r>
              <w:t>須一致</w:t>
            </w:r>
          </w:p>
        </w:tc>
      </w:tr>
      <w:tr w:rsidR="00475129" w14:paraId="0A43F316" w14:textId="77777777">
        <w:trPr>
          <w:cantSplit/>
        </w:trPr>
        <w:tc>
          <w:tcPr>
            <w:tcW w:w="2880" w:type="dxa"/>
            <w:vAlign w:val="center"/>
          </w:tcPr>
          <w:p w14:paraId="11A4574D" w14:textId="77777777" w:rsidR="00475129" w:rsidRDefault="006D40FD">
            <w:r>
              <w:t>WAREHOUSE</w:t>
            </w:r>
          </w:p>
        </w:tc>
        <w:tc>
          <w:tcPr>
            <w:tcW w:w="792" w:type="dxa"/>
            <w:vAlign w:val="center"/>
          </w:tcPr>
          <w:p w14:paraId="68B5CE8E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21C21686" w14:textId="77777777" w:rsidR="00475129" w:rsidRDefault="006D40FD">
            <w:r>
              <w:t>文字；最多</w:t>
            </w:r>
            <w:r>
              <w:t xml:space="preserve"> 20 </w:t>
            </w:r>
            <w:r>
              <w:t>字；</w:t>
            </w:r>
            <w:r>
              <w:t>Warehouse Key</w:t>
            </w:r>
          </w:p>
        </w:tc>
        <w:tc>
          <w:tcPr>
            <w:tcW w:w="1152" w:type="dxa"/>
            <w:vAlign w:val="center"/>
          </w:tcPr>
          <w:p w14:paraId="2DE6CC9A" w14:textId="77777777" w:rsidR="00475129" w:rsidRDefault="006D40FD">
            <w:r>
              <w:t>須一致</w:t>
            </w:r>
          </w:p>
        </w:tc>
      </w:tr>
      <w:tr w:rsidR="00475129" w14:paraId="30AA4338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6BD13CE0" w14:textId="77777777" w:rsidR="00475129" w:rsidRDefault="006D40FD">
            <w:r>
              <w:t>INVOICE_TYPE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55194BD1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467E873D" w14:textId="77777777" w:rsidR="00475129" w:rsidRDefault="006D40FD">
            <w:r>
              <w:t>文字；最多</w:t>
            </w:r>
            <w:r>
              <w:t xml:space="preserve"> 10 </w:t>
            </w:r>
            <w:r>
              <w:t>字；</w:t>
            </w:r>
            <w:r>
              <w:t>Invoice Type Key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7F1701BA" w14:textId="77777777" w:rsidR="00475129" w:rsidRDefault="006D40FD">
            <w:r>
              <w:t>須一致</w:t>
            </w:r>
          </w:p>
        </w:tc>
      </w:tr>
      <w:tr w:rsidR="00475129" w14:paraId="5D29D180" w14:textId="77777777">
        <w:trPr>
          <w:cantSplit/>
        </w:trPr>
        <w:tc>
          <w:tcPr>
            <w:tcW w:w="2880" w:type="dxa"/>
            <w:vAlign w:val="center"/>
          </w:tcPr>
          <w:p w14:paraId="0EE17E8F" w14:textId="77777777" w:rsidR="00475129" w:rsidRDefault="006D40FD">
            <w:r>
              <w:lastRenderedPageBreak/>
              <w:t>INCOTERMS</w:t>
            </w:r>
          </w:p>
        </w:tc>
        <w:tc>
          <w:tcPr>
            <w:tcW w:w="792" w:type="dxa"/>
            <w:vAlign w:val="center"/>
          </w:tcPr>
          <w:p w14:paraId="7BC0E4CD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321676CC" w14:textId="77777777" w:rsidR="00475129" w:rsidRDefault="006D40FD">
            <w:r>
              <w:t>文字；最多</w:t>
            </w:r>
            <w:r>
              <w:t xml:space="preserve"> 20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22D8405C" w14:textId="77777777" w:rsidR="00475129" w:rsidRDefault="006D40FD">
            <w:r>
              <w:t>須一致</w:t>
            </w:r>
          </w:p>
        </w:tc>
      </w:tr>
      <w:tr w:rsidR="00475129" w14:paraId="53E69D34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285711AA" w14:textId="77777777" w:rsidR="00475129" w:rsidRDefault="006D40FD">
            <w:r>
              <w:t>ORDER_TYPE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2F4D6B65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481DC3DA" w14:textId="77777777" w:rsidR="00475129" w:rsidRDefault="006D40FD">
            <w:r>
              <w:t>文字；最多</w:t>
            </w:r>
            <w:r>
              <w:t xml:space="preserve"> 20 </w:t>
            </w:r>
            <w:r>
              <w:t>字；</w:t>
            </w:r>
            <w:r>
              <w:t>Order Type Key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8EF6AF2" w14:textId="77777777" w:rsidR="00475129" w:rsidRDefault="006D40FD">
            <w:r>
              <w:t>須一致</w:t>
            </w:r>
          </w:p>
        </w:tc>
      </w:tr>
      <w:tr w:rsidR="00475129" w14:paraId="5FC8B3EF" w14:textId="77777777">
        <w:trPr>
          <w:cantSplit/>
        </w:trPr>
        <w:tc>
          <w:tcPr>
            <w:tcW w:w="2880" w:type="dxa"/>
            <w:vAlign w:val="center"/>
          </w:tcPr>
          <w:p w14:paraId="5129C52E" w14:textId="77777777" w:rsidR="00475129" w:rsidRDefault="006D40FD">
            <w:r>
              <w:t>DELIVERY_DATE</w:t>
            </w:r>
          </w:p>
        </w:tc>
        <w:tc>
          <w:tcPr>
            <w:tcW w:w="792" w:type="dxa"/>
            <w:vAlign w:val="center"/>
          </w:tcPr>
          <w:p w14:paraId="4A7E6820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6E6D7B79" w14:textId="77777777" w:rsidR="00475129" w:rsidRDefault="006D40FD">
            <w:r>
              <w:t>日期；最多</w:t>
            </w:r>
            <w:r>
              <w:t xml:space="preserve"> 10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7926C7B7" w14:textId="77777777" w:rsidR="00475129" w:rsidRDefault="006D40FD">
            <w:r>
              <w:t>須一致</w:t>
            </w:r>
          </w:p>
        </w:tc>
      </w:tr>
      <w:tr w:rsidR="00475129" w14:paraId="1BAC4C11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31ABCCCA" w14:textId="77777777" w:rsidR="00475129" w:rsidRDefault="006D40FD">
            <w:r>
              <w:t>DELIVERY_TO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26DC299E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673549C5" w14:textId="77777777" w:rsidR="00475129" w:rsidRDefault="006D40FD">
            <w:r>
              <w:t>文字；最多</w:t>
            </w:r>
            <w:r>
              <w:t xml:space="preserve"> 20 </w:t>
            </w:r>
            <w:r>
              <w:t>字；</w:t>
            </w:r>
            <w:r>
              <w:t>Customer Code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025BED53" w14:textId="77777777" w:rsidR="00475129" w:rsidRDefault="006D40FD">
            <w:r>
              <w:t>須一致</w:t>
            </w:r>
          </w:p>
        </w:tc>
      </w:tr>
      <w:tr w:rsidR="00475129" w14:paraId="45925708" w14:textId="77777777">
        <w:trPr>
          <w:cantSplit/>
        </w:trPr>
        <w:tc>
          <w:tcPr>
            <w:tcW w:w="2880" w:type="dxa"/>
            <w:vAlign w:val="center"/>
          </w:tcPr>
          <w:p w14:paraId="3BEEE386" w14:textId="77777777" w:rsidR="00475129" w:rsidRDefault="006D40FD">
            <w:r>
              <w:t>BU</w:t>
            </w:r>
          </w:p>
        </w:tc>
        <w:tc>
          <w:tcPr>
            <w:tcW w:w="792" w:type="dxa"/>
            <w:vAlign w:val="center"/>
          </w:tcPr>
          <w:p w14:paraId="569B50C3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1F7634D0" w14:textId="77777777" w:rsidR="00475129" w:rsidRDefault="006D40FD">
            <w:r>
              <w:t>文字；最多</w:t>
            </w:r>
            <w:r>
              <w:t xml:space="preserve"> 40 </w:t>
            </w:r>
            <w:r>
              <w:t>字；</w:t>
            </w:r>
            <w:r>
              <w:t>BU Key</w:t>
            </w:r>
          </w:p>
        </w:tc>
        <w:tc>
          <w:tcPr>
            <w:tcW w:w="1152" w:type="dxa"/>
            <w:vAlign w:val="center"/>
          </w:tcPr>
          <w:p w14:paraId="14D4DF97" w14:textId="77777777" w:rsidR="00475129" w:rsidRDefault="006D40FD">
            <w:r>
              <w:t>須一致</w:t>
            </w:r>
          </w:p>
        </w:tc>
      </w:tr>
      <w:tr w:rsidR="00475129" w14:paraId="0D262F26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1A21AA12" w14:textId="77777777" w:rsidR="00475129" w:rsidRDefault="006D40FD">
            <w:r>
              <w:t>TET_PO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1886380D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70211772" w14:textId="77777777" w:rsidR="00475129" w:rsidRDefault="006D40FD">
            <w:r>
              <w:t>文字；最多</w:t>
            </w:r>
            <w:r>
              <w:t xml:space="preserve"> 35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408D709E" w14:textId="77777777" w:rsidR="00475129" w:rsidRDefault="006D40FD">
            <w:r>
              <w:t>須一致</w:t>
            </w:r>
          </w:p>
        </w:tc>
      </w:tr>
      <w:tr w:rsidR="00475129" w14:paraId="179FAAA9" w14:textId="77777777">
        <w:trPr>
          <w:cantSplit/>
        </w:trPr>
        <w:tc>
          <w:tcPr>
            <w:tcW w:w="2880" w:type="dxa"/>
            <w:vAlign w:val="center"/>
          </w:tcPr>
          <w:p w14:paraId="0CEB7ECD" w14:textId="77777777" w:rsidR="00475129" w:rsidRDefault="006D40FD">
            <w:r>
              <w:t>TET_PO_LINE</w:t>
            </w:r>
          </w:p>
        </w:tc>
        <w:tc>
          <w:tcPr>
            <w:tcW w:w="792" w:type="dxa"/>
            <w:vAlign w:val="center"/>
          </w:tcPr>
          <w:p w14:paraId="416C4894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722921E4" w14:textId="77777777" w:rsidR="00475129" w:rsidRDefault="006D40FD">
            <w:r>
              <w:t>文字；最多</w:t>
            </w:r>
            <w:r>
              <w:t xml:space="preserve"> 35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2F0616A6" w14:textId="77777777" w:rsidR="00475129" w:rsidRDefault="006D40FD">
            <w:r>
              <w:t>須一致</w:t>
            </w:r>
          </w:p>
        </w:tc>
      </w:tr>
      <w:tr w:rsidR="00475129" w14:paraId="2DB3901A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6362CC64" w14:textId="77777777" w:rsidR="00475129" w:rsidRDefault="006D40FD">
            <w:r>
              <w:t>ORDER_PRIORITY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6047FE9B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44FF57D3" w14:textId="77777777" w:rsidR="00475129" w:rsidRDefault="006D40FD">
            <w:r>
              <w:t>整數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12D9197D" w14:textId="77777777" w:rsidR="00475129" w:rsidRDefault="006D40FD">
            <w:r>
              <w:t>須一致</w:t>
            </w:r>
          </w:p>
        </w:tc>
      </w:tr>
      <w:tr w:rsidR="00475129" w14:paraId="61CE5C0E" w14:textId="77777777">
        <w:trPr>
          <w:cantSplit/>
        </w:trPr>
        <w:tc>
          <w:tcPr>
            <w:tcW w:w="2880" w:type="dxa"/>
            <w:vAlign w:val="center"/>
          </w:tcPr>
          <w:p w14:paraId="5CABF80E" w14:textId="77777777" w:rsidR="00475129" w:rsidRDefault="006D40FD">
            <w:r>
              <w:t>INVOICE_SEQ</w:t>
            </w:r>
          </w:p>
        </w:tc>
        <w:tc>
          <w:tcPr>
            <w:tcW w:w="792" w:type="dxa"/>
            <w:vAlign w:val="center"/>
          </w:tcPr>
          <w:p w14:paraId="4C581D48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6B683815" w14:textId="77777777" w:rsidR="00475129" w:rsidRDefault="006D40FD">
            <w:r>
              <w:t>數字</w:t>
            </w:r>
          </w:p>
        </w:tc>
        <w:tc>
          <w:tcPr>
            <w:tcW w:w="1152" w:type="dxa"/>
            <w:vAlign w:val="center"/>
          </w:tcPr>
          <w:p w14:paraId="183C712C" w14:textId="77777777" w:rsidR="00475129" w:rsidRDefault="006D40FD">
            <w:r>
              <w:t>可不同</w:t>
            </w:r>
          </w:p>
        </w:tc>
      </w:tr>
      <w:tr w:rsidR="00475129" w14:paraId="1BBB0DC2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44AE7255" w14:textId="77777777" w:rsidR="00475129" w:rsidRDefault="006D40FD">
            <w:r>
              <w:t>ITEM_NO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7364FA45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03E22FA4" w14:textId="77777777" w:rsidR="00475129" w:rsidRDefault="006D40FD">
            <w:r>
              <w:t>文字；最多</w:t>
            </w:r>
            <w:r>
              <w:t xml:space="preserve"> 47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174A62C0" w14:textId="77777777" w:rsidR="00475129" w:rsidRDefault="006D40FD">
            <w:r>
              <w:t>可不同</w:t>
            </w:r>
          </w:p>
        </w:tc>
      </w:tr>
      <w:tr w:rsidR="00475129" w14:paraId="11EE4588" w14:textId="77777777">
        <w:trPr>
          <w:cantSplit/>
        </w:trPr>
        <w:tc>
          <w:tcPr>
            <w:tcW w:w="2880" w:type="dxa"/>
            <w:vAlign w:val="center"/>
          </w:tcPr>
          <w:p w14:paraId="720B932E" w14:textId="77777777" w:rsidR="00475129" w:rsidRDefault="006D40FD">
            <w:r>
              <w:t>DESCRIPTION</w:t>
            </w:r>
          </w:p>
        </w:tc>
        <w:tc>
          <w:tcPr>
            <w:tcW w:w="792" w:type="dxa"/>
            <w:vAlign w:val="center"/>
          </w:tcPr>
          <w:p w14:paraId="411A4565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27E50CEF" w14:textId="77777777" w:rsidR="00475129" w:rsidRDefault="006D40FD">
            <w:r>
              <w:t>文字；最多</w:t>
            </w:r>
            <w:r>
              <w:t xml:space="preserve"> 60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192DED1E" w14:textId="77777777" w:rsidR="00475129" w:rsidRDefault="006D40FD">
            <w:r>
              <w:t>可不同</w:t>
            </w:r>
          </w:p>
        </w:tc>
      </w:tr>
      <w:tr w:rsidR="00475129" w14:paraId="70B04437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7CEE3DA2" w14:textId="77777777" w:rsidR="00475129" w:rsidRDefault="006D40FD">
            <w:r>
              <w:t>QTY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5ABF57C7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799744BB" w14:textId="77777777" w:rsidR="00475129" w:rsidRDefault="006D40FD">
            <w:r>
              <w:t>數字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B34B92A" w14:textId="77777777" w:rsidR="00475129" w:rsidRDefault="006D40FD">
            <w:r>
              <w:t>可不同</w:t>
            </w:r>
          </w:p>
        </w:tc>
      </w:tr>
      <w:tr w:rsidR="00475129" w14:paraId="3AC1C9B1" w14:textId="77777777">
        <w:trPr>
          <w:cantSplit/>
        </w:trPr>
        <w:tc>
          <w:tcPr>
            <w:tcW w:w="2880" w:type="dxa"/>
            <w:vAlign w:val="center"/>
          </w:tcPr>
          <w:p w14:paraId="3535E885" w14:textId="77777777" w:rsidR="00475129" w:rsidRDefault="006D40FD">
            <w:r>
              <w:t>UOM</w:t>
            </w:r>
          </w:p>
        </w:tc>
        <w:tc>
          <w:tcPr>
            <w:tcW w:w="792" w:type="dxa"/>
            <w:vAlign w:val="center"/>
          </w:tcPr>
          <w:p w14:paraId="7025F794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7B97CA9E" w14:textId="77777777" w:rsidR="00475129" w:rsidRDefault="006D40FD">
            <w:r>
              <w:t>文字；最多</w:t>
            </w:r>
            <w:r>
              <w:t xml:space="preserve"> 10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0945184C" w14:textId="77777777" w:rsidR="00475129" w:rsidRDefault="006D40FD">
            <w:r>
              <w:t>可不同</w:t>
            </w:r>
          </w:p>
        </w:tc>
      </w:tr>
      <w:tr w:rsidR="00475129" w14:paraId="110E031C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376359FA" w14:textId="77777777" w:rsidR="00475129" w:rsidRDefault="006D40FD">
            <w:r>
              <w:t>COO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797F9B04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2F6AE86F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363A718" w14:textId="77777777" w:rsidR="00475129" w:rsidRDefault="006D40FD">
            <w:r>
              <w:t>可不同</w:t>
            </w:r>
          </w:p>
        </w:tc>
      </w:tr>
      <w:tr w:rsidR="00475129" w14:paraId="1654F44B" w14:textId="77777777">
        <w:trPr>
          <w:cantSplit/>
        </w:trPr>
        <w:tc>
          <w:tcPr>
            <w:tcW w:w="2880" w:type="dxa"/>
            <w:vAlign w:val="center"/>
          </w:tcPr>
          <w:p w14:paraId="619A1645" w14:textId="77777777" w:rsidR="00475129" w:rsidRDefault="006D40FD">
            <w:r>
              <w:t>PRICE</w:t>
            </w:r>
          </w:p>
        </w:tc>
        <w:tc>
          <w:tcPr>
            <w:tcW w:w="792" w:type="dxa"/>
            <w:vAlign w:val="center"/>
          </w:tcPr>
          <w:p w14:paraId="6F5551BF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372DEFD1" w14:textId="77777777" w:rsidR="00475129" w:rsidRDefault="006D40FD">
            <w:r>
              <w:t>數字</w:t>
            </w:r>
          </w:p>
        </w:tc>
        <w:tc>
          <w:tcPr>
            <w:tcW w:w="1152" w:type="dxa"/>
            <w:vAlign w:val="center"/>
          </w:tcPr>
          <w:p w14:paraId="78560043" w14:textId="77777777" w:rsidR="00475129" w:rsidRDefault="006D40FD">
            <w:r>
              <w:t>可不同</w:t>
            </w:r>
          </w:p>
        </w:tc>
      </w:tr>
      <w:tr w:rsidR="00475129" w14:paraId="01ECDB38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542C8EBA" w14:textId="77777777" w:rsidR="00475129" w:rsidRDefault="006D40FD">
            <w:r>
              <w:t>AMOUNT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4C6C5939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73A7CFDF" w14:textId="77777777" w:rsidR="00475129" w:rsidRDefault="006D40FD">
            <w:r>
              <w:t>數字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07DE9AFF" w14:textId="77777777" w:rsidR="00475129" w:rsidRDefault="006D40FD">
            <w:r>
              <w:t>可不同</w:t>
            </w:r>
          </w:p>
        </w:tc>
      </w:tr>
      <w:tr w:rsidR="00475129" w14:paraId="69A4E168" w14:textId="77777777">
        <w:trPr>
          <w:cantSplit/>
        </w:trPr>
        <w:tc>
          <w:tcPr>
            <w:tcW w:w="2880" w:type="dxa"/>
            <w:vAlign w:val="center"/>
          </w:tcPr>
          <w:p w14:paraId="76A297C2" w14:textId="77777777" w:rsidR="00475129" w:rsidRDefault="006D40FD">
            <w:r>
              <w:t>CURRENCY</w:t>
            </w:r>
          </w:p>
        </w:tc>
        <w:tc>
          <w:tcPr>
            <w:tcW w:w="792" w:type="dxa"/>
            <w:vAlign w:val="center"/>
          </w:tcPr>
          <w:p w14:paraId="56A4D1F5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0C1784BD" w14:textId="77777777" w:rsidR="00475129" w:rsidRDefault="006D40FD">
            <w:r>
              <w:t>文字；最多</w:t>
            </w:r>
            <w:r>
              <w:t xml:space="preserve"> 3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7D4C0D3D" w14:textId="77777777" w:rsidR="00475129" w:rsidRDefault="006D40FD">
            <w:r>
              <w:t>須一致</w:t>
            </w:r>
          </w:p>
        </w:tc>
      </w:tr>
      <w:tr w:rsidR="00475129" w14:paraId="1BF6246C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7568438C" w14:textId="77777777" w:rsidR="00475129" w:rsidRDefault="006D40FD">
            <w:r>
              <w:t>RATE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3BF439DC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235C8B42" w14:textId="77777777" w:rsidR="00475129" w:rsidRDefault="006D40FD">
            <w:r>
              <w:t>數字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05730C1" w14:textId="77777777" w:rsidR="00475129" w:rsidRDefault="006D40FD">
            <w:r>
              <w:t>須一致</w:t>
            </w:r>
          </w:p>
        </w:tc>
      </w:tr>
      <w:tr w:rsidR="00475129" w14:paraId="0249EFCB" w14:textId="77777777">
        <w:trPr>
          <w:cantSplit/>
        </w:trPr>
        <w:tc>
          <w:tcPr>
            <w:tcW w:w="2880" w:type="dxa"/>
            <w:vAlign w:val="center"/>
          </w:tcPr>
          <w:p w14:paraId="4CE00193" w14:textId="77777777" w:rsidR="00475129" w:rsidRDefault="006D40FD">
            <w:r>
              <w:t>MDP_FLAG</w:t>
            </w:r>
          </w:p>
        </w:tc>
        <w:tc>
          <w:tcPr>
            <w:tcW w:w="792" w:type="dxa"/>
            <w:vAlign w:val="center"/>
          </w:tcPr>
          <w:p w14:paraId="48A94309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207D99EC" w14:textId="77777777" w:rsidR="00475129" w:rsidRDefault="006D40FD">
            <w:r>
              <w:t>文字；最多</w:t>
            </w:r>
            <w:r>
              <w:t xml:space="preserve"> 5 </w:t>
            </w:r>
            <w:r>
              <w:t>字；僅</w:t>
            </w:r>
            <w:r>
              <w:t xml:space="preserve"> Y</w:t>
            </w:r>
            <w:r>
              <w:t>／空白</w:t>
            </w:r>
          </w:p>
        </w:tc>
        <w:tc>
          <w:tcPr>
            <w:tcW w:w="1152" w:type="dxa"/>
            <w:vAlign w:val="center"/>
          </w:tcPr>
          <w:p w14:paraId="0D86AA8F" w14:textId="77777777" w:rsidR="00475129" w:rsidRDefault="006D40FD">
            <w:r>
              <w:t>須一致</w:t>
            </w:r>
          </w:p>
        </w:tc>
      </w:tr>
      <w:tr w:rsidR="00475129" w14:paraId="6837A8E9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6980E8EE" w14:textId="77777777" w:rsidR="00475129" w:rsidRDefault="006D40FD">
            <w:r>
              <w:t>TOTAL_CARTONS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1174D66C" w14:textId="77777777" w:rsidR="00475129" w:rsidRDefault="006D40FD">
            <w:r>
              <w:t>必填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4A529D30" w14:textId="77777777" w:rsidR="00475129" w:rsidRDefault="006D40FD">
            <w:r>
              <w:t>數字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5E651DDE" w14:textId="77777777" w:rsidR="00475129" w:rsidRDefault="006D40FD">
            <w:r>
              <w:t>須一致</w:t>
            </w:r>
          </w:p>
        </w:tc>
      </w:tr>
      <w:tr w:rsidR="00475129" w14:paraId="2B6EC6F4" w14:textId="77777777">
        <w:trPr>
          <w:cantSplit/>
        </w:trPr>
        <w:tc>
          <w:tcPr>
            <w:tcW w:w="2880" w:type="dxa"/>
            <w:vAlign w:val="center"/>
          </w:tcPr>
          <w:p w14:paraId="3A57D5A0" w14:textId="77777777" w:rsidR="00475129" w:rsidRDefault="006D40FD">
            <w:r>
              <w:t>CARTON_NO</w:t>
            </w:r>
          </w:p>
        </w:tc>
        <w:tc>
          <w:tcPr>
            <w:tcW w:w="792" w:type="dxa"/>
            <w:vAlign w:val="center"/>
          </w:tcPr>
          <w:p w14:paraId="56AB32F1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00CE1CE6" w14:textId="77777777" w:rsidR="00475129" w:rsidRDefault="006D40FD">
            <w:r>
              <w:t>數字</w:t>
            </w:r>
          </w:p>
        </w:tc>
        <w:tc>
          <w:tcPr>
            <w:tcW w:w="1152" w:type="dxa"/>
            <w:vAlign w:val="center"/>
          </w:tcPr>
          <w:p w14:paraId="7E3752C2" w14:textId="77777777" w:rsidR="00475129" w:rsidRDefault="006D40FD">
            <w:r>
              <w:t>須一致</w:t>
            </w:r>
          </w:p>
        </w:tc>
      </w:tr>
      <w:tr w:rsidR="00475129" w14:paraId="28DCA56B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53D34200" w14:textId="77777777" w:rsidR="00475129" w:rsidRDefault="006D40FD">
            <w:r>
              <w:t>LENGTH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6A97DF27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5F58BD3F" w14:textId="77777777" w:rsidR="00475129" w:rsidRDefault="006D40FD">
            <w:r>
              <w:t>數字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6A61112C" w14:textId="77777777" w:rsidR="00475129" w:rsidRDefault="006D40FD">
            <w:r>
              <w:t>須一致</w:t>
            </w:r>
          </w:p>
        </w:tc>
      </w:tr>
      <w:tr w:rsidR="00475129" w14:paraId="1FCEF230" w14:textId="77777777">
        <w:trPr>
          <w:cantSplit/>
        </w:trPr>
        <w:tc>
          <w:tcPr>
            <w:tcW w:w="2880" w:type="dxa"/>
            <w:vAlign w:val="center"/>
          </w:tcPr>
          <w:p w14:paraId="33C2CAF2" w14:textId="77777777" w:rsidR="00475129" w:rsidRDefault="006D40FD">
            <w:r>
              <w:t>WIDTH</w:t>
            </w:r>
          </w:p>
        </w:tc>
        <w:tc>
          <w:tcPr>
            <w:tcW w:w="792" w:type="dxa"/>
            <w:vAlign w:val="center"/>
          </w:tcPr>
          <w:p w14:paraId="52F06DEB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6CB5BF90" w14:textId="77777777" w:rsidR="00475129" w:rsidRDefault="006D40FD">
            <w:r>
              <w:t>數字</w:t>
            </w:r>
          </w:p>
        </w:tc>
        <w:tc>
          <w:tcPr>
            <w:tcW w:w="1152" w:type="dxa"/>
            <w:vAlign w:val="center"/>
          </w:tcPr>
          <w:p w14:paraId="1382E66F" w14:textId="77777777" w:rsidR="00475129" w:rsidRDefault="006D40FD">
            <w:r>
              <w:t>須一致</w:t>
            </w:r>
          </w:p>
        </w:tc>
      </w:tr>
      <w:tr w:rsidR="00475129" w14:paraId="6E3793E6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612DE850" w14:textId="77777777" w:rsidR="00475129" w:rsidRDefault="006D40FD">
            <w:r>
              <w:t>HIGHT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39362CD7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6E62FD88" w14:textId="77777777" w:rsidR="00475129" w:rsidRDefault="006D40FD">
            <w:r>
              <w:t>數字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66A54AE8" w14:textId="77777777" w:rsidR="00475129" w:rsidRDefault="006D40FD">
            <w:r>
              <w:t>須一致</w:t>
            </w:r>
          </w:p>
        </w:tc>
      </w:tr>
      <w:tr w:rsidR="00475129" w14:paraId="4CF3F569" w14:textId="77777777">
        <w:trPr>
          <w:cantSplit/>
        </w:trPr>
        <w:tc>
          <w:tcPr>
            <w:tcW w:w="2880" w:type="dxa"/>
            <w:vAlign w:val="center"/>
          </w:tcPr>
          <w:p w14:paraId="6531D4CA" w14:textId="77777777" w:rsidR="00475129" w:rsidRDefault="006D40FD">
            <w:r>
              <w:lastRenderedPageBreak/>
              <w:t>GROSS_WEIGHT</w:t>
            </w:r>
          </w:p>
        </w:tc>
        <w:tc>
          <w:tcPr>
            <w:tcW w:w="792" w:type="dxa"/>
            <w:vAlign w:val="center"/>
          </w:tcPr>
          <w:p w14:paraId="43BD3B80" w14:textId="77777777" w:rsidR="00475129" w:rsidRDefault="006D40FD">
            <w:r>
              <w:t>必填</w:t>
            </w:r>
          </w:p>
        </w:tc>
        <w:tc>
          <w:tcPr>
            <w:tcW w:w="5256" w:type="dxa"/>
            <w:vAlign w:val="center"/>
          </w:tcPr>
          <w:p w14:paraId="4DA0697A" w14:textId="77777777" w:rsidR="00475129" w:rsidRDefault="006D40FD">
            <w:r>
              <w:t>數字</w:t>
            </w:r>
          </w:p>
        </w:tc>
        <w:tc>
          <w:tcPr>
            <w:tcW w:w="1152" w:type="dxa"/>
            <w:vAlign w:val="center"/>
          </w:tcPr>
          <w:p w14:paraId="1DFB4E34" w14:textId="77777777" w:rsidR="00475129" w:rsidRDefault="006D40FD">
            <w:r>
              <w:t>須一致</w:t>
            </w:r>
          </w:p>
        </w:tc>
      </w:tr>
      <w:tr w:rsidR="00475129" w14:paraId="1919D9C5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461A92CA" w14:textId="77777777" w:rsidR="00475129" w:rsidRDefault="006D40FD">
            <w:r>
              <w:t>NET_WEIGHT_OF_THE_ITEM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047E1A77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74C9FADA" w14:textId="77777777" w:rsidR="00475129" w:rsidRDefault="006D40FD">
            <w:r>
              <w:t>數字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03A9832C" w14:textId="77777777" w:rsidR="00475129" w:rsidRDefault="006D40FD">
            <w:r>
              <w:t>可不同</w:t>
            </w:r>
          </w:p>
        </w:tc>
      </w:tr>
      <w:tr w:rsidR="00475129" w14:paraId="307EF31A" w14:textId="77777777">
        <w:trPr>
          <w:cantSplit/>
        </w:trPr>
        <w:tc>
          <w:tcPr>
            <w:tcW w:w="2880" w:type="dxa"/>
            <w:vAlign w:val="center"/>
          </w:tcPr>
          <w:p w14:paraId="0FC4298B" w14:textId="77777777" w:rsidR="00475129" w:rsidRDefault="006D40FD">
            <w:r>
              <w:t>PACKING_TYPE</w:t>
            </w:r>
          </w:p>
        </w:tc>
        <w:tc>
          <w:tcPr>
            <w:tcW w:w="792" w:type="dxa"/>
            <w:vAlign w:val="center"/>
          </w:tcPr>
          <w:p w14:paraId="737A7E34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3D488062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2172143C" w14:textId="77777777" w:rsidR="00475129" w:rsidRDefault="006D40FD">
            <w:r>
              <w:t>須一致</w:t>
            </w:r>
          </w:p>
        </w:tc>
      </w:tr>
      <w:tr w:rsidR="00475129" w14:paraId="4702DA86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1140F3DB" w14:textId="77777777" w:rsidR="00475129" w:rsidRDefault="006D40FD">
            <w:r>
              <w:t>NCDR_NO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03D7D002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0953A017" w14:textId="77777777" w:rsidR="00475129" w:rsidRDefault="006D40FD">
            <w:r>
              <w:t>文字；最多</w:t>
            </w:r>
            <w:r>
              <w:t xml:space="preserve"> 60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68315125" w14:textId="77777777" w:rsidR="00475129" w:rsidRDefault="006D40FD">
            <w:r>
              <w:t>須一致</w:t>
            </w:r>
          </w:p>
        </w:tc>
      </w:tr>
      <w:tr w:rsidR="00475129" w14:paraId="7E46415E" w14:textId="77777777">
        <w:trPr>
          <w:cantSplit/>
        </w:trPr>
        <w:tc>
          <w:tcPr>
            <w:tcW w:w="2880" w:type="dxa"/>
            <w:vAlign w:val="center"/>
          </w:tcPr>
          <w:p w14:paraId="5386179A" w14:textId="77777777" w:rsidR="00475129" w:rsidRDefault="006D40FD">
            <w:r>
              <w:t>NCDR_REQUESTOR</w:t>
            </w:r>
          </w:p>
        </w:tc>
        <w:tc>
          <w:tcPr>
            <w:tcW w:w="792" w:type="dxa"/>
            <w:vAlign w:val="center"/>
          </w:tcPr>
          <w:p w14:paraId="5A444F60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09A60D50" w14:textId="77777777" w:rsidR="00475129" w:rsidRDefault="006D40FD">
            <w:r>
              <w:t>文字；最多</w:t>
            </w:r>
            <w:r>
              <w:t xml:space="preserve"> 40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42597E12" w14:textId="77777777" w:rsidR="00475129" w:rsidRDefault="006D40FD">
            <w:r>
              <w:t>須一致</w:t>
            </w:r>
          </w:p>
        </w:tc>
      </w:tr>
      <w:tr w:rsidR="00475129" w14:paraId="588830FC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6846A244" w14:textId="77777777" w:rsidR="00475129" w:rsidRDefault="006D40FD">
            <w:r>
              <w:t>END_USER_CODE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78CBF2ED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43336156" w14:textId="77777777" w:rsidR="00475129" w:rsidRDefault="006D40FD">
            <w:r>
              <w:t>文字；最多</w:t>
            </w:r>
            <w:r>
              <w:t xml:space="preserve"> 30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252A082B" w14:textId="77777777" w:rsidR="00475129" w:rsidRDefault="006D40FD">
            <w:r>
              <w:t>須一致</w:t>
            </w:r>
          </w:p>
        </w:tc>
      </w:tr>
      <w:tr w:rsidR="00475129" w14:paraId="7443A17B" w14:textId="77777777">
        <w:trPr>
          <w:cantSplit/>
        </w:trPr>
        <w:tc>
          <w:tcPr>
            <w:tcW w:w="2880" w:type="dxa"/>
            <w:vAlign w:val="center"/>
          </w:tcPr>
          <w:p w14:paraId="7BCC2BCE" w14:textId="77777777" w:rsidR="00475129" w:rsidRDefault="006D40FD">
            <w:r>
              <w:t>END_USER</w:t>
            </w:r>
          </w:p>
        </w:tc>
        <w:tc>
          <w:tcPr>
            <w:tcW w:w="792" w:type="dxa"/>
            <w:vAlign w:val="center"/>
          </w:tcPr>
          <w:p w14:paraId="62B96C21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7E761636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133F08DC" w14:textId="77777777" w:rsidR="00475129" w:rsidRDefault="006D40FD">
            <w:r>
              <w:t>須一致</w:t>
            </w:r>
          </w:p>
        </w:tc>
      </w:tr>
      <w:tr w:rsidR="00475129" w14:paraId="6735D4FD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6196E969" w14:textId="77777777" w:rsidR="00475129" w:rsidRDefault="006D40FD">
            <w:r>
              <w:t>RECEIVER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7585598D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17C97275" w14:textId="77777777" w:rsidR="00475129" w:rsidRDefault="006D40FD">
            <w:r>
              <w:t>文字；最多</w:t>
            </w:r>
            <w:r>
              <w:t xml:space="preserve"> 200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2638AC47" w14:textId="77777777" w:rsidR="00475129" w:rsidRDefault="006D40FD">
            <w:r>
              <w:t>須一致</w:t>
            </w:r>
          </w:p>
        </w:tc>
      </w:tr>
      <w:tr w:rsidR="00475129" w14:paraId="10701A9B" w14:textId="77777777">
        <w:trPr>
          <w:cantSplit/>
        </w:trPr>
        <w:tc>
          <w:tcPr>
            <w:tcW w:w="2880" w:type="dxa"/>
            <w:vAlign w:val="center"/>
          </w:tcPr>
          <w:p w14:paraId="1738ECC4" w14:textId="77777777" w:rsidR="00475129" w:rsidRDefault="006D40FD">
            <w:r>
              <w:t>OWNER</w:t>
            </w:r>
          </w:p>
        </w:tc>
        <w:tc>
          <w:tcPr>
            <w:tcW w:w="792" w:type="dxa"/>
            <w:vAlign w:val="center"/>
          </w:tcPr>
          <w:p w14:paraId="7DDFE288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1102789D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26D9E698" w14:textId="77777777" w:rsidR="00475129" w:rsidRDefault="006D40FD">
            <w:r>
              <w:t>須一致</w:t>
            </w:r>
          </w:p>
        </w:tc>
      </w:tr>
      <w:tr w:rsidR="00475129" w14:paraId="0DEB3070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37B9676E" w14:textId="77777777" w:rsidR="00475129" w:rsidRDefault="006D40FD">
            <w:r>
              <w:t>MACHINE_NO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5EC1A680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461D578A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6EB41735" w14:textId="77777777" w:rsidR="00475129" w:rsidRDefault="006D40FD">
            <w:r>
              <w:t>須一致</w:t>
            </w:r>
          </w:p>
        </w:tc>
      </w:tr>
      <w:tr w:rsidR="00475129" w14:paraId="7A18C1AE" w14:textId="77777777">
        <w:trPr>
          <w:cantSplit/>
        </w:trPr>
        <w:tc>
          <w:tcPr>
            <w:tcW w:w="2880" w:type="dxa"/>
            <w:vAlign w:val="center"/>
          </w:tcPr>
          <w:p w14:paraId="12ADE69F" w14:textId="77777777" w:rsidR="00475129" w:rsidRDefault="006D40FD">
            <w:r>
              <w:t>MACHINE_TYPE</w:t>
            </w:r>
          </w:p>
        </w:tc>
        <w:tc>
          <w:tcPr>
            <w:tcW w:w="792" w:type="dxa"/>
            <w:vAlign w:val="center"/>
          </w:tcPr>
          <w:p w14:paraId="34752280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0CB95FF2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3EA2796B" w14:textId="77777777" w:rsidR="00475129" w:rsidRDefault="006D40FD">
            <w:r>
              <w:t>須一致</w:t>
            </w:r>
          </w:p>
        </w:tc>
      </w:tr>
      <w:tr w:rsidR="00475129" w14:paraId="53087A01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22CB18D0" w14:textId="77777777" w:rsidR="00475129" w:rsidRDefault="006D40FD">
            <w:r>
              <w:t>SHIP_REASON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6483ACEA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2A8D868B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126F4DCD" w14:textId="77777777" w:rsidR="00475129" w:rsidRDefault="006D40FD">
            <w:r>
              <w:t>須一致</w:t>
            </w:r>
          </w:p>
        </w:tc>
      </w:tr>
      <w:tr w:rsidR="00475129" w14:paraId="2EAD4EAE" w14:textId="77777777">
        <w:trPr>
          <w:cantSplit/>
        </w:trPr>
        <w:tc>
          <w:tcPr>
            <w:tcW w:w="2880" w:type="dxa"/>
            <w:vAlign w:val="center"/>
          </w:tcPr>
          <w:p w14:paraId="073D4B9D" w14:textId="77777777" w:rsidR="00475129" w:rsidRDefault="006D40FD">
            <w:r>
              <w:t>FORKLIFT</w:t>
            </w:r>
          </w:p>
        </w:tc>
        <w:tc>
          <w:tcPr>
            <w:tcW w:w="792" w:type="dxa"/>
            <w:vAlign w:val="center"/>
          </w:tcPr>
          <w:p w14:paraId="558A71F1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3B421553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7138E4C5" w14:textId="77777777" w:rsidR="00475129" w:rsidRDefault="006D40FD">
            <w:r>
              <w:t>須一致</w:t>
            </w:r>
          </w:p>
        </w:tc>
      </w:tr>
      <w:tr w:rsidR="00475129" w14:paraId="162CE59A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49B03F74" w14:textId="77777777" w:rsidR="00475129" w:rsidRDefault="006D40FD">
            <w:r>
              <w:t>MOVING_LABOR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097F219B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6D38F054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C68A91F" w14:textId="77777777" w:rsidR="00475129" w:rsidRDefault="006D40FD">
            <w:r>
              <w:t>須一致</w:t>
            </w:r>
          </w:p>
        </w:tc>
      </w:tr>
      <w:tr w:rsidR="00475129" w14:paraId="28177335" w14:textId="77777777">
        <w:trPr>
          <w:cantSplit/>
        </w:trPr>
        <w:tc>
          <w:tcPr>
            <w:tcW w:w="2880" w:type="dxa"/>
            <w:vAlign w:val="center"/>
          </w:tcPr>
          <w:p w14:paraId="53710888" w14:textId="77777777" w:rsidR="00475129" w:rsidRDefault="006D40FD">
            <w:r>
              <w:t>CAR_METHOD</w:t>
            </w:r>
          </w:p>
        </w:tc>
        <w:tc>
          <w:tcPr>
            <w:tcW w:w="792" w:type="dxa"/>
            <w:vAlign w:val="center"/>
          </w:tcPr>
          <w:p w14:paraId="32611D1A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52A6442A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4F91D14E" w14:textId="77777777" w:rsidR="00475129" w:rsidRDefault="006D40FD">
            <w:r>
              <w:t>須一致</w:t>
            </w:r>
          </w:p>
        </w:tc>
      </w:tr>
      <w:tr w:rsidR="00475129" w14:paraId="27047BA0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26AB71E0" w14:textId="77777777" w:rsidR="00475129" w:rsidRDefault="006D40FD">
            <w:r>
              <w:t>ARRIVE_TIME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1A3C6C01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1B081CBC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21431EE2" w14:textId="77777777" w:rsidR="00475129" w:rsidRDefault="006D40FD">
            <w:r>
              <w:t>須一致</w:t>
            </w:r>
          </w:p>
        </w:tc>
      </w:tr>
      <w:tr w:rsidR="00475129" w14:paraId="52BFDFDC" w14:textId="77777777">
        <w:trPr>
          <w:cantSplit/>
        </w:trPr>
        <w:tc>
          <w:tcPr>
            <w:tcW w:w="2880" w:type="dxa"/>
            <w:vAlign w:val="center"/>
          </w:tcPr>
          <w:p w14:paraId="72077373" w14:textId="77777777" w:rsidR="00475129" w:rsidRDefault="006D40FD">
            <w:r>
              <w:t>WASTE_DISPOSAL</w:t>
            </w:r>
          </w:p>
        </w:tc>
        <w:tc>
          <w:tcPr>
            <w:tcW w:w="792" w:type="dxa"/>
            <w:vAlign w:val="center"/>
          </w:tcPr>
          <w:p w14:paraId="22E50A2D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47C41C84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4986C852" w14:textId="77777777" w:rsidR="00475129" w:rsidRDefault="006D40FD">
            <w:r>
              <w:t>須一致</w:t>
            </w:r>
          </w:p>
        </w:tc>
      </w:tr>
      <w:tr w:rsidR="00475129" w14:paraId="76BE45CB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25FBCE3E" w14:textId="77777777" w:rsidR="00475129" w:rsidRDefault="006D40FD">
            <w:r>
              <w:t>DRIVER_DETAILS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4823F9C3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2731947E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41A79C5" w14:textId="77777777" w:rsidR="00475129" w:rsidRDefault="006D40FD">
            <w:r>
              <w:t>須一致</w:t>
            </w:r>
          </w:p>
        </w:tc>
      </w:tr>
      <w:tr w:rsidR="00475129" w14:paraId="23EA3CA0" w14:textId="77777777">
        <w:trPr>
          <w:cantSplit/>
        </w:trPr>
        <w:tc>
          <w:tcPr>
            <w:tcW w:w="2880" w:type="dxa"/>
            <w:vAlign w:val="center"/>
          </w:tcPr>
          <w:p w14:paraId="7C8864AB" w14:textId="77777777" w:rsidR="00475129" w:rsidRDefault="006D40FD">
            <w:r>
              <w:t>ORDER_REASON</w:t>
            </w:r>
          </w:p>
        </w:tc>
        <w:tc>
          <w:tcPr>
            <w:tcW w:w="792" w:type="dxa"/>
            <w:vAlign w:val="center"/>
          </w:tcPr>
          <w:p w14:paraId="178AF1EE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486FEA0A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08724C6A" w14:textId="77777777" w:rsidR="00475129" w:rsidRDefault="006D40FD">
            <w:r>
              <w:t>須一致</w:t>
            </w:r>
          </w:p>
        </w:tc>
      </w:tr>
      <w:tr w:rsidR="00475129" w14:paraId="2628D1E9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6C248FDA" w14:textId="77777777" w:rsidR="00475129" w:rsidRDefault="006D40FD">
            <w:r>
              <w:t>DELIVERY_NO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51AF9435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57D59263" w14:textId="77777777" w:rsidR="00475129" w:rsidRDefault="006D40FD">
            <w:r>
              <w:t>文字；最多</w:t>
            </w:r>
            <w:r>
              <w:t xml:space="preserve"> 30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75DD7B3" w14:textId="77777777" w:rsidR="00475129" w:rsidRDefault="006D40FD">
            <w:r>
              <w:t>須一致</w:t>
            </w:r>
          </w:p>
        </w:tc>
      </w:tr>
      <w:tr w:rsidR="00475129" w14:paraId="404F0AFE" w14:textId="77777777">
        <w:trPr>
          <w:cantSplit/>
        </w:trPr>
        <w:tc>
          <w:tcPr>
            <w:tcW w:w="2880" w:type="dxa"/>
            <w:vAlign w:val="center"/>
          </w:tcPr>
          <w:p w14:paraId="07098FFF" w14:textId="77777777" w:rsidR="00475129" w:rsidRDefault="006D40FD">
            <w:r>
              <w:t>DELIVERY_LINE_NO</w:t>
            </w:r>
          </w:p>
        </w:tc>
        <w:tc>
          <w:tcPr>
            <w:tcW w:w="792" w:type="dxa"/>
            <w:vAlign w:val="center"/>
          </w:tcPr>
          <w:p w14:paraId="14E5CD88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4F0A8E1B" w14:textId="77777777" w:rsidR="00475129" w:rsidRDefault="006D40FD">
            <w:r>
              <w:t>數字</w:t>
            </w:r>
          </w:p>
        </w:tc>
        <w:tc>
          <w:tcPr>
            <w:tcW w:w="1152" w:type="dxa"/>
            <w:vAlign w:val="center"/>
          </w:tcPr>
          <w:p w14:paraId="62FA8862" w14:textId="77777777" w:rsidR="00475129" w:rsidRDefault="006D40FD">
            <w:r>
              <w:t>可不同</w:t>
            </w:r>
          </w:p>
        </w:tc>
      </w:tr>
      <w:tr w:rsidR="00475129" w14:paraId="1BC595B7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336581A0" w14:textId="77777777" w:rsidR="00475129" w:rsidRDefault="006D40FD">
            <w:r>
              <w:t>SOLD_TO_PARTY_CODE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582A9850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75220FF3" w14:textId="77777777" w:rsidR="00475129" w:rsidRDefault="006D40FD">
            <w:r>
              <w:t>文字；最多</w:t>
            </w:r>
            <w:r>
              <w:t xml:space="preserve"> 30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6CAC3C8" w14:textId="77777777" w:rsidR="00475129" w:rsidRDefault="006D40FD">
            <w:r>
              <w:t>須一致</w:t>
            </w:r>
          </w:p>
        </w:tc>
      </w:tr>
      <w:tr w:rsidR="00475129" w14:paraId="05B02448" w14:textId="77777777">
        <w:trPr>
          <w:cantSplit/>
        </w:trPr>
        <w:tc>
          <w:tcPr>
            <w:tcW w:w="2880" w:type="dxa"/>
            <w:vAlign w:val="center"/>
          </w:tcPr>
          <w:p w14:paraId="060D60F4" w14:textId="77777777" w:rsidR="00475129" w:rsidRDefault="006D40FD">
            <w:r>
              <w:t>SOLD_TO_PARTY</w:t>
            </w:r>
          </w:p>
        </w:tc>
        <w:tc>
          <w:tcPr>
            <w:tcW w:w="792" w:type="dxa"/>
            <w:vAlign w:val="center"/>
          </w:tcPr>
          <w:p w14:paraId="4A4D3174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0E6F0D8E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5567AEF7" w14:textId="77777777" w:rsidR="00475129" w:rsidRDefault="006D40FD">
            <w:r>
              <w:t>須一致</w:t>
            </w:r>
          </w:p>
        </w:tc>
      </w:tr>
      <w:tr w:rsidR="00475129" w14:paraId="600D934E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516C9CDF" w14:textId="77777777" w:rsidR="00475129" w:rsidRDefault="006D40FD">
            <w:r>
              <w:lastRenderedPageBreak/>
              <w:t>SHIP_TO_PARTY_CODE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4ECAF220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5AB78AAB" w14:textId="77777777" w:rsidR="00475129" w:rsidRDefault="006D40FD">
            <w:r>
              <w:t>文字；最多</w:t>
            </w:r>
            <w:r>
              <w:t xml:space="preserve"> 30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4E4FA22E" w14:textId="77777777" w:rsidR="00475129" w:rsidRDefault="006D40FD">
            <w:r>
              <w:t>須一致</w:t>
            </w:r>
          </w:p>
        </w:tc>
      </w:tr>
      <w:tr w:rsidR="00475129" w14:paraId="76D97016" w14:textId="77777777">
        <w:trPr>
          <w:cantSplit/>
        </w:trPr>
        <w:tc>
          <w:tcPr>
            <w:tcW w:w="2880" w:type="dxa"/>
            <w:vAlign w:val="center"/>
          </w:tcPr>
          <w:p w14:paraId="03D8F3F4" w14:textId="77777777" w:rsidR="00475129" w:rsidRDefault="006D40FD">
            <w:r>
              <w:t>SHIP_TO_PARTY</w:t>
            </w:r>
          </w:p>
        </w:tc>
        <w:tc>
          <w:tcPr>
            <w:tcW w:w="792" w:type="dxa"/>
            <w:vAlign w:val="center"/>
          </w:tcPr>
          <w:p w14:paraId="3513783C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46F87029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43F3B0FB" w14:textId="77777777" w:rsidR="00475129" w:rsidRDefault="006D40FD">
            <w:r>
              <w:t>須一致</w:t>
            </w:r>
          </w:p>
        </w:tc>
      </w:tr>
      <w:tr w:rsidR="00475129" w14:paraId="53FEAD71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0EADF335" w14:textId="77777777" w:rsidR="00475129" w:rsidRDefault="006D40FD">
            <w:r>
              <w:t>SHIP_TO_PARTY_ADDRESS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4257EB6E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41EFB71F" w14:textId="77777777" w:rsidR="00475129" w:rsidRDefault="006D40FD">
            <w:r>
              <w:t>文字；最多</w:t>
            </w:r>
            <w:r>
              <w:t xml:space="preserve"> 200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24510A23" w14:textId="77777777" w:rsidR="00475129" w:rsidRDefault="006D40FD">
            <w:r>
              <w:t>須一致</w:t>
            </w:r>
          </w:p>
        </w:tc>
      </w:tr>
      <w:tr w:rsidR="00475129" w14:paraId="6A5AE97D" w14:textId="77777777">
        <w:trPr>
          <w:cantSplit/>
        </w:trPr>
        <w:tc>
          <w:tcPr>
            <w:tcW w:w="2880" w:type="dxa"/>
            <w:vAlign w:val="center"/>
          </w:tcPr>
          <w:p w14:paraId="6C50A1E3" w14:textId="77777777" w:rsidR="00475129" w:rsidRDefault="006D40FD">
            <w:r>
              <w:t>ECCN</w:t>
            </w:r>
          </w:p>
        </w:tc>
        <w:tc>
          <w:tcPr>
            <w:tcW w:w="792" w:type="dxa"/>
            <w:vAlign w:val="center"/>
          </w:tcPr>
          <w:p w14:paraId="6C5F797F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25C4FD0B" w14:textId="77777777" w:rsidR="00475129" w:rsidRDefault="006D40FD">
            <w:r>
              <w:t>文字；最多</w:t>
            </w:r>
            <w:r>
              <w:t xml:space="preserve"> 10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112C44DF" w14:textId="77777777" w:rsidR="00475129" w:rsidRDefault="006D40FD">
            <w:r>
              <w:t>可不同</w:t>
            </w:r>
          </w:p>
        </w:tc>
      </w:tr>
      <w:tr w:rsidR="00475129" w14:paraId="269CDB02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3CBC4F61" w14:textId="77777777" w:rsidR="00475129" w:rsidRDefault="006D40FD">
            <w:r>
              <w:t>EL_FLAG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1F3E1674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2BF02E4B" w14:textId="77777777" w:rsidR="00475129" w:rsidRDefault="006D40FD">
            <w:r>
              <w:t>文字；最多</w:t>
            </w:r>
            <w:r>
              <w:t xml:space="preserve"> 5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82CB808" w14:textId="77777777" w:rsidR="00475129" w:rsidRDefault="006D40FD">
            <w:r>
              <w:t>可不同</w:t>
            </w:r>
          </w:p>
        </w:tc>
      </w:tr>
      <w:tr w:rsidR="00475129" w14:paraId="097C0412" w14:textId="77777777">
        <w:trPr>
          <w:cantSplit/>
        </w:trPr>
        <w:tc>
          <w:tcPr>
            <w:tcW w:w="2880" w:type="dxa"/>
            <w:vAlign w:val="center"/>
          </w:tcPr>
          <w:p w14:paraId="6A8A95DE" w14:textId="77777777" w:rsidR="00475129" w:rsidRDefault="006D40FD">
            <w:r>
              <w:t>SDS_FLAG</w:t>
            </w:r>
          </w:p>
        </w:tc>
        <w:tc>
          <w:tcPr>
            <w:tcW w:w="792" w:type="dxa"/>
            <w:vAlign w:val="center"/>
          </w:tcPr>
          <w:p w14:paraId="61A4640D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7A9F30F8" w14:textId="77777777" w:rsidR="00475129" w:rsidRDefault="006D40FD">
            <w:r>
              <w:t>文字；最多</w:t>
            </w:r>
            <w:r>
              <w:t xml:space="preserve"> 5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482689A9" w14:textId="77777777" w:rsidR="00475129" w:rsidRDefault="006D40FD">
            <w:r>
              <w:t>可不同</w:t>
            </w:r>
          </w:p>
        </w:tc>
      </w:tr>
      <w:tr w:rsidR="00475129" w14:paraId="491FE42D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75B4DAB0" w14:textId="77777777" w:rsidR="00475129" w:rsidRDefault="006D40FD">
            <w:r>
              <w:t>EMG_FLIGHT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36367BF6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633E671B" w14:textId="77777777" w:rsidR="00475129" w:rsidRDefault="006D40FD">
            <w:r>
              <w:t>文字；最多</w:t>
            </w:r>
            <w:r>
              <w:t xml:space="preserve"> 5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6C064F5F" w14:textId="77777777" w:rsidR="00475129" w:rsidRDefault="006D40FD">
            <w:r>
              <w:t>須一致</w:t>
            </w:r>
          </w:p>
        </w:tc>
      </w:tr>
      <w:tr w:rsidR="00475129" w14:paraId="6275DD33" w14:textId="77777777">
        <w:trPr>
          <w:cantSplit/>
        </w:trPr>
        <w:tc>
          <w:tcPr>
            <w:tcW w:w="2880" w:type="dxa"/>
            <w:vAlign w:val="center"/>
          </w:tcPr>
          <w:p w14:paraId="67816524" w14:textId="77777777" w:rsidR="00475129" w:rsidRDefault="006D40FD">
            <w:r>
              <w:t>HAZMAT</w:t>
            </w:r>
          </w:p>
        </w:tc>
        <w:tc>
          <w:tcPr>
            <w:tcW w:w="792" w:type="dxa"/>
            <w:vAlign w:val="center"/>
          </w:tcPr>
          <w:p w14:paraId="6A120B44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51470CD7" w14:textId="77777777" w:rsidR="00475129" w:rsidRDefault="006D40FD">
            <w:r>
              <w:t>文字；最多</w:t>
            </w:r>
            <w:r>
              <w:t xml:space="preserve"> 5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2DC4657B" w14:textId="77777777" w:rsidR="00475129" w:rsidRDefault="006D40FD">
            <w:r>
              <w:t>可不同</w:t>
            </w:r>
          </w:p>
        </w:tc>
      </w:tr>
      <w:tr w:rsidR="00475129" w14:paraId="5FE7936D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5EB3CC3C" w14:textId="77777777" w:rsidR="00475129" w:rsidRDefault="006D40FD">
            <w:r>
              <w:t>WBS_ELEMENT</w:t>
            </w:r>
          </w:p>
        </w:tc>
        <w:tc>
          <w:tcPr>
            <w:tcW w:w="792" w:type="dxa"/>
            <w:shd w:val="clear" w:color="auto" w:fill="F3F6F9"/>
            <w:vAlign w:val="center"/>
          </w:tcPr>
          <w:p w14:paraId="32AF0A6A" w14:textId="77777777" w:rsidR="00475129" w:rsidRDefault="006D40FD">
            <w:r>
              <w:t>選填</w:t>
            </w:r>
          </w:p>
        </w:tc>
        <w:tc>
          <w:tcPr>
            <w:tcW w:w="5256" w:type="dxa"/>
            <w:shd w:val="clear" w:color="auto" w:fill="F3F6F9"/>
            <w:vAlign w:val="center"/>
          </w:tcPr>
          <w:p w14:paraId="002F5E93" w14:textId="77777777" w:rsidR="00475129" w:rsidRDefault="006D40FD">
            <w:r>
              <w:t>文字；最多</w:t>
            </w:r>
            <w:r>
              <w:t xml:space="preserve"> 30 </w:t>
            </w:r>
            <w:r>
              <w:t>字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44BED9E" w14:textId="77777777" w:rsidR="00475129" w:rsidRDefault="006D40FD">
            <w:r>
              <w:t>可不同</w:t>
            </w:r>
          </w:p>
        </w:tc>
      </w:tr>
      <w:tr w:rsidR="00475129" w14:paraId="4340EF53" w14:textId="77777777">
        <w:trPr>
          <w:cantSplit/>
        </w:trPr>
        <w:tc>
          <w:tcPr>
            <w:tcW w:w="2880" w:type="dxa"/>
            <w:vAlign w:val="center"/>
          </w:tcPr>
          <w:p w14:paraId="520F9A55" w14:textId="77777777" w:rsidR="00475129" w:rsidRDefault="006D40FD">
            <w:r>
              <w:t>SAP_REMARKS</w:t>
            </w:r>
          </w:p>
        </w:tc>
        <w:tc>
          <w:tcPr>
            <w:tcW w:w="792" w:type="dxa"/>
            <w:vAlign w:val="center"/>
          </w:tcPr>
          <w:p w14:paraId="3BA091A3" w14:textId="77777777" w:rsidR="00475129" w:rsidRDefault="006D40FD">
            <w:r>
              <w:t>選填</w:t>
            </w:r>
          </w:p>
        </w:tc>
        <w:tc>
          <w:tcPr>
            <w:tcW w:w="5256" w:type="dxa"/>
            <w:vAlign w:val="center"/>
          </w:tcPr>
          <w:p w14:paraId="19FFDD21" w14:textId="77777777" w:rsidR="00475129" w:rsidRDefault="006D40FD">
            <w:r>
              <w:t>文字；最多</w:t>
            </w:r>
            <w:r>
              <w:t xml:space="preserve"> 1000 </w:t>
            </w:r>
            <w:r>
              <w:t>字</w:t>
            </w:r>
          </w:p>
        </w:tc>
        <w:tc>
          <w:tcPr>
            <w:tcW w:w="1152" w:type="dxa"/>
            <w:vAlign w:val="center"/>
          </w:tcPr>
          <w:p w14:paraId="07D2F656" w14:textId="77777777" w:rsidR="00475129" w:rsidRDefault="006D40FD">
            <w:r>
              <w:t>須一致</w:t>
            </w:r>
          </w:p>
        </w:tc>
      </w:tr>
    </w:tbl>
    <w:p w14:paraId="2D2A11D4" w14:textId="77777777" w:rsidR="00475129" w:rsidRDefault="00475129">
      <w:pPr>
        <w:spacing w:after="40"/>
      </w:pPr>
    </w:p>
    <w:p w14:paraId="41FAC137" w14:textId="77777777" w:rsidR="00475129" w:rsidRDefault="006D40FD">
      <w:pPr>
        <w:pStyle w:val="a0"/>
      </w:pPr>
      <w:r>
        <w:t>例如：同</w:t>
      </w:r>
      <w:r>
        <w:t xml:space="preserve"> Invoice </w:t>
      </w:r>
      <w:r>
        <w:t>的兩列</w:t>
      </w:r>
      <w:r>
        <w:t xml:space="preserve"> TET_PO </w:t>
      </w:r>
      <w:r>
        <w:t>不同會拒絕；</w:t>
      </w:r>
      <w:r>
        <w:t xml:space="preserve">ITEM_NO </w:t>
      </w:r>
      <w:r>
        <w:t>不同則允許。</w:t>
      </w:r>
      <w:r>
        <w:t xml:space="preserve">TET_PO_LINE </w:t>
      </w:r>
      <w:r>
        <w:t>是選填，但不在差異白名單，仍須一致。</w:t>
      </w:r>
      <w:r>
        <w:t xml:space="preserve">WBS_ELEMENT </w:t>
      </w:r>
      <w:r>
        <w:t>選填、最多</w:t>
      </w:r>
      <w:r>
        <w:t xml:space="preserve"> 30 </w:t>
      </w:r>
      <w:r>
        <w:t>字，可逐明細不同。</w:t>
      </w:r>
    </w:p>
    <w:p w14:paraId="4BD33498" w14:textId="77777777" w:rsidR="00475129" w:rsidRDefault="006D40FD">
      <w:pPr>
        <w:pStyle w:val="21"/>
      </w:pPr>
      <w:bookmarkStart w:id="108" w:name="icp_section_109"/>
      <w:r>
        <w:t xml:space="preserve">12.2 Forwarder Data Upload </w:t>
      </w:r>
      <w:r>
        <w:t>卡控與覆蓋</w:t>
      </w:r>
      <w:bookmarkEnd w:id="108"/>
    </w:p>
    <w:p w14:paraId="00958E5A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9" w:history="1">
        <w:r>
          <w:rPr>
            <w:color w:val="0563C1"/>
            <w:u w:val="single"/>
          </w:rPr>
          <w:t>成功與失敗案例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75129" w14:paraId="21607189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0482D217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檢查項目</w:t>
            </w:r>
          </w:p>
        </w:tc>
        <w:tc>
          <w:tcPr>
            <w:tcW w:w="7920" w:type="dxa"/>
            <w:shd w:val="clear" w:color="auto" w:fill="1F4E78"/>
            <w:vAlign w:val="center"/>
          </w:tcPr>
          <w:p w14:paraId="29C26319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通過條件與處理</w:t>
            </w:r>
          </w:p>
        </w:tc>
      </w:tr>
      <w:tr w:rsidR="00475129" w14:paraId="26C1681F" w14:textId="77777777">
        <w:trPr>
          <w:cantSplit/>
        </w:trPr>
        <w:tc>
          <w:tcPr>
            <w:tcW w:w="2160" w:type="dxa"/>
            <w:vAlign w:val="center"/>
          </w:tcPr>
          <w:p w14:paraId="0BF058D8" w14:textId="77777777" w:rsidR="00475129" w:rsidRDefault="006D40FD">
            <w:r>
              <w:t xml:space="preserve">Excel </w:t>
            </w:r>
            <w:r>
              <w:t>工作表</w:t>
            </w:r>
          </w:p>
        </w:tc>
        <w:tc>
          <w:tcPr>
            <w:tcW w:w="7920" w:type="dxa"/>
            <w:vAlign w:val="center"/>
          </w:tcPr>
          <w:p w14:paraId="1E8D1DEA" w14:textId="77777777" w:rsidR="00475129" w:rsidRDefault="006D40FD">
            <w:r>
              <w:t>第一個分頁</w:t>
            </w:r>
            <w:r>
              <w:t xml:space="preserve"> Upload Data</w:t>
            </w:r>
            <w:r>
              <w:t>，第一列標題，第二列起資料；不會改讀填寫範例。保留既有</w:t>
            </w:r>
            <w:r>
              <w:t xml:space="preserve"> CSV </w:t>
            </w:r>
            <w:r>
              <w:t>支援，但</w:t>
            </w:r>
            <w:r>
              <w:t xml:space="preserve"> CSV </w:t>
            </w:r>
            <w:r>
              <w:t>沒有分頁設定。</w:t>
            </w:r>
          </w:p>
        </w:tc>
      </w:tr>
      <w:tr w:rsidR="00475129" w14:paraId="1E29FF25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64C441BE" w14:textId="77777777" w:rsidR="00475129" w:rsidRDefault="006D40FD">
            <w:r>
              <w:t>必填與標題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581AFB5D" w14:textId="77777777" w:rsidR="00475129" w:rsidRDefault="006D40FD">
            <w:r>
              <w:t xml:space="preserve">18 </w:t>
            </w:r>
            <w:r>
              <w:t>個必填欄位的標題及內容都要存在。只有</w:t>
            </w:r>
            <w:r>
              <w:t xml:space="preserve"> Customer Reference</w:t>
            </w:r>
            <w:r>
              <w:t>、</w:t>
            </w:r>
            <w:r>
              <w:t>FLIGHT 2#</w:t>
            </w:r>
            <w:r>
              <w:t>、</w:t>
            </w:r>
            <w:r>
              <w:t>Action</w:t>
            </w:r>
            <w:r>
              <w:t>、</w:t>
            </w:r>
            <w:r>
              <w:t xml:space="preserve">MDP </w:t>
            </w:r>
            <w:r>
              <w:t>選填。重複識別標題會拒絕。</w:t>
            </w:r>
          </w:p>
        </w:tc>
      </w:tr>
      <w:tr w:rsidR="00475129" w14:paraId="420B585E" w14:textId="77777777">
        <w:trPr>
          <w:cantSplit/>
        </w:trPr>
        <w:tc>
          <w:tcPr>
            <w:tcW w:w="2160" w:type="dxa"/>
            <w:vAlign w:val="center"/>
          </w:tcPr>
          <w:p w14:paraId="4C2DF88C" w14:textId="77777777" w:rsidR="00475129" w:rsidRDefault="006D40FD">
            <w:r>
              <w:t>日期</w:t>
            </w:r>
          </w:p>
        </w:tc>
        <w:tc>
          <w:tcPr>
            <w:tcW w:w="7920" w:type="dxa"/>
            <w:vAlign w:val="center"/>
          </w:tcPr>
          <w:p w14:paraId="1AA4DEFD" w14:textId="77777777" w:rsidR="00475129" w:rsidRDefault="006D40FD">
            <w:r>
              <w:t>Confirmed Custom Date</w:t>
            </w:r>
            <w:r>
              <w:t>／</w:t>
            </w:r>
            <w:r>
              <w:t>ETD</w:t>
            </w:r>
            <w:r>
              <w:t>／</w:t>
            </w:r>
            <w:r>
              <w:t xml:space="preserve">ETA </w:t>
            </w:r>
            <w:r>
              <w:t>文字接受</w:t>
            </w:r>
            <w:r>
              <w:t xml:space="preserve"> yyyy/MM/dd</w:t>
            </w:r>
            <w:r>
              <w:t>、</w:t>
            </w:r>
            <w:r>
              <w:t>yyyy-MM-dd</w:t>
            </w:r>
            <w:r>
              <w:t>。有效</w:t>
            </w:r>
            <w:r>
              <w:t xml:space="preserve"> Excel </w:t>
            </w:r>
            <w:r>
              <w:t>日期型儲存格及日期欄</w:t>
            </w:r>
            <w:r>
              <w:t xml:space="preserve"> Excel </w:t>
            </w:r>
            <w:r>
              <w:t>序號可辨識；一般文字數字不當作日期。畫面顯示</w:t>
            </w:r>
            <w:r>
              <w:t xml:space="preserve"> yyyy-MM-dd</w:t>
            </w:r>
            <w:r>
              <w:t>。</w:t>
            </w:r>
          </w:p>
        </w:tc>
      </w:tr>
      <w:tr w:rsidR="00475129" w14:paraId="371B9D4F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4849DA6D" w14:textId="77777777" w:rsidR="00475129" w:rsidRDefault="006D40FD">
            <w:r>
              <w:t>同</w:t>
            </w:r>
            <w:r>
              <w:t xml:space="preserve"> Invoice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544D5DFD" w14:textId="77777777" w:rsidR="00475129" w:rsidRDefault="006D40FD">
            <w:r>
              <w:t>同檔同一</w:t>
            </w:r>
            <w:r>
              <w:t xml:space="preserve"> Invoice </w:t>
            </w:r>
            <w:r>
              <w:t>的</w:t>
            </w:r>
            <w:r>
              <w:t xml:space="preserve"> MAWB</w:t>
            </w:r>
            <w:r>
              <w:t>、</w:t>
            </w:r>
            <w:r>
              <w:t>HAWB</w:t>
            </w:r>
            <w:r>
              <w:t>、</w:t>
            </w:r>
            <w:r>
              <w:t>FLIGHT 1#</w:t>
            </w:r>
            <w:r>
              <w:t>、</w:t>
            </w:r>
            <w:r>
              <w:t>FLIGHT 2#</w:t>
            </w:r>
            <w:r>
              <w:t>、</w:t>
            </w:r>
            <w:r>
              <w:t xml:space="preserve">ETA </w:t>
            </w:r>
            <w:r>
              <w:t>必須一致。文字前後空白修整、不分大小寫；日期比對日期部分。</w:t>
            </w:r>
          </w:p>
        </w:tc>
      </w:tr>
      <w:tr w:rsidR="00475129" w14:paraId="4ACE3829" w14:textId="77777777">
        <w:trPr>
          <w:cantSplit/>
        </w:trPr>
        <w:tc>
          <w:tcPr>
            <w:tcW w:w="2160" w:type="dxa"/>
            <w:vAlign w:val="center"/>
          </w:tcPr>
          <w:p w14:paraId="396EB6D7" w14:textId="77777777" w:rsidR="00475129" w:rsidRDefault="006D40FD">
            <w:r>
              <w:lastRenderedPageBreak/>
              <w:t>Broker</w:t>
            </w:r>
          </w:p>
        </w:tc>
        <w:tc>
          <w:tcPr>
            <w:tcW w:w="7920" w:type="dxa"/>
            <w:vAlign w:val="center"/>
          </w:tcPr>
          <w:p w14:paraId="67693975" w14:textId="77777777" w:rsidR="00475129" w:rsidRDefault="006D40FD">
            <w:r>
              <w:t xml:space="preserve">C/B </w:t>
            </w:r>
            <w:r>
              <w:t>對應</w:t>
            </w:r>
            <w:r>
              <w:t xml:space="preserve"> Settings → Broker </w:t>
            </w:r>
            <w:r>
              <w:t>的</w:t>
            </w:r>
            <w:r>
              <w:t xml:space="preserve"> Key</w:t>
            </w:r>
            <w:r>
              <w:t>，且設定不能已刪除；非</w:t>
            </w:r>
            <w:r>
              <w:t xml:space="preserve"> Value </w:t>
            </w:r>
            <w:r>
              <w:t>或顯示名稱。</w:t>
            </w:r>
          </w:p>
        </w:tc>
      </w:tr>
      <w:tr w:rsidR="00475129" w14:paraId="5089A921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644D63FE" w14:textId="77777777" w:rsidR="00475129" w:rsidRDefault="006D40FD">
            <w:r>
              <w:t>既有</w:t>
            </w:r>
            <w:r>
              <w:t xml:space="preserve"> Invoice </w:t>
            </w:r>
            <w:r>
              <w:t>覆蓋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08020515" w14:textId="77777777" w:rsidR="00475129" w:rsidRDefault="006D40FD">
            <w:r>
              <w:t>儲存前檢查相同</w:t>
            </w:r>
            <w:r>
              <w:t xml:space="preserve"> Invoice</w:t>
            </w:r>
            <w:r>
              <w:t>；未確認時不寫入。確認後，把該</w:t>
            </w:r>
            <w:r>
              <w:t xml:space="preserve"> Invoice </w:t>
            </w:r>
            <w:r>
              <w:t>原有各列封存，再以本次該</w:t>
            </w:r>
            <w:r>
              <w:t xml:space="preserve"> Invoice </w:t>
            </w:r>
            <w:r>
              <w:t>各列取代，不是只覆蓋相同</w:t>
            </w:r>
            <w:r>
              <w:t xml:space="preserve"> Material </w:t>
            </w:r>
            <w:r>
              <w:t>的單列。</w:t>
            </w:r>
          </w:p>
        </w:tc>
      </w:tr>
      <w:tr w:rsidR="00475129" w14:paraId="4323937E" w14:textId="77777777">
        <w:trPr>
          <w:cantSplit/>
        </w:trPr>
        <w:tc>
          <w:tcPr>
            <w:tcW w:w="2160" w:type="dxa"/>
            <w:vAlign w:val="center"/>
          </w:tcPr>
          <w:p w14:paraId="4C2A4129" w14:textId="77777777" w:rsidR="00475129" w:rsidRDefault="006D40FD">
            <w:r>
              <w:t>整批交易</w:t>
            </w:r>
          </w:p>
        </w:tc>
        <w:tc>
          <w:tcPr>
            <w:tcW w:w="7920" w:type="dxa"/>
            <w:vAlign w:val="center"/>
          </w:tcPr>
          <w:p w14:paraId="0C12AA7F" w14:textId="77777777" w:rsidR="00475129" w:rsidRDefault="006D40FD">
            <w:r>
              <w:t xml:space="preserve">Save </w:t>
            </w:r>
            <w:r>
              <w:t>會重新解析並驗證。封存、刪除舊列及寫入新列在同一交易，失敗回復。預覽、失敗或未</w:t>
            </w:r>
            <w:r>
              <w:t xml:space="preserve"> Save </w:t>
            </w:r>
            <w:r>
              <w:t>的檔案不列成功歷史。</w:t>
            </w:r>
          </w:p>
        </w:tc>
      </w:tr>
      <w:tr w:rsidR="00475129" w14:paraId="0773D2E1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46DE1BF2" w14:textId="77777777" w:rsidR="00475129" w:rsidRDefault="006D40FD">
            <w:r>
              <w:t>紀錄與下載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51E2DE37" w14:textId="77777777" w:rsidR="00475129" w:rsidRDefault="006D40FD">
            <w:r>
              <w:t>歷史由目前與封存資料組成；被覆蓋的批次仍可查。原檔存在且對應已儲存紀錄才可下載；</w:t>
            </w:r>
            <w:r>
              <w:t xml:space="preserve">File not found </w:t>
            </w:r>
            <w:r>
              <w:t>不等於匯入失敗。</w:t>
            </w:r>
          </w:p>
        </w:tc>
      </w:tr>
      <w:tr w:rsidR="00475129" w14:paraId="529609AE" w14:textId="77777777">
        <w:trPr>
          <w:cantSplit/>
        </w:trPr>
        <w:tc>
          <w:tcPr>
            <w:tcW w:w="2160" w:type="dxa"/>
            <w:vAlign w:val="center"/>
          </w:tcPr>
          <w:p w14:paraId="016DAEA0" w14:textId="77777777" w:rsidR="00475129" w:rsidRDefault="006D40FD">
            <w:r>
              <w:t>範例不是列舉卡控</w:t>
            </w:r>
          </w:p>
        </w:tc>
        <w:tc>
          <w:tcPr>
            <w:tcW w:w="7920" w:type="dxa"/>
            <w:vAlign w:val="center"/>
          </w:tcPr>
          <w:p w14:paraId="67D0DC08" w14:textId="77777777" w:rsidR="00475129" w:rsidRDefault="006D40FD">
            <w:r>
              <w:t xml:space="preserve">Type </w:t>
            </w:r>
            <w:r>
              <w:t>範例</w:t>
            </w:r>
            <w:r>
              <w:t xml:space="preserve"> EMG</w:t>
            </w:r>
            <w:r>
              <w:t>／</w:t>
            </w:r>
            <w:r>
              <w:t>NML</w:t>
            </w:r>
            <w:r>
              <w:t>、</w:t>
            </w:r>
            <w:r>
              <w:t xml:space="preserve">MDP </w:t>
            </w:r>
            <w:r>
              <w:t>範例</w:t>
            </w:r>
            <w:r>
              <w:t xml:space="preserve"> Y</w:t>
            </w:r>
            <w:r>
              <w:t>／空白不代表此上傳已限制只能這些值；</w:t>
            </w:r>
            <w:r>
              <w:t xml:space="preserve">Freight charge </w:t>
            </w:r>
            <w:r>
              <w:t>目前是文字必填，不限制只能數字。</w:t>
            </w:r>
          </w:p>
        </w:tc>
      </w:tr>
    </w:tbl>
    <w:p w14:paraId="60FE374B" w14:textId="77777777" w:rsidR="00475129" w:rsidRDefault="00475129">
      <w:pPr>
        <w:spacing w:after="40"/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1008"/>
        <w:gridCol w:w="5184"/>
      </w:tblGrid>
      <w:tr w:rsidR="00475129" w14:paraId="66194A24" w14:textId="77777777">
        <w:trPr>
          <w:cantSplit/>
          <w:tblHeader/>
        </w:trPr>
        <w:tc>
          <w:tcPr>
            <w:tcW w:w="3888" w:type="dxa"/>
            <w:shd w:val="clear" w:color="auto" w:fill="1F4E78"/>
            <w:vAlign w:val="center"/>
          </w:tcPr>
          <w:p w14:paraId="139C2558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上傳欄位</w:t>
            </w:r>
          </w:p>
        </w:tc>
        <w:tc>
          <w:tcPr>
            <w:tcW w:w="1008" w:type="dxa"/>
            <w:shd w:val="clear" w:color="auto" w:fill="1F4E78"/>
            <w:vAlign w:val="center"/>
          </w:tcPr>
          <w:p w14:paraId="6851666D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15D34C0D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格式與長度</w:t>
            </w:r>
          </w:p>
        </w:tc>
      </w:tr>
      <w:tr w:rsidR="00475129" w14:paraId="0B11EC53" w14:textId="77777777">
        <w:trPr>
          <w:cantSplit/>
        </w:trPr>
        <w:tc>
          <w:tcPr>
            <w:tcW w:w="3888" w:type="dxa"/>
            <w:vAlign w:val="center"/>
          </w:tcPr>
          <w:p w14:paraId="733E227D" w14:textId="77777777" w:rsidR="00475129" w:rsidRDefault="006D40FD">
            <w:r>
              <w:t>Type</w:t>
            </w:r>
          </w:p>
        </w:tc>
        <w:tc>
          <w:tcPr>
            <w:tcW w:w="1008" w:type="dxa"/>
            <w:vAlign w:val="center"/>
          </w:tcPr>
          <w:p w14:paraId="31BE0654" w14:textId="77777777" w:rsidR="00475129" w:rsidRDefault="006D40FD">
            <w:r>
              <w:t>必填</w:t>
            </w:r>
          </w:p>
        </w:tc>
        <w:tc>
          <w:tcPr>
            <w:tcW w:w="5184" w:type="dxa"/>
            <w:vAlign w:val="center"/>
          </w:tcPr>
          <w:p w14:paraId="6205942A" w14:textId="77777777" w:rsidR="00475129" w:rsidRDefault="006D40FD">
            <w:r>
              <w:t>文字；最多</w:t>
            </w:r>
            <w:r>
              <w:t xml:space="preserve"> 20 </w:t>
            </w:r>
            <w:r>
              <w:t>字</w:t>
            </w:r>
          </w:p>
        </w:tc>
      </w:tr>
      <w:tr w:rsidR="00475129" w14:paraId="0360D7FB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49A3D031" w14:textId="77777777" w:rsidR="00475129" w:rsidRDefault="006D40FD">
            <w:r>
              <w:t>Invoice No.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2C76CFCE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650EC9CE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29470E75" w14:textId="77777777">
        <w:trPr>
          <w:cantSplit/>
        </w:trPr>
        <w:tc>
          <w:tcPr>
            <w:tcW w:w="3888" w:type="dxa"/>
            <w:vAlign w:val="center"/>
          </w:tcPr>
          <w:p w14:paraId="354A5A21" w14:textId="77777777" w:rsidR="00475129" w:rsidRDefault="006D40FD">
            <w:r>
              <w:t>Customer Reference</w:t>
            </w:r>
          </w:p>
        </w:tc>
        <w:tc>
          <w:tcPr>
            <w:tcW w:w="1008" w:type="dxa"/>
            <w:vAlign w:val="center"/>
          </w:tcPr>
          <w:p w14:paraId="00706255" w14:textId="77777777" w:rsidR="00475129" w:rsidRDefault="006D40FD">
            <w:r>
              <w:t>選填</w:t>
            </w:r>
          </w:p>
        </w:tc>
        <w:tc>
          <w:tcPr>
            <w:tcW w:w="5184" w:type="dxa"/>
            <w:vAlign w:val="center"/>
          </w:tcPr>
          <w:p w14:paraId="72790F26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7558587C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260261DE" w14:textId="77777777" w:rsidR="00475129" w:rsidRDefault="006D40FD">
            <w:r>
              <w:t>Material Code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44714070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47C1EAC5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772EF995" w14:textId="77777777">
        <w:trPr>
          <w:cantSplit/>
        </w:trPr>
        <w:tc>
          <w:tcPr>
            <w:tcW w:w="3888" w:type="dxa"/>
            <w:vAlign w:val="center"/>
          </w:tcPr>
          <w:p w14:paraId="594793D7" w14:textId="77777777" w:rsidR="00475129" w:rsidRDefault="006D40FD">
            <w:r>
              <w:t>Order Material Name</w:t>
            </w:r>
          </w:p>
        </w:tc>
        <w:tc>
          <w:tcPr>
            <w:tcW w:w="1008" w:type="dxa"/>
            <w:vAlign w:val="center"/>
          </w:tcPr>
          <w:p w14:paraId="29FF969E" w14:textId="77777777" w:rsidR="00475129" w:rsidRDefault="006D40FD">
            <w:r>
              <w:t>必填</w:t>
            </w:r>
          </w:p>
        </w:tc>
        <w:tc>
          <w:tcPr>
            <w:tcW w:w="5184" w:type="dxa"/>
            <w:vAlign w:val="center"/>
          </w:tcPr>
          <w:p w14:paraId="4D41FA5F" w14:textId="77777777" w:rsidR="00475129" w:rsidRDefault="006D40FD">
            <w:r>
              <w:t>文字；最多</w:t>
            </w:r>
            <w:r>
              <w:t xml:space="preserve"> 500 </w:t>
            </w:r>
            <w:r>
              <w:t>字</w:t>
            </w:r>
          </w:p>
        </w:tc>
      </w:tr>
      <w:tr w:rsidR="00475129" w14:paraId="69DDB50B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6029B89F" w14:textId="77777777" w:rsidR="00475129" w:rsidRDefault="006D40FD">
            <w:r>
              <w:t>Quantity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3B9C9064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005C2400" w14:textId="77777777" w:rsidR="00475129" w:rsidRDefault="006D40FD">
            <w:r>
              <w:t>數字</w:t>
            </w:r>
          </w:p>
        </w:tc>
      </w:tr>
      <w:tr w:rsidR="00475129" w14:paraId="3C29957B" w14:textId="77777777">
        <w:trPr>
          <w:cantSplit/>
        </w:trPr>
        <w:tc>
          <w:tcPr>
            <w:tcW w:w="3888" w:type="dxa"/>
            <w:vAlign w:val="center"/>
          </w:tcPr>
          <w:p w14:paraId="797744CE" w14:textId="77777777" w:rsidR="00475129" w:rsidRDefault="006D40FD">
            <w:r>
              <w:t>Port of Loading</w:t>
            </w:r>
          </w:p>
        </w:tc>
        <w:tc>
          <w:tcPr>
            <w:tcW w:w="1008" w:type="dxa"/>
            <w:vAlign w:val="center"/>
          </w:tcPr>
          <w:p w14:paraId="6F978AF2" w14:textId="77777777" w:rsidR="00475129" w:rsidRDefault="006D40FD">
            <w:r>
              <w:t>必填</w:t>
            </w:r>
          </w:p>
        </w:tc>
        <w:tc>
          <w:tcPr>
            <w:tcW w:w="5184" w:type="dxa"/>
            <w:vAlign w:val="center"/>
          </w:tcPr>
          <w:p w14:paraId="23BA4659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77908DD0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22585EA9" w14:textId="77777777" w:rsidR="00475129" w:rsidRDefault="006D40FD">
            <w:r>
              <w:t>Ship to Name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33343E1B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763F5AF0" w14:textId="77777777" w:rsidR="00475129" w:rsidRDefault="006D40FD">
            <w:r>
              <w:t>文字；最多</w:t>
            </w:r>
            <w:r>
              <w:t xml:space="preserve"> 300 </w:t>
            </w:r>
            <w:r>
              <w:t>字</w:t>
            </w:r>
          </w:p>
        </w:tc>
      </w:tr>
      <w:tr w:rsidR="00475129" w14:paraId="1A75D784" w14:textId="77777777">
        <w:trPr>
          <w:cantSplit/>
        </w:trPr>
        <w:tc>
          <w:tcPr>
            <w:tcW w:w="3888" w:type="dxa"/>
            <w:vAlign w:val="center"/>
          </w:tcPr>
          <w:p w14:paraId="7F9D62AA" w14:textId="77777777" w:rsidR="00475129" w:rsidRDefault="006D40FD">
            <w:r>
              <w:t>Ship to Address</w:t>
            </w:r>
          </w:p>
        </w:tc>
        <w:tc>
          <w:tcPr>
            <w:tcW w:w="1008" w:type="dxa"/>
            <w:vAlign w:val="center"/>
          </w:tcPr>
          <w:p w14:paraId="53DF0892" w14:textId="77777777" w:rsidR="00475129" w:rsidRDefault="006D40FD">
            <w:r>
              <w:t>必填</w:t>
            </w:r>
          </w:p>
        </w:tc>
        <w:tc>
          <w:tcPr>
            <w:tcW w:w="5184" w:type="dxa"/>
            <w:vAlign w:val="center"/>
          </w:tcPr>
          <w:p w14:paraId="2E58A9C6" w14:textId="77777777" w:rsidR="00475129" w:rsidRDefault="006D40FD">
            <w:r>
              <w:t>文字</w:t>
            </w:r>
          </w:p>
        </w:tc>
      </w:tr>
      <w:tr w:rsidR="00475129" w14:paraId="37B606C6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35D99A7A" w14:textId="77777777" w:rsidR="00475129" w:rsidRDefault="006D40FD">
            <w:r>
              <w:t>Ship to Party Country Code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780804A5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66A73556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1B24C7A6" w14:textId="77777777">
        <w:trPr>
          <w:cantSplit/>
        </w:trPr>
        <w:tc>
          <w:tcPr>
            <w:tcW w:w="3888" w:type="dxa"/>
            <w:vAlign w:val="center"/>
          </w:tcPr>
          <w:p w14:paraId="5D2EAE4C" w14:textId="77777777" w:rsidR="00475129" w:rsidRDefault="006D40FD">
            <w:r>
              <w:t>Ship to Port Code</w:t>
            </w:r>
          </w:p>
        </w:tc>
        <w:tc>
          <w:tcPr>
            <w:tcW w:w="1008" w:type="dxa"/>
            <w:vAlign w:val="center"/>
          </w:tcPr>
          <w:p w14:paraId="62E187AD" w14:textId="77777777" w:rsidR="00475129" w:rsidRDefault="006D40FD">
            <w:r>
              <w:t>必填</w:t>
            </w:r>
          </w:p>
        </w:tc>
        <w:tc>
          <w:tcPr>
            <w:tcW w:w="5184" w:type="dxa"/>
            <w:vAlign w:val="center"/>
          </w:tcPr>
          <w:p w14:paraId="011EF189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0F833648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6D0BEB98" w14:textId="77777777" w:rsidR="00475129" w:rsidRDefault="006D40FD">
            <w:r>
              <w:t>Freight charge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7D5A05B6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019A1779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64870F40" w14:textId="77777777">
        <w:trPr>
          <w:cantSplit/>
        </w:trPr>
        <w:tc>
          <w:tcPr>
            <w:tcW w:w="3888" w:type="dxa"/>
            <w:vAlign w:val="center"/>
          </w:tcPr>
          <w:p w14:paraId="37C619E9" w14:textId="77777777" w:rsidR="00475129" w:rsidRDefault="006D40FD">
            <w:r>
              <w:t>Confirmed Custom Date</w:t>
            </w:r>
          </w:p>
        </w:tc>
        <w:tc>
          <w:tcPr>
            <w:tcW w:w="1008" w:type="dxa"/>
            <w:vAlign w:val="center"/>
          </w:tcPr>
          <w:p w14:paraId="45DCD600" w14:textId="77777777" w:rsidR="00475129" w:rsidRDefault="006D40FD">
            <w:r>
              <w:t>必填</w:t>
            </w:r>
          </w:p>
        </w:tc>
        <w:tc>
          <w:tcPr>
            <w:tcW w:w="5184" w:type="dxa"/>
            <w:vAlign w:val="center"/>
          </w:tcPr>
          <w:p w14:paraId="440A91C5" w14:textId="77777777" w:rsidR="00475129" w:rsidRDefault="006D40FD">
            <w:r>
              <w:t>日期</w:t>
            </w:r>
          </w:p>
        </w:tc>
      </w:tr>
      <w:tr w:rsidR="00475129" w14:paraId="05733FA1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2C60FE8A" w14:textId="77777777" w:rsidR="00475129" w:rsidRDefault="006D40FD">
            <w:r>
              <w:t>HAWB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2011CA61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658DA156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1F636E26" w14:textId="77777777">
        <w:trPr>
          <w:cantSplit/>
        </w:trPr>
        <w:tc>
          <w:tcPr>
            <w:tcW w:w="3888" w:type="dxa"/>
            <w:vAlign w:val="center"/>
          </w:tcPr>
          <w:p w14:paraId="315CBFBB" w14:textId="77777777" w:rsidR="00475129" w:rsidRDefault="006D40FD">
            <w:r>
              <w:t>MAWB</w:t>
            </w:r>
          </w:p>
        </w:tc>
        <w:tc>
          <w:tcPr>
            <w:tcW w:w="1008" w:type="dxa"/>
            <w:vAlign w:val="center"/>
          </w:tcPr>
          <w:p w14:paraId="4E344445" w14:textId="77777777" w:rsidR="00475129" w:rsidRDefault="006D40FD">
            <w:r>
              <w:t>必填</w:t>
            </w:r>
          </w:p>
        </w:tc>
        <w:tc>
          <w:tcPr>
            <w:tcW w:w="5184" w:type="dxa"/>
            <w:vAlign w:val="center"/>
          </w:tcPr>
          <w:p w14:paraId="462BF504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5BAB70AB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44857D86" w14:textId="77777777" w:rsidR="00475129" w:rsidRDefault="006D40FD">
            <w:r>
              <w:lastRenderedPageBreak/>
              <w:t>ETD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502D4FBA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7558686F" w14:textId="77777777" w:rsidR="00475129" w:rsidRDefault="006D40FD">
            <w:r>
              <w:t>日期</w:t>
            </w:r>
          </w:p>
        </w:tc>
      </w:tr>
      <w:tr w:rsidR="00475129" w14:paraId="4E53E45F" w14:textId="77777777">
        <w:trPr>
          <w:cantSplit/>
        </w:trPr>
        <w:tc>
          <w:tcPr>
            <w:tcW w:w="3888" w:type="dxa"/>
            <w:vAlign w:val="center"/>
          </w:tcPr>
          <w:p w14:paraId="5B0E442F" w14:textId="77777777" w:rsidR="00475129" w:rsidRDefault="006D40FD">
            <w:r>
              <w:t>ETA</w:t>
            </w:r>
          </w:p>
        </w:tc>
        <w:tc>
          <w:tcPr>
            <w:tcW w:w="1008" w:type="dxa"/>
            <w:vAlign w:val="center"/>
          </w:tcPr>
          <w:p w14:paraId="4D5AA6C6" w14:textId="77777777" w:rsidR="00475129" w:rsidRDefault="006D40FD">
            <w:r>
              <w:t>必填</w:t>
            </w:r>
          </w:p>
        </w:tc>
        <w:tc>
          <w:tcPr>
            <w:tcW w:w="5184" w:type="dxa"/>
            <w:vAlign w:val="center"/>
          </w:tcPr>
          <w:p w14:paraId="29BCE2C2" w14:textId="77777777" w:rsidR="00475129" w:rsidRDefault="006D40FD">
            <w:r>
              <w:t>日期</w:t>
            </w:r>
          </w:p>
        </w:tc>
      </w:tr>
      <w:tr w:rsidR="00475129" w14:paraId="317AF3AC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036CFDB0" w14:textId="77777777" w:rsidR="00475129" w:rsidRDefault="006D40FD">
            <w:r>
              <w:t>FLIGHT 1#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074CEF01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2D79B755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7AFD72F2" w14:textId="77777777">
        <w:trPr>
          <w:cantSplit/>
        </w:trPr>
        <w:tc>
          <w:tcPr>
            <w:tcW w:w="3888" w:type="dxa"/>
            <w:vAlign w:val="center"/>
          </w:tcPr>
          <w:p w14:paraId="54E2E560" w14:textId="77777777" w:rsidR="00475129" w:rsidRDefault="006D40FD">
            <w:r>
              <w:t>FLIGHT 2#</w:t>
            </w:r>
          </w:p>
        </w:tc>
        <w:tc>
          <w:tcPr>
            <w:tcW w:w="1008" w:type="dxa"/>
            <w:vAlign w:val="center"/>
          </w:tcPr>
          <w:p w14:paraId="1F867030" w14:textId="77777777" w:rsidR="00475129" w:rsidRDefault="006D40FD">
            <w:r>
              <w:t>選填</w:t>
            </w:r>
          </w:p>
        </w:tc>
        <w:tc>
          <w:tcPr>
            <w:tcW w:w="5184" w:type="dxa"/>
            <w:vAlign w:val="center"/>
          </w:tcPr>
          <w:p w14:paraId="038AB2E3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191E9E1B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682FAEDD" w14:textId="77777777" w:rsidR="00475129" w:rsidRDefault="006D40FD">
            <w:r>
              <w:t>C/B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0854455B" w14:textId="77777777" w:rsidR="00475129" w:rsidRDefault="006D40FD">
            <w:r>
              <w:t>必填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23F56B35" w14:textId="77777777" w:rsidR="00475129" w:rsidRDefault="006D40FD">
            <w:r>
              <w:t>文字；最多</w:t>
            </w:r>
            <w:r>
              <w:t xml:space="preserve"> 50 </w:t>
            </w:r>
            <w:r>
              <w:t>字；</w:t>
            </w:r>
            <w:r>
              <w:t>Broker Key</w:t>
            </w:r>
          </w:p>
        </w:tc>
      </w:tr>
      <w:tr w:rsidR="00475129" w14:paraId="63463940" w14:textId="77777777">
        <w:trPr>
          <w:cantSplit/>
        </w:trPr>
        <w:tc>
          <w:tcPr>
            <w:tcW w:w="3888" w:type="dxa"/>
            <w:vAlign w:val="center"/>
          </w:tcPr>
          <w:p w14:paraId="46A44115" w14:textId="77777777" w:rsidR="00475129" w:rsidRDefault="006D40FD">
            <w:r>
              <w:t>Action</w:t>
            </w:r>
          </w:p>
        </w:tc>
        <w:tc>
          <w:tcPr>
            <w:tcW w:w="1008" w:type="dxa"/>
            <w:vAlign w:val="center"/>
          </w:tcPr>
          <w:p w14:paraId="2661A337" w14:textId="77777777" w:rsidR="00475129" w:rsidRDefault="006D40FD">
            <w:r>
              <w:t>選填</w:t>
            </w:r>
          </w:p>
        </w:tc>
        <w:tc>
          <w:tcPr>
            <w:tcW w:w="5184" w:type="dxa"/>
            <w:vAlign w:val="center"/>
          </w:tcPr>
          <w:p w14:paraId="0ABF2DA1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6A205DDD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180F3C32" w14:textId="77777777" w:rsidR="00475129" w:rsidRDefault="006D40FD">
            <w:r>
              <w:t>MDP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1B850BE1" w14:textId="77777777" w:rsidR="00475129" w:rsidRDefault="006D40FD">
            <w:r>
              <w:t>選填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5A2575AD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</w:tbl>
    <w:p w14:paraId="76BDD653" w14:textId="77777777" w:rsidR="00475129" w:rsidRDefault="00475129">
      <w:pPr>
        <w:spacing w:after="40"/>
      </w:pPr>
    </w:p>
    <w:p w14:paraId="6BD435B2" w14:textId="77777777" w:rsidR="00475129" w:rsidRDefault="006D40FD">
      <w:pPr>
        <w:pStyle w:val="21"/>
      </w:pPr>
      <w:bookmarkStart w:id="109" w:name="icp_section_110"/>
      <w:r>
        <w:t xml:space="preserve">12.3 Customs Clearance Data </w:t>
      </w:r>
      <w:r>
        <w:t>卡控與金額</w:t>
      </w:r>
      <w:bookmarkEnd w:id="109"/>
    </w:p>
    <w:p w14:paraId="471CDE22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0" w:history="1">
        <w:r>
          <w:rPr>
            <w:color w:val="0563C1"/>
            <w:u w:val="single"/>
          </w:rPr>
          <w:t>成功與失敗案例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1" w:history="1">
        <w:r>
          <w:rPr>
            <w:color w:val="0563C1"/>
            <w:u w:val="single"/>
          </w:rPr>
          <w:t>報單案例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2" w:history="1">
        <w:r>
          <w:rPr>
            <w:color w:val="0563C1"/>
            <w:u w:val="single"/>
          </w:rPr>
          <w:t>提單案例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3" w:history="1">
        <w:r>
          <w:rPr>
            <w:color w:val="0563C1"/>
            <w:u w:val="single"/>
          </w:rPr>
          <w:t xml:space="preserve">Cost </w:t>
        </w:r>
        <w:r>
          <w:rPr>
            <w:color w:val="0563C1"/>
            <w:u w:val="single"/>
          </w:rPr>
          <w:t>案例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75129" w14:paraId="0339F040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39828A8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檢查項目</w:t>
            </w:r>
          </w:p>
        </w:tc>
        <w:tc>
          <w:tcPr>
            <w:tcW w:w="7920" w:type="dxa"/>
            <w:shd w:val="clear" w:color="auto" w:fill="1F4E78"/>
            <w:vAlign w:val="center"/>
          </w:tcPr>
          <w:p w14:paraId="600A390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通過條件與處理</w:t>
            </w:r>
          </w:p>
        </w:tc>
      </w:tr>
      <w:tr w:rsidR="00475129" w14:paraId="6CA15C65" w14:textId="77777777">
        <w:trPr>
          <w:cantSplit/>
        </w:trPr>
        <w:tc>
          <w:tcPr>
            <w:tcW w:w="2160" w:type="dxa"/>
            <w:vAlign w:val="center"/>
          </w:tcPr>
          <w:p w14:paraId="60C277A7" w14:textId="77777777" w:rsidR="00475129" w:rsidRDefault="006D40FD">
            <w:r>
              <w:t>檔案</w:t>
            </w:r>
          </w:p>
        </w:tc>
        <w:tc>
          <w:tcPr>
            <w:tcW w:w="7920" w:type="dxa"/>
            <w:vAlign w:val="center"/>
          </w:tcPr>
          <w:p w14:paraId="1F75288D" w14:textId="77777777" w:rsidR="00475129" w:rsidRDefault="006D40FD">
            <w:r>
              <w:t>支援</w:t>
            </w:r>
            <w:r>
              <w:t xml:space="preserve"> xlsx</w:t>
            </w:r>
            <w:r>
              <w:t>／</w:t>
            </w:r>
            <w:r>
              <w:t>xls</w:t>
            </w:r>
            <w:r>
              <w:t>；第一個分頁限定</w:t>
            </w:r>
            <w:r>
              <w:t xml:space="preserve"> Upload Data</w:t>
            </w:r>
            <w:r>
              <w:t>，第二列起資料。檔內沒有可匯入資料時拒絕。</w:t>
            </w:r>
          </w:p>
        </w:tc>
      </w:tr>
      <w:tr w:rsidR="00475129" w14:paraId="441D6207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05629138" w14:textId="77777777" w:rsidR="00475129" w:rsidRDefault="006D40FD">
            <w:r>
              <w:t>標題與內容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3169D501" w14:textId="77777777" w:rsidR="00475129" w:rsidRDefault="006D40FD">
            <w:r>
              <w:t>Invoice Number</w:t>
            </w:r>
            <w:r>
              <w:t>、</w:t>
            </w:r>
            <w:r>
              <w:t>MAWB</w:t>
            </w:r>
            <w:r>
              <w:t>、</w:t>
            </w:r>
            <w:r>
              <w:t>HAWB</w:t>
            </w:r>
            <w:r>
              <w:t>、</w:t>
            </w:r>
            <w:r>
              <w:t>Broker</w:t>
            </w:r>
            <w:r>
              <w:t>、</w:t>
            </w:r>
            <w:r>
              <w:t>Air/Sea</w:t>
            </w:r>
            <w:r>
              <w:t>、</w:t>
            </w:r>
            <w:r>
              <w:t xml:space="preserve">Declaration Amount(TWD) </w:t>
            </w:r>
            <w:r>
              <w:t>六個標題必須存在；其他每列必填欄位仍會檢查空值。重複識別標題拒絕；請直接用新版完整範本。</w:t>
            </w:r>
          </w:p>
        </w:tc>
      </w:tr>
      <w:tr w:rsidR="00475129" w14:paraId="50D433D8" w14:textId="77777777">
        <w:trPr>
          <w:cantSplit/>
        </w:trPr>
        <w:tc>
          <w:tcPr>
            <w:tcW w:w="2160" w:type="dxa"/>
            <w:vAlign w:val="center"/>
          </w:tcPr>
          <w:p w14:paraId="36467824" w14:textId="77777777" w:rsidR="00475129" w:rsidRDefault="006D40FD">
            <w:r>
              <w:t>HAWB</w:t>
            </w:r>
          </w:p>
        </w:tc>
        <w:tc>
          <w:tcPr>
            <w:tcW w:w="7920" w:type="dxa"/>
            <w:vAlign w:val="center"/>
          </w:tcPr>
          <w:p w14:paraId="487BCF80" w14:textId="77777777" w:rsidR="00475129" w:rsidRDefault="006D40FD">
            <w:r>
              <w:t xml:space="preserve">HAWB </w:t>
            </w:r>
            <w:r>
              <w:t>標題要保留，內容可空；空白時以</w:t>
            </w:r>
            <w:r>
              <w:t xml:space="preserve"> MAWB </w:t>
            </w:r>
            <w:r>
              <w:t>代入</w:t>
            </w:r>
            <w:r>
              <w:t xml:space="preserve"> HAWB</w:t>
            </w:r>
            <w:r>
              <w:t>。這與</w:t>
            </w:r>
            <w:r>
              <w:t xml:space="preserve"> Forwarder </w:t>
            </w:r>
            <w:r>
              <w:t>的</w:t>
            </w:r>
            <w:r>
              <w:t xml:space="preserve"> HAWB </w:t>
            </w:r>
            <w:r>
              <w:t>必填不同。</w:t>
            </w:r>
          </w:p>
        </w:tc>
      </w:tr>
      <w:tr w:rsidR="00475129" w14:paraId="6B940818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77D5D735" w14:textId="77777777" w:rsidR="00475129" w:rsidRDefault="006D40FD">
            <w:r>
              <w:t>設定比對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61AE021D" w14:textId="77777777" w:rsidR="00475129" w:rsidRDefault="006D40FD">
            <w:r>
              <w:t xml:space="preserve">Shipper </w:t>
            </w:r>
            <w:r>
              <w:t>對應</w:t>
            </w:r>
            <w:r>
              <w:t xml:space="preserve"> Settings Shipper </w:t>
            </w:r>
            <w:r>
              <w:t>的</w:t>
            </w:r>
            <w:r>
              <w:t xml:space="preserve"> Value</w:t>
            </w:r>
            <w:r>
              <w:t>；</w:t>
            </w:r>
            <w:r>
              <w:t xml:space="preserve">Air/Sea </w:t>
            </w:r>
            <w:r>
              <w:t>對應</w:t>
            </w:r>
            <w:r>
              <w:t xml:space="preserve"> AirSea </w:t>
            </w:r>
            <w:r>
              <w:t>的</w:t>
            </w:r>
            <w:r>
              <w:t xml:space="preserve"> Value</w:t>
            </w:r>
            <w:r>
              <w:t>，兩者皆修整前後空白且區分大小寫。此流程不能沿用</w:t>
            </w:r>
            <w:r>
              <w:t xml:space="preserve"> Add DI/SA </w:t>
            </w:r>
            <w:r>
              <w:t>的</w:t>
            </w:r>
            <w:r>
              <w:t xml:space="preserve"> Key </w:t>
            </w:r>
            <w:r>
              <w:t>規則。</w:t>
            </w:r>
          </w:p>
        </w:tc>
      </w:tr>
      <w:tr w:rsidR="00475129" w14:paraId="1827C480" w14:textId="77777777">
        <w:trPr>
          <w:cantSplit/>
        </w:trPr>
        <w:tc>
          <w:tcPr>
            <w:tcW w:w="2160" w:type="dxa"/>
            <w:vAlign w:val="center"/>
          </w:tcPr>
          <w:p w14:paraId="290780B3" w14:textId="77777777" w:rsidR="00475129" w:rsidRDefault="006D40FD">
            <w:r>
              <w:t xml:space="preserve">COO </w:t>
            </w:r>
            <w:r>
              <w:t>與</w:t>
            </w:r>
            <w:r>
              <w:t xml:space="preserve"> Broker</w:t>
            </w:r>
          </w:p>
        </w:tc>
        <w:tc>
          <w:tcPr>
            <w:tcW w:w="7920" w:type="dxa"/>
            <w:vAlign w:val="center"/>
          </w:tcPr>
          <w:p w14:paraId="1FE10FCC" w14:textId="77777777" w:rsidR="00475129" w:rsidRDefault="006D40FD">
            <w:r>
              <w:t xml:space="preserve">COO </w:t>
            </w:r>
            <w:r>
              <w:t>是必填；</w:t>
            </w:r>
            <w:r>
              <w:t xml:space="preserve">Country of Origin </w:t>
            </w:r>
            <w:r>
              <w:t>欄位篩選取自</w:t>
            </w:r>
            <w:r>
              <w:t xml:space="preserve"> Settings</w:t>
            </w:r>
            <w:r>
              <w:t>。</w:t>
            </w:r>
            <w:r>
              <w:t xml:space="preserve">Broker </w:t>
            </w:r>
            <w:r>
              <w:t>必填，但本匯入流程不做</w:t>
            </w:r>
            <w:r>
              <w:t xml:space="preserve"> Forwarder C/B </w:t>
            </w:r>
            <w:r>
              <w:t>那種</w:t>
            </w:r>
            <w:r>
              <w:t xml:space="preserve"> Broker Key </w:t>
            </w:r>
            <w:r>
              <w:t>存在檢查。</w:t>
            </w:r>
          </w:p>
        </w:tc>
      </w:tr>
      <w:tr w:rsidR="00475129" w14:paraId="0F30D6C6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48AA2F9A" w14:textId="77777777" w:rsidR="00475129" w:rsidRDefault="006D40FD">
            <w:r>
              <w:t>日期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43F0FD43" w14:textId="77777777" w:rsidR="00475129" w:rsidRDefault="006D40FD">
            <w:r>
              <w:t>Import Date</w:t>
            </w:r>
            <w:r>
              <w:t>／</w:t>
            </w:r>
            <w:r>
              <w:t>Declaration Date</w:t>
            </w:r>
            <w:r>
              <w:t>／</w:t>
            </w:r>
            <w:r>
              <w:t xml:space="preserve">Release Date </w:t>
            </w:r>
            <w:r>
              <w:t>必填並驗證有效日期。使用</w:t>
            </w:r>
            <w:r>
              <w:t xml:space="preserve"> yyyy-MM-dd </w:t>
            </w:r>
            <w:r>
              <w:t>或</w:t>
            </w:r>
            <w:r>
              <w:t xml:space="preserve"> yyyy/MM/dd</w:t>
            </w:r>
            <w:r>
              <w:t>；程式亦辨識</w:t>
            </w:r>
            <w:r>
              <w:t xml:space="preserve"> yyyy/M/d </w:t>
            </w:r>
            <w:r>
              <w:t>及</w:t>
            </w:r>
            <w:r>
              <w:t xml:space="preserve"> Excel </w:t>
            </w:r>
            <w:r>
              <w:t>日期序號，顯示</w:t>
            </w:r>
            <w:r>
              <w:t xml:space="preserve"> yyyy-MM-dd</w:t>
            </w:r>
            <w:r>
              <w:t>。</w:t>
            </w:r>
          </w:p>
        </w:tc>
      </w:tr>
      <w:tr w:rsidR="00475129" w14:paraId="2D7F4774" w14:textId="77777777">
        <w:trPr>
          <w:cantSplit/>
        </w:trPr>
        <w:tc>
          <w:tcPr>
            <w:tcW w:w="2160" w:type="dxa"/>
            <w:vAlign w:val="center"/>
          </w:tcPr>
          <w:p w14:paraId="5FAC1ED4" w14:textId="77777777" w:rsidR="00475129" w:rsidRDefault="006D40FD">
            <w:r>
              <w:t>數字檢查</w:t>
            </w:r>
          </w:p>
        </w:tc>
        <w:tc>
          <w:tcPr>
            <w:tcW w:w="7920" w:type="dxa"/>
            <w:vAlign w:val="center"/>
          </w:tcPr>
          <w:p w14:paraId="69278DFE" w14:textId="77777777" w:rsidR="00475129" w:rsidRDefault="006D40FD">
            <w:r>
              <w:t>Quantity</w:t>
            </w:r>
            <w:r>
              <w:t>、</w:t>
            </w:r>
            <w:r>
              <w:t>Unit Value</w:t>
            </w:r>
            <w:r>
              <w:t>、</w:t>
            </w:r>
            <w:r>
              <w:t>Exchange Rate</w:t>
            </w:r>
            <w:r>
              <w:t>、</w:t>
            </w:r>
            <w:r>
              <w:t xml:space="preserve">Declaration Amount(TWD) </w:t>
            </w:r>
            <w:r>
              <w:t>必填且解析為數字。其他文字儲存的重量、稅率等，不可推論都有相同數字解析檢查。</w:t>
            </w:r>
          </w:p>
        </w:tc>
      </w:tr>
      <w:tr w:rsidR="00475129" w14:paraId="19928583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06E5027D" w14:textId="77777777" w:rsidR="00475129" w:rsidRDefault="006D40FD">
            <w:r>
              <w:lastRenderedPageBreak/>
              <w:t>同檔</w:t>
            </w:r>
            <w:r>
              <w:t xml:space="preserve"> Invoice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1A9D249E" w14:textId="77777777" w:rsidR="00475129" w:rsidRDefault="006D40FD">
            <w:r>
              <w:t>整個</w:t>
            </w:r>
            <w:r>
              <w:t xml:space="preserve"> Invoice Number </w:t>
            </w:r>
            <w:r>
              <w:t>必須唯一，大小寫不區分；不是以</w:t>
            </w:r>
            <w:r>
              <w:t xml:space="preserve"> Invoice + Line No </w:t>
            </w:r>
            <w:r>
              <w:t>為重複鍵。同檔相同</w:t>
            </w:r>
            <w:r>
              <w:t xml:space="preserve"> Invoice </w:t>
            </w:r>
            <w:r>
              <w:t>不會因</w:t>
            </w:r>
            <w:r>
              <w:t xml:space="preserve"> Line No </w:t>
            </w:r>
            <w:r>
              <w:t>不同而放行。</w:t>
            </w:r>
          </w:p>
        </w:tc>
      </w:tr>
      <w:tr w:rsidR="00475129" w14:paraId="722610FD" w14:textId="77777777">
        <w:trPr>
          <w:cantSplit/>
        </w:trPr>
        <w:tc>
          <w:tcPr>
            <w:tcW w:w="2160" w:type="dxa"/>
            <w:vAlign w:val="center"/>
          </w:tcPr>
          <w:p w14:paraId="2518AA57" w14:textId="77777777" w:rsidR="00475129" w:rsidRDefault="006D40FD">
            <w:r>
              <w:t>既有</w:t>
            </w:r>
            <w:r>
              <w:t xml:space="preserve"> Invoice</w:t>
            </w:r>
          </w:p>
        </w:tc>
        <w:tc>
          <w:tcPr>
            <w:tcW w:w="7920" w:type="dxa"/>
            <w:vAlign w:val="center"/>
          </w:tcPr>
          <w:p w14:paraId="3E4B847A" w14:textId="77777777" w:rsidR="00475129" w:rsidRDefault="006D40FD">
            <w:r>
              <w:t>出現覆蓋確認；取消不寫入。確認後更新相同</w:t>
            </w:r>
            <w:r>
              <w:t xml:space="preserve"> Invoice </w:t>
            </w:r>
            <w:r>
              <w:t>的資料，其他</w:t>
            </w:r>
            <w:r>
              <w:t xml:space="preserve"> Invoice </w:t>
            </w:r>
            <w:r>
              <w:t>不受影響；</w:t>
            </w:r>
            <w:r>
              <w:t xml:space="preserve">LOG Remarks </w:t>
            </w:r>
            <w:r>
              <w:t>維持既有人工維護內容。</w:t>
            </w:r>
          </w:p>
        </w:tc>
      </w:tr>
      <w:tr w:rsidR="00475129" w14:paraId="1E77F448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39669D7E" w14:textId="77777777" w:rsidR="00475129" w:rsidRDefault="006D40FD">
            <w:r>
              <w:t>重新確認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30B4ADB0" w14:textId="77777777" w:rsidR="00475129" w:rsidRDefault="006D40FD">
            <w:r>
              <w:t>確認依使用者、上傳檔內容與當時資料狀態驗證，</w:t>
            </w:r>
            <w:r>
              <w:t xml:space="preserve">15 </w:t>
            </w:r>
            <w:r>
              <w:t>分鐘到期或資料／檔案變動需重新確認，不能直接沿用舊確認。</w:t>
            </w:r>
          </w:p>
        </w:tc>
      </w:tr>
      <w:tr w:rsidR="00475129" w14:paraId="4CE28F1C" w14:textId="77777777">
        <w:trPr>
          <w:cantSplit/>
        </w:trPr>
        <w:tc>
          <w:tcPr>
            <w:tcW w:w="2160" w:type="dxa"/>
            <w:vAlign w:val="center"/>
          </w:tcPr>
          <w:p w14:paraId="7AE34299" w14:textId="77777777" w:rsidR="00475129" w:rsidRDefault="006D40FD">
            <w:r>
              <w:t>計算金額</w:t>
            </w:r>
          </w:p>
        </w:tc>
        <w:tc>
          <w:tcPr>
            <w:tcW w:w="7920" w:type="dxa"/>
            <w:vAlign w:val="center"/>
          </w:tcPr>
          <w:p w14:paraId="7B7EDC9E" w14:textId="77777777" w:rsidR="00475129" w:rsidRDefault="006D40FD">
            <w:r>
              <w:t>Total Amount(Foreign Currency) = Unit Value × Quantity</w:t>
            </w:r>
            <w:r>
              <w:t>；</w:t>
            </w:r>
            <w:r>
              <w:t xml:space="preserve">Total Amount(TWD) = </w:t>
            </w:r>
            <w:r>
              <w:t>前者</w:t>
            </w:r>
            <w:r>
              <w:t xml:space="preserve"> × Exchange Rate</w:t>
            </w:r>
            <w:r>
              <w:t>。</w:t>
            </w:r>
            <w:r>
              <w:t xml:space="preserve">Declaration Amount(TWD) </w:t>
            </w:r>
            <w:r>
              <w:t>為另行上傳的報單金額，不用計算總額自動代替。</w:t>
            </w:r>
          </w:p>
        </w:tc>
      </w:tr>
      <w:tr w:rsidR="00475129" w14:paraId="5113191C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2A990CCD" w14:textId="77777777" w:rsidR="00475129" w:rsidRDefault="006D40FD">
            <w:r>
              <w:t>整批寫入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4C8CCFF7" w14:textId="77777777" w:rsidR="00475129" w:rsidRDefault="006D40FD">
            <w:r>
              <w:t>全部驗證及覆蓋確認通過後同一交易新增／更新，任一失敗回復；附件依</w:t>
            </w:r>
            <w:r>
              <w:t xml:space="preserve"> HAWB </w:t>
            </w:r>
            <w:r>
              <w:t>重新關聯。</w:t>
            </w:r>
          </w:p>
        </w:tc>
      </w:tr>
      <w:tr w:rsidR="00475129" w14:paraId="48D05591" w14:textId="77777777">
        <w:trPr>
          <w:cantSplit/>
        </w:trPr>
        <w:tc>
          <w:tcPr>
            <w:tcW w:w="2160" w:type="dxa"/>
            <w:vAlign w:val="center"/>
          </w:tcPr>
          <w:p w14:paraId="64B733F7" w14:textId="77777777" w:rsidR="00475129" w:rsidRDefault="006D40FD">
            <w:r>
              <w:t>顯示精度</w:t>
            </w:r>
          </w:p>
        </w:tc>
        <w:tc>
          <w:tcPr>
            <w:tcW w:w="7920" w:type="dxa"/>
            <w:vAlign w:val="center"/>
          </w:tcPr>
          <w:p w14:paraId="6351810A" w14:textId="77777777" w:rsidR="00475129" w:rsidRDefault="006D40FD">
            <w:r>
              <w:t xml:space="preserve">Exchange Rate </w:t>
            </w:r>
            <w:r>
              <w:t>顯示</w:t>
            </w:r>
            <w:r>
              <w:t xml:space="preserve"> 4 </w:t>
            </w:r>
            <w:r>
              <w:t>位、</w:t>
            </w:r>
            <w:r>
              <w:t xml:space="preserve">Net Weight 3 </w:t>
            </w:r>
            <w:r>
              <w:t>位、</w:t>
            </w:r>
            <w:r>
              <w:t xml:space="preserve">Unit Value 2 </w:t>
            </w:r>
            <w:r>
              <w:t>位；超過顯示小數位並非因此拒絕上傳。</w:t>
            </w:r>
          </w:p>
        </w:tc>
      </w:tr>
    </w:tbl>
    <w:p w14:paraId="7B6F7BF5" w14:textId="77777777" w:rsidR="00475129" w:rsidRDefault="00475129">
      <w:pPr>
        <w:spacing w:after="40"/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008"/>
        <w:gridCol w:w="5472"/>
      </w:tblGrid>
      <w:tr w:rsidR="00475129" w14:paraId="4B269511" w14:textId="77777777">
        <w:trPr>
          <w:cantSplit/>
          <w:tblHeader/>
        </w:trPr>
        <w:tc>
          <w:tcPr>
            <w:tcW w:w="3600" w:type="dxa"/>
            <w:shd w:val="clear" w:color="auto" w:fill="1F4E78"/>
            <w:vAlign w:val="center"/>
          </w:tcPr>
          <w:p w14:paraId="7EF34F8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上傳欄位</w:t>
            </w:r>
          </w:p>
        </w:tc>
        <w:tc>
          <w:tcPr>
            <w:tcW w:w="1008" w:type="dxa"/>
            <w:shd w:val="clear" w:color="auto" w:fill="1F4E78"/>
            <w:vAlign w:val="center"/>
          </w:tcPr>
          <w:p w14:paraId="573DD81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7A9898B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目前檢查</w:t>
            </w:r>
          </w:p>
        </w:tc>
      </w:tr>
      <w:tr w:rsidR="00475129" w14:paraId="6F63225D" w14:textId="77777777">
        <w:trPr>
          <w:cantSplit/>
        </w:trPr>
        <w:tc>
          <w:tcPr>
            <w:tcW w:w="3600" w:type="dxa"/>
            <w:vAlign w:val="center"/>
          </w:tcPr>
          <w:p w14:paraId="22319434" w14:textId="77777777" w:rsidR="00475129" w:rsidRDefault="006D40FD">
            <w:r>
              <w:t>MAWB</w:t>
            </w:r>
          </w:p>
        </w:tc>
        <w:tc>
          <w:tcPr>
            <w:tcW w:w="1008" w:type="dxa"/>
            <w:vAlign w:val="center"/>
          </w:tcPr>
          <w:p w14:paraId="630F5F5D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5FCA4FC5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1FB7C93E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492A35E8" w14:textId="77777777" w:rsidR="00475129" w:rsidRDefault="006D40FD">
            <w:r>
              <w:t>HAWB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7362E350" w14:textId="77777777" w:rsidR="00475129" w:rsidRDefault="006D40FD">
            <w:r>
              <w:t>選填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33B772B1" w14:textId="77777777" w:rsidR="00475129" w:rsidRDefault="006D40FD">
            <w:r>
              <w:t>文字；最多</w:t>
            </w:r>
            <w:r>
              <w:t xml:space="preserve"> 50 </w:t>
            </w:r>
            <w:r>
              <w:t>字；空白使用</w:t>
            </w:r>
            <w:r>
              <w:t xml:space="preserve"> MAWB</w:t>
            </w:r>
          </w:p>
        </w:tc>
      </w:tr>
      <w:tr w:rsidR="00475129" w14:paraId="5EAAB9A9" w14:textId="77777777">
        <w:trPr>
          <w:cantSplit/>
        </w:trPr>
        <w:tc>
          <w:tcPr>
            <w:tcW w:w="3600" w:type="dxa"/>
            <w:vAlign w:val="center"/>
          </w:tcPr>
          <w:p w14:paraId="68B01A4D" w14:textId="77777777" w:rsidR="00475129" w:rsidRDefault="006D40FD">
            <w:r>
              <w:t>Line No</w:t>
            </w:r>
          </w:p>
        </w:tc>
        <w:tc>
          <w:tcPr>
            <w:tcW w:w="1008" w:type="dxa"/>
            <w:vAlign w:val="center"/>
          </w:tcPr>
          <w:p w14:paraId="46EDE074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2EC88BDF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71587F7D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56A16574" w14:textId="77777777" w:rsidR="00475129" w:rsidRDefault="006D40FD">
            <w:r>
              <w:t>Part Number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08BE03E9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7CA8C347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09B565FD" w14:textId="77777777">
        <w:trPr>
          <w:cantSplit/>
        </w:trPr>
        <w:tc>
          <w:tcPr>
            <w:tcW w:w="3600" w:type="dxa"/>
            <w:vAlign w:val="center"/>
          </w:tcPr>
          <w:p w14:paraId="6B1FD29F" w14:textId="77777777" w:rsidR="00475129" w:rsidRDefault="006D40FD">
            <w:r>
              <w:t>Invoice Number</w:t>
            </w:r>
          </w:p>
        </w:tc>
        <w:tc>
          <w:tcPr>
            <w:tcW w:w="1008" w:type="dxa"/>
            <w:vAlign w:val="center"/>
          </w:tcPr>
          <w:p w14:paraId="3EE01379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3557F095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466ED2A6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0F1656EE" w14:textId="77777777" w:rsidR="00475129" w:rsidRDefault="006D40FD">
            <w:r>
              <w:t>PO Number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6711AEE4" w14:textId="77777777" w:rsidR="00475129" w:rsidRDefault="006D40FD">
            <w:r>
              <w:t>選填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2C6F5724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727029C2" w14:textId="77777777">
        <w:trPr>
          <w:cantSplit/>
        </w:trPr>
        <w:tc>
          <w:tcPr>
            <w:tcW w:w="3600" w:type="dxa"/>
            <w:vAlign w:val="center"/>
          </w:tcPr>
          <w:p w14:paraId="24940A97" w14:textId="77777777" w:rsidR="00475129" w:rsidRDefault="006D40FD">
            <w:r>
              <w:t>Description Of Goods</w:t>
            </w:r>
          </w:p>
        </w:tc>
        <w:tc>
          <w:tcPr>
            <w:tcW w:w="1008" w:type="dxa"/>
            <w:vAlign w:val="center"/>
          </w:tcPr>
          <w:p w14:paraId="5E6705FD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315DB186" w14:textId="77777777" w:rsidR="00475129" w:rsidRDefault="006D40FD">
            <w:r>
              <w:t>文字；最多</w:t>
            </w:r>
            <w:r>
              <w:t xml:space="preserve"> 500 </w:t>
            </w:r>
            <w:r>
              <w:t>字</w:t>
            </w:r>
          </w:p>
        </w:tc>
      </w:tr>
      <w:tr w:rsidR="00475129" w14:paraId="2C6670B8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53FEEDA3" w14:textId="77777777" w:rsidR="00475129" w:rsidRDefault="006D40FD">
            <w:r>
              <w:t>Quantity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75EF7149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7DD9ED02" w14:textId="77777777" w:rsidR="00475129" w:rsidRDefault="006D40FD">
            <w:r>
              <w:t>數字；最多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557B7D15" w14:textId="77777777">
        <w:trPr>
          <w:cantSplit/>
        </w:trPr>
        <w:tc>
          <w:tcPr>
            <w:tcW w:w="3600" w:type="dxa"/>
            <w:vAlign w:val="center"/>
          </w:tcPr>
          <w:p w14:paraId="70FF1A95" w14:textId="77777777" w:rsidR="00475129" w:rsidRDefault="006D40FD">
            <w:r>
              <w:t>UOM</w:t>
            </w:r>
          </w:p>
        </w:tc>
        <w:tc>
          <w:tcPr>
            <w:tcW w:w="1008" w:type="dxa"/>
            <w:vAlign w:val="center"/>
          </w:tcPr>
          <w:p w14:paraId="05ABBADF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282CB07D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124D24BB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7D7A6804" w14:textId="77777777" w:rsidR="00475129" w:rsidRDefault="006D40FD">
            <w:r>
              <w:t>Net Weight(KG)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5BF5560A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6DF2AFBF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23725A1E" w14:textId="77777777">
        <w:trPr>
          <w:cantSplit/>
        </w:trPr>
        <w:tc>
          <w:tcPr>
            <w:tcW w:w="3600" w:type="dxa"/>
            <w:vAlign w:val="center"/>
          </w:tcPr>
          <w:p w14:paraId="3486D49A" w14:textId="77777777" w:rsidR="00475129" w:rsidRDefault="006D40FD">
            <w:r>
              <w:t>Unit Value</w:t>
            </w:r>
          </w:p>
        </w:tc>
        <w:tc>
          <w:tcPr>
            <w:tcW w:w="1008" w:type="dxa"/>
            <w:vAlign w:val="center"/>
          </w:tcPr>
          <w:p w14:paraId="3396FA67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42110ED2" w14:textId="77777777" w:rsidR="00475129" w:rsidRDefault="006D40FD">
            <w:r>
              <w:t>數字；最多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6DC90660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74F803D7" w14:textId="77777777" w:rsidR="00475129" w:rsidRDefault="006D40FD">
            <w:r>
              <w:lastRenderedPageBreak/>
              <w:t>HTS Number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69B8523A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5F37767A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268A2CB1" w14:textId="77777777">
        <w:trPr>
          <w:cantSplit/>
        </w:trPr>
        <w:tc>
          <w:tcPr>
            <w:tcW w:w="3600" w:type="dxa"/>
            <w:vAlign w:val="center"/>
          </w:tcPr>
          <w:p w14:paraId="54068BD5" w14:textId="77777777" w:rsidR="00475129" w:rsidRDefault="006D40FD">
            <w:r>
              <w:t>COO</w:t>
            </w:r>
          </w:p>
        </w:tc>
        <w:tc>
          <w:tcPr>
            <w:tcW w:w="1008" w:type="dxa"/>
            <w:vAlign w:val="center"/>
          </w:tcPr>
          <w:p w14:paraId="1A2F4711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22C6251A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780AB795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1DE13867" w14:textId="77777777" w:rsidR="00475129" w:rsidRDefault="006D40FD">
            <w:r>
              <w:t>Duty Rate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643D8070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26752B4C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2F3377D2" w14:textId="77777777">
        <w:trPr>
          <w:cantSplit/>
        </w:trPr>
        <w:tc>
          <w:tcPr>
            <w:tcW w:w="3600" w:type="dxa"/>
            <w:vAlign w:val="center"/>
          </w:tcPr>
          <w:p w14:paraId="4E31B914" w14:textId="77777777" w:rsidR="00475129" w:rsidRDefault="006D40FD">
            <w:r>
              <w:t>Duty Treatment</w:t>
            </w:r>
          </w:p>
        </w:tc>
        <w:tc>
          <w:tcPr>
            <w:tcW w:w="1008" w:type="dxa"/>
            <w:vAlign w:val="center"/>
          </w:tcPr>
          <w:p w14:paraId="6496081C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6AC1FDD3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4B7B4C86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648889E7" w14:textId="77777777" w:rsidR="00475129" w:rsidRDefault="006D40FD">
            <w:r>
              <w:t>Permit No.-1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651F6238" w14:textId="77777777" w:rsidR="00475129" w:rsidRDefault="006D40FD">
            <w:r>
              <w:t>選填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0007EF7D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609E2C85" w14:textId="77777777">
        <w:trPr>
          <w:cantSplit/>
        </w:trPr>
        <w:tc>
          <w:tcPr>
            <w:tcW w:w="3600" w:type="dxa"/>
            <w:vAlign w:val="center"/>
          </w:tcPr>
          <w:p w14:paraId="5433A0C6" w14:textId="77777777" w:rsidR="00475129" w:rsidRDefault="006D40FD">
            <w:r>
              <w:t>Permit Item-1</w:t>
            </w:r>
          </w:p>
        </w:tc>
        <w:tc>
          <w:tcPr>
            <w:tcW w:w="1008" w:type="dxa"/>
            <w:vAlign w:val="center"/>
          </w:tcPr>
          <w:p w14:paraId="5BABA937" w14:textId="77777777" w:rsidR="00475129" w:rsidRDefault="006D40FD">
            <w:r>
              <w:t>選填</w:t>
            </w:r>
          </w:p>
        </w:tc>
        <w:tc>
          <w:tcPr>
            <w:tcW w:w="5472" w:type="dxa"/>
            <w:vAlign w:val="center"/>
          </w:tcPr>
          <w:p w14:paraId="6387824A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4F59CF97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2F1EC9C7" w14:textId="77777777" w:rsidR="00475129" w:rsidRDefault="006D40FD">
            <w:r>
              <w:t>Permit No.-2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4B2F9A81" w14:textId="77777777" w:rsidR="00475129" w:rsidRDefault="006D40FD">
            <w:r>
              <w:t>選填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7C471E14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32E29620" w14:textId="77777777">
        <w:trPr>
          <w:cantSplit/>
        </w:trPr>
        <w:tc>
          <w:tcPr>
            <w:tcW w:w="3600" w:type="dxa"/>
            <w:vAlign w:val="center"/>
          </w:tcPr>
          <w:p w14:paraId="437DA41B" w14:textId="77777777" w:rsidR="00475129" w:rsidRDefault="006D40FD">
            <w:r>
              <w:t>Permit Item-2</w:t>
            </w:r>
          </w:p>
        </w:tc>
        <w:tc>
          <w:tcPr>
            <w:tcW w:w="1008" w:type="dxa"/>
            <w:vAlign w:val="center"/>
          </w:tcPr>
          <w:p w14:paraId="460D67E4" w14:textId="77777777" w:rsidR="00475129" w:rsidRDefault="006D40FD">
            <w:r>
              <w:t>選填</w:t>
            </w:r>
          </w:p>
        </w:tc>
        <w:tc>
          <w:tcPr>
            <w:tcW w:w="5472" w:type="dxa"/>
            <w:vAlign w:val="center"/>
          </w:tcPr>
          <w:p w14:paraId="0B5765A1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7F02E4D9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39A60BCA" w14:textId="77777777" w:rsidR="00475129" w:rsidRDefault="006D40FD">
            <w:r>
              <w:t>Permit No.-3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321F06C5" w14:textId="77777777" w:rsidR="00475129" w:rsidRDefault="006D40FD">
            <w:r>
              <w:t>選填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6B538ADB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6AEFC55B" w14:textId="77777777">
        <w:trPr>
          <w:cantSplit/>
        </w:trPr>
        <w:tc>
          <w:tcPr>
            <w:tcW w:w="3600" w:type="dxa"/>
            <w:vAlign w:val="center"/>
          </w:tcPr>
          <w:p w14:paraId="2D124B40" w14:textId="77777777" w:rsidR="00475129" w:rsidRDefault="006D40FD">
            <w:r>
              <w:t>Permit Item-3</w:t>
            </w:r>
          </w:p>
        </w:tc>
        <w:tc>
          <w:tcPr>
            <w:tcW w:w="1008" w:type="dxa"/>
            <w:vAlign w:val="center"/>
          </w:tcPr>
          <w:p w14:paraId="31DD97D0" w14:textId="77777777" w:rsidR="00475129" w:rsidRDefault="006D40FD">
            <w:r>
              <w:t>選填</w:t>
            </w:r>
          </w:p>
        </w:tc>
        <w:tc>
          <w:tcPr>
            <w:tcW w:w="5472" w:type="dxa"/>
            <w:vAlign w:val="center"/>
          </w:tcPr>
          <w:p w14:paraId="1D15DDEE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333BB873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0B73225B" w14:textId="77777777" w:rsidR="00475129" w:rsidRDefault="006D40FD">
            <w:r>
              <w:t>Entry Number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5AF9BEEB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3A1E309D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2061B349" w14:textId="77777777">
        <w:trPr>
          <w:cantSplit/>
        </w:trPr>
        <w:tc>
          <w:tcPr>
            <w:tcW w:w="3600" w:type="dxa"/>
            <w:vAlign w:val="center"/>
          </w:tcPr>
          <w:p w14:paraId="151FDD36" w14:textId="77777777" w:rsidR="00475129" w:rsidRDefault="006D40FD">
            <w:r>
              <w:t>Type</w:t>
            </w:r>
          </w:p>
        </w:tc>
        <w:tc>
          <w:tcPr>
            <w:tcW w:w="1008" w:type="dxa"/>
            <w:vAlign w:val="center"/>
          </w:tcPr>
          <w:p w14:paraId="02761466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06F92DE1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085E609B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5F27B7DF" w14:textId="77777777" w:rsidR="00475129" w:rsidRDefault="006D40FD">
            <w:r>
              <w:t>Mode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11C5D818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6DFFC611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287E2829" w14:textId="77777777">
        <w:trPr>
          <w:cantSplit/>
        </w:trPr>
        <w:tc>
          <w:tcPr>
            <w:tcW w:w="3600" w:type="dxa"/>
            <w:vAlign w:val="center"/>
          </w:tcPr>
          <w:p w14:paraId="27ACD97A" w14:textId="77777777" w:rsidR="00475129" w:rsidRDefault="006D40FD">
            <w:r>
              <w:t>Port of departure</w:t>
            </w:r>
          </w:p>
        </w:tc>
        <w:tc>
          <w:tcPr>
            <w:tcW w:w="1008" w:type="dxa"/>
            <w:vAlign w:val="center"/>
          </w:tcPr>
          <w:p w14:paraId="2D1FD585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394F0BA2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41AB75E6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0AD76C5D" w14:textId="77777777" w:rsidR="00475129" w:rsidRDefault="006D40FD">
            <w:r>
              <w:t>Flight No.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0564D97F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08F888F9" w14:textId="77777777" w:rsidR="00475129" w:rsidRDefault="006D40FD">
            <w:r>
              <w:t>文字；最多</w:t>
            </w:r>
            <w:r>
              <w:t xml:space="preserve"> 100 </w:t>
            </w:r>
            <w:r>
              <w:t>字</w:t>
            </w:r>
          </w:p>
        </w:tc>
      </w:tr>
      <w:tr w:rsidR="00475129" w14:paraId="04A479F9" w14:textId="77777777">
        <w:trPr>
          <w:cantSplit/>
        </w:trPr>
        <w:tc>
          <w:tcPr>
            <w:tcW w:w="3600" w:type="dxa"/>
            <w:vAlign w:val="center"/>
          </w:tcPr>
          <w:p w14:paraId="69D6D04B" w14:textId="77777777" w:rsidR="00475129" w:rsidRDefault="006D40FD">
            <w:r>
              <w:t>Shipper</w:t>
            </w:r>
          </w:p>
        </w:tc>
        <w:tc>
          <w:tcPr>
            <w:tcW w:w="1008" w:type="dxa"/>
            <w:vAlign w:val="center"/>
          </w:tcPr>
          <w:p w14:paraId="7101C1FB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6B7BBA3C" w14:textId="77777777" w:rsidR="00475129" w:rsidRDefault="006D40FD">
            <w:r>
              <w:t>文字；最多</w:t>
            </w:r>
            <w:r>
              <w:t xml:space="preserve"> 200 </w:t>
            </w:r>
            <w:r>
              <w:t>字；</w:t>
            </w:r>
            <w:r>
              <w:t>Settings Value</w:t>
            </w:r>
          </w:p>
        </w:tc>
      </w:tr>
      <w:tr w:rsidR="00475129" w14:paraId="0732D86B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34E807C5" w14:textId="77777777" w:rsidR="00475129" w:rsidRDefault="006D40FD">
            <w:r>
              <w:t>Terms of Trade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447EE0E4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528659E0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136918CA" w14:textId="77777777">
        <w:trPr>
          <w:cantSplit/>
        </w:trPr>
        <w:tc>
          <w:tcPr>
            <w:tcW w:w="3600" w:type="dxa"/>
            <w:vAlign w:val="center"/>
          </w:tcPr>
          <w:p w14:paraId="44A545E1" w14:textId="77777777" w:rsidR="00475129" w:rsidRDefault="006D40FD">
            <w:r>
              <w:t>Currency</w:t>
            </w:r>
          </w:p>
        </w:tc>
        <w:tc>
          <w:tcPr>
            <w:tcW w:w="1008" w:type="dxa"/>
            <w:vAlign w:val="center"/>
          </w:tcPr>
          <w:p w14:paraId="1376ADBF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4AF4262B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0078FFB8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41E8B6B4" w14:textId="77777777" w:rsidR="00475129" w:rsidRDefault="006D40FD">
            <w:r>
              <w:t>Exchange Rate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17B5EF82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39B21915" w14:textId="77777777" w:rsidR="00475129" w:rsidRDefault="006D40FD">
            <w:r>
              <w:t>數字；最多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1B190FAC" w14:textId="77777777">
        <w:trPr>
          <w:cantSplit/>
        </w:trPr>
        <w:tc>
          <w:tcPr>
            <w:tcW w:w="3600" w:type="dxa"/>
            <w:vAlign w:val="center"/>
          </w:tcPr>
          <w:p w14:paraId="3CF6D517" w14:textId="77777777" w:rsidR="00475129" w:rsidRDefault="006D40FD">
            <w:r>
              <w:t>CIF Value</w:t>
            </w:r>
          </w:p>
        </w:tc>
        <w:tc>
          <w:tcPr>
            <w:tcW w:w="1008" w:type="dxa"/>
            <w:vAlign w:val="center"/>
          </w:tcPr>
          <w:p w14:paraId="6459A361" w14:textId="77777777" w:rsidR="00475129" w:rsidRDefault="006D40FD">
            <w:r>
              <w:t>選填</w:t>
            </w:r>
          </w:p>
        </w:tc>
        <w:tc>
          <w:tcPr>
            <w:tcW w:w="5472" w:type="dxa"/>
            <w:vAlign w:val="center"/>
          </w:tcPr>
          <w:p w14:paraId="5DDDA53D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71C73A94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2B7AEC4A" w14:textId="77777777" w:rsidR="00475129" w:rsidRDefault="006D40FD">
            <w:r>
              <w:t>Freight Charge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25C78C34" w14:textId="77777777" w:rsidR="00475129" w:rsidRDefault="006D40FD">
            <w:r>
              <w:t>選填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735A7F01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092B4461" w14:textId="77777777">
        <w:trPr>
          <w:cantSplit/>
        </w:trPr>
        <w:tc>
          <w:tcPr>
            <w:tcW w:w="3600" w:type="dxa"/>
            <w:vAlign w:val="center"/>
          </w:tcPr>
          <w:p w14:paraId="031F2B4B" w14:textId="77777777" w:rsidR="00475129" w:rsidRDefault="006D40FD">
            <w:r>
              <w:t>Total Pieces</w:t>
            </w:r>
          </w:p>
        </w:tc>
        <w:tc>
          <w:tcPr>
            <w:tcW w:w="1008" w:type="dxa"/>
            <w:vAlign w:val="center"/>
          </w:tcPr>
          <w:p w14:paraId="5DCC8288" w14:textId="77777777" w:rsidR="00475129" w:rsidRDefault="006D40FD">
            <w:r>
              <w:t>選填</w:t>
            </w:r>
          </w:p>
        </w:tc>
        <w:tc>
          <w:tcPr>
            <w:tcW w:w="5472" w:type="dxa"/>
            <w:vAlign w:val="center"/>
          </w:tcPr>
          <w:p w14:paraId="09B894A5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754E8C68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5BEAE6D2" w14:textId="77777777" w:rsidR="00475129" w:rsidRDefault="006D40FD">
            <w:r>
              <w:t>Gross Weight(KG)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5DA5FF39" w14:textId="77777777" w:rsidR="00475129" w:rsidRDefault="006D40FD">
            <w:r>
              <w:t>選填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443D0DFD" w14:textId="77777777" w:rsidR="00475129" w:rsidRDefault="006D40FD">
            <w:r>
              <w:t>文字；最多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492FA575" w14:textId="77777777">
        <w:trPr>
          <w:cantSplit/>
        </w:trPr>
        <w:tc>
          <w:tcPr>
            <w:tcW w:w="3600" w:type="dxa"/>
            <w:vAlign w:val="center"/>
          </w:tcPr>
          <w:p w14:paraId="616D6864" w14:textId="77777777" w:rsidR="00475129" w:rsidRDefault="006D40FD">
            <w:r>
              <w:t>Broker</w:t>
            </w:r>
          </w:p>
        </w:tc>
        <w:tc>
          <w:tcPr>
            <w:tcW w:w="1008" w:type="dxa"/>
            <w:vAlign w:val="center"/>
          </w:tcPr>
          <w:p w14:paraId="3D4AB2D9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75BC0599" w14:textId="77777777" w:rsidR="00475129" w:rsidRDefault="006D40FD">
            <w:r>
              <w:t>文字；最多</w:t>
            </w:r>
            <w:r>
              <w:t xml:space="preserve"> 200 </w:t>
            </w:r>
            <w:r>
              <w:t>字</w:t>
            </w:r>
          </w:p>
        </w:tc>
      </w:tr>
      <w:tr w:rsidR="00475129" w14:paraId="6EA1E546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43EB627B" w14:textId="77777777" w:rsidR="00475129" w:rsidRDefault="006D40FD">
            <w:r>
              <w:t>Air/Sea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382DCE84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505882E2" w14:textId="77777777" w:rsidR="00475129" w:rsidRDefault="006D40FD">
            <w:r>
              <w:t>文字；最多</w:t>
            </w:r>
            <w:r>
              <w:t xml:space="preserve"> 50 </w:t>
            </w:r>
            <w:r>
              <w:t>字；</w:t>
            </w:r>
            <w:r>
              <w:t>Settings Value</w:t>
            </w:r>
          </w:p>
        </w:tc>
      </w:tr>
      <w:tr w:rsidR="00475129" w14:paraId="779B07FB" w14:textId="77777777">
        <w:trPr>
          <w:cantSplit/>
        </w:trPr>
        <w:tc>
          <w:tcPr>
            <w:tcW w:w="3600" w:type="dxa"/>
            <w:vAlign w:val="center"/>
          </w:tcPr>
          <w:p w14:paraId="53E5B214" w14:textId="77777777" w:rsidR="00475129" w:rsidRDefault="006D40FD">
            <w:r>
              <w:lastRenderedPageBreak/>
              <w:t>Declaration Amount (TWD)</w:t>
            </w:r>
          </w:p>
        </w:tc>
        <w:tc>
          <w:tcPr>
            <w:tcW w:w="1008" w:type="dxa"/>
            <w:vAlign w:val="center"/>
          </w:tcPr>
          <w:p w14:paraId="2DED88A7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0CA02AEA" w14:textId="77777777" w:rsidR="00475129" w:rsidRDefault="006D40FD">
            <w:r>
              <w:t>數字；最多</w:t>
            </w:r>
            <w:r>
              <w:t xml:space="preserve"> 50 </w:t>
            </w:r>
            <w:r>
              <w:t>字</w:t>
            </w:r>
          </w:p>
        </w:tc>
      </w:tr>
      <w:tr w:rsidR="00475129" w14:paraId="341E2518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118E1223" w14:textId="77777777" w:rsidR="00475129" w:rsidRDefault="006D40FD">
            <w:r>
              <w:t>Import Date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125A7633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33753FD2" w14:textId="77777777" w:rsidR="00475129" w:rsidRDefault="006D40FD">
            <w:r>
              <w:t>有效日期</w:t>
            </w:r>
          </w:p>
        </w:tc>
      </w:tr>
      <w:tr w:rsidR="00475129" w14:paraId="1689ECAD" w14:textId="77777777">
        <w:trPr>
          <w:cantSplit/>
        </w:trPr>
        <w:tc>
          <w:tcPr>
            <w:tcW w:w="3600" w:type="dxa"/>
            <w:vAlign w:val="center"/>
          </w:tcPr>
          <w:p w14:paraId="0381E057" w14:textId="77777777" w:rsidR="00475129" w:rsidRDefault="006D40FD">
            <w:r>
              <w:t>Declaration Date</w:t>
            </w:r>
          </w:p>
        </w:tc>
        <w:tc>
          <w:tcPr>
            <w:tcW w:w="1008" w:type="dxa"/>
            <w:vAlign w:val="center"/>
          </w:tcPr>
          <w:p w14:paraId="28881C2F" w14:textId="77777777" w:rsidR="00475129" w:rsidRDefault="006D40FD">
            <w:r>
              <w:t>必填</w:t>
            </w:r>
          </w:p>
        </w:tc>
        <w:tc>
          <w:tcPr>
            <w:tcW w:w="5472" w:type="dxa"/>
            <w:vAlign w:val="center"/>
          </w:tcPr>
          <w:p w14:paraId="08AE01DB" w14:textId="77777777" w:rsidR="00475129" w:rsidRDefault="006D40FD">
            <w:r>
              <w:t>有效日期</w:t>
            </w:r>
          </w:p>
        </w:tc>
      </w:tr>
      <w:tr w:rsidR="00475129" w14:paraId="4BAEED71" w14:textId="77777777">
        <w:trPr>
          <w:cantSplit/>
        </w:trPr>
        <w:tc>
          <w:tcPr>
            <w:tcW w:w="3600" w:type="dxa"/>
            <w:shd w:val="clear" w:color="auto" w:fill="F3F6F9"/>
            <w:vAlign w:val="center"/>
          </w:tcPr>
          <w:p w14:paraId="44497294" w14:textId="77777777" w:rsidR="00475129" w:rsidRDefault="006D40FD">
            <w:r>
              <w:t>Release Date</w:t>
            </w:r>
          </w:p>
        </w:tc>
        <w:tc>
          <w:tcPr>
            <w:tcW w:w="1008" w:type="dxa"/>
            <w:shd w:val="clear" w:color="auto" w:fill="F3F6F9"/>
            <w:vAlign w:val="center"/>
          </w:tcPr>
          <w:p w14:paraId="50BD676A" w14:textId="77777777" w:rsidR="00475129" w:rsidRDefault="006D40FD">
            <w:r>
              <w:t>必填</w:t>
            </w:r>
          </w:p>
        </w:tc>
        <w:tc>
          <w:tcPr>
            <w:tcW w:w="5472" w:type="dxa"/>
            <w:shd w:val="clear" w:color="auto" w:fill="F3F6F9"/>
            <w:vAlign w:val="center"/>
          </w:tcPr>
          <w:p w14:paraId="0D352A92" w14:textId="77777777" w:rsidR="00475129" w:rsidRDefault="006D40FD">
            <w:r>
              <w:t>有效日期</w:t>
            </w:r>
          </w:p>
        </w:tc>
      </w:tr>
    </w:tbl>
    <w:p w14:paraId="10D7F00E" w14:textId="77777777" w:rsidR="00475129" w:rsidRDefault="00475129">
      <w:pPr>
        <w:spacing w:after="40"/>
      </w:pPr>
    </w:p>
    <w:p w14:paraId="4721010F" w14:textId="77777777" w:rsidR="00475129" w:rsidRDefault="006D40FD">
      <w:pPr>
        <w:pStyle w:val="a0"/>
      </w:pPr>
      <w:r>
        <w:t xml:space="preserve">CIF Value </w:t>
      </w:r>
      <w:r>
        <w:t>選填，沒有要求必填；目前選填的</w:t>
      </w:r>
      <w:r>
        <w:t xml:space="preserve"> CIF</w:t>
      </w:r>
      <w:r>
        <w:t>／</w:t>
      </w:r>
      <w:r>
        <w:t>Freight Charge</w:t>
      </w:r>
      <w:r>
        <w:t>／</w:t>
      </w:r>
      <w:r>
        <w:t>Total Pieces</w:t>
      </w:r>
      <w:r>
        <w:t>／</w:t>
      </w:r>
      <w:r>
        <w:t xml:space="preserve">Gross Weight </w:t>
      </w:r>
      <w:r>
        <w:t>以文字與長度檢查，勿寫成已全面限制數字。填寫資料仍應依業務規格保持正確。</w:t>
      </w:r>
    </w:p>
    <w:p w14:paraId="58326A39" w14:textId="77777777" w:rsidR="00475129" w:rsidRDefault="006D40FD">
      <w:pPr>
        <w:pStyle w:val="21"/>
      </w:pPr>
      <w:bookmarkStart w:id="110" w:name="icp_section_111"/>
      <w:r>
        <w:t xml:space="preserve">12.4 Settings Excel </w:t>
      </w:r>
      <w:r>
        <w:t>取代與權限</w:t>
      </w:r>
      <w:bookmarkEnd w:id="110"/>
    </w:p>
    <w:p w14:paraId="2121FB61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4" w:history="1">
        <w:r>
          <w:rPr>
            <w:color w:val="0563C1"/>
            <w:u w:val="single"/>
          </w:rPr>
          <w:t>成功與失敗案例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75129" w14:paraId="223734B5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2FB57694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檢查項目</w:t>
            </w:r>
          </w:p>
        </w:tc>
        <w:tc>
          <w:tcPr>
            <w:tcW w:w="7920" w:type="dxa"/>
            <w:shd w:val="clear" w:color="auto" w:fill="1F4E78"/>
            <w:vAlign w:val="center"/>
          </w:tcPr>
          <w:p w14:paraId="5F92EA6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通過條件與失敗處理</w:t>
            </w:r>
          </w:p>
        </w:tc>
      </w:tr>
      <w:tr w:rsidR="00475129" w14:paraId="72B8F6DB" w14:textId="77777777">
        <w:trPr>
          <w:cantSplit/>
        </w:trPr>
        <w:tc>
          <w:tcPr>
            <w:tcW w:w="2160" w:type="dxa"/>
            <w:vAlign w:val="center"/>
          </w:tcPr>
          <w:p w14:paraId="3AEDBB93" w14:textId="77777777" w:rsidR="00475129" w:rsidRDefault="006D40FD">
            <w:r>
              <w:t>下載與上傳權限</w:t>
            </w:r>
          </w:p>
        </w:tc>
        <w:tc>
          <w:tcPr>
            <w:tcW w:w="7920" w:type="dxa"/>
            <w:vAlign w:val="center"/>
          </w:tcPr>
          <w:p w14:paraId="4D41DC9B" w14:textId="77777777" w:rsidR="00475129" w:rsidRDefault="006D40FD">
            <w:r>
              <w:t>可查看該頁即能下載；具有該頁</w:t>
            </w:r>
            <w:r>
              <w:t xml:space="preserve"> Create </w:t>
            </w:r>
            <w:r>
              <w:t>權限才可上傳。下載該頁全部有效設定，不受清單目前</w:t>
            </w:r>
            <w:r>
              <w:t xml:space="preserve"> Filter </w:t>
            </w:r>
            <w:r>
              <w:t>限制。</w:t>
            </w:r>
          </w:p>
        </w:tc>
      </w:tr>
      <w:tr w:rsidR="00475129" w14:paraId="6A48D2F0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3CE31383" w14:textId="77777777" w:rsidR="00475129" w:rsidRDefault="006D40FD">
            <w:r>
              <w:t>檔案與列數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6E706E6A" w14:textId="77777777" w:rsidR="00475129" w:rsidRDefault="006D40FD">
            <w:r>
              <w:t>只能上傳非空的</w:t>
            </w:r>
            <w:r>
              <w:t xml:space="preserve"> .xlsx</w:t>
            </w:r>
            <w:r>
              <w:t>，最大</w:t>
            </w:r>
            <w:r>
              <w:t xml:space="preserve"> 50 MB</w:t>
            </w:r>
            <w:r>
              <w:t>；取第一個分頁；資料區最多</w:t>
            </w:r>
            <w:r>
              <w:t xml:space="preserve"> 50000 </w:t>
            </w:r>
            <w:r>
              <w:t>列。</w:t>
            </w:r>
          </w:p>
        </w:tc>
      </w:tr>
      <w:tr w:rsidR="00475129" w14:paraId="57825B52" w14:textId="77777777">
        <w:trPr>
          <w:cantSplit/>
        </w:trPr>
        <w:tc>
          <w:tcPr>
            <w:tcW w:w="2160" w:type="dxa"/>
            <w:vAlign w:val="center"/>
          </w:tcPr>
          <w:p w14:paraId="06D139E7" w14:textId="77777777" w:rsidR="00475129" w:rsidRDefault="006D40FD">
            <w:r>
              <w:t>標題順序</w:t>
            </w:r>
          </w:p>
        </w:tc>
        <w:tc>
          <w:tcPr>
            <w:tcW w:w="7920" w:type="dxa"/>
            <w:vAlign w:val="center"/>
          </w:tcPr>
          <w:p w14:paraId="23A6F7EF" w14:textId="77777777" w:rsidR="00475129" w:rsidRDefault="006D40FD">
            <w:r>
              <w:t>Category</w:t>
            </w:r>
            <w:r>
              <w:t>、</w:t>
            </w:r>
            <w:r>
              <w:t>FunctionCode</w:t>
            </w:r>
            <w:r>
              <w:t>、</w:t>
            </w:r>
            <w:r>
              <w:t>Key1</w:t>
            </w:r>
            <w:r>
              <w:t>、</w:t>
            </w:r>
            <w:r>
              <w:t>Key2</w:t>
            </w:r>
            <w:r>
              <w:t>、</w:t>
            </w:r>
            <w:r>
              <w:t>Value1</w:t>
            </w:r>
            <w:r>
              <w:t>、</w:t>
            </w:r>
            <w:r>
              <w:t>Value2</w:t>
            </w:r>
            <w:r>
              <w:t>、</w:t>
            </w:r>
            <w:r>
              <w:t>Value3</w:t>
            </w:r>
            <w:r>
              <w:t>、</w:t>
            </w:r>
            <w:r>
              <w:t>Value4</w:t>
            </w:r>
            <w:r>
              <w:t>、</w:t>
            </w:r>
            <w:r>
              <w:t>Value5</w:t>
            </w:r>
            <w:r>
              <w:t>、</w:t>
            </w:r>
            <w:r>
              <w:t>Value6</w:t>
            </w:r>
            <w:r>
              <w:t>，十欄名稱與順序須完全符合。</w:t>
            </w:r>
          </w:p>
        </w:tc>
      </w:tr>
      <w:tr w:rsidR="00475129" w14:paraId="6720CBF0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3EF64E47" w14:textId="77777777" w:rsidR="00475129" w:rsidRDefault="006D40FD">
            <w:r>
              <w:t>內容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0A25CC71" w14:textId="77777777" w:rsidR="00475129" w:rsidRDefault="006D40FD">
            <w:r>
              <w:t xml:space="preserve">Key1 </w:t>
            </w:r>
            <w:r>
              <w:t>必填，最多</w:t>
            </w:r>
            <w:r>
              <w:t xml:space="preserve"> 100 </w:t>
            </w:r>
            <w:r>
              <w:t>字；</w:t>
            </w:r>
            <w:r>
              <w:t xml:space="preserve">Key2 </w:t>
            </w:r>
            <w:r>
              <w:t>最多</w:t>
            </w:r>
            <w:r>
              <w:t xml:space="preserve"> 100</w:t>
            </w:r>
            <w:r>
              <w:t>；</w:t>
            </w:r>
            <w:r>
              <w:t>Category</w:t>
            </w:r>
            <w:r>
              <w:t>／</w:t>
            </w:r>
            <w:r>
              <w:t xml:space="preserve">FunctionCode </w:t>
            </w:r>
            <w:r>
              <w:t>最多</w:t>
            </w:r>
            <w:r>
              <w:t xml:space="preserve"> 50</w:t>
            </w:r>
            <w:r>
              <w:t>；</w:t>
            </w:r>
            <w:r>
              <w:t xml:space="preserve">Value1 </w:t>
            </w:r>
            <w:r>
              <w:t>至</w:t>
            </w:r>
            <w:r>
              <w:t xml:space="preserve"> Value6 </w:t>
            </w:r>
            <w:r>
              <w:t>各最多</w:t>
            </w:r>
            <w:r>
              <w:t xml:space="preserve"> 1000</w:t>
            </w:r>
            <w:r>
              <w:t>。不得有公式或超出十欄的資料。</w:t>
            </w:r>
          </w:p>
        </w:tc>
      </w:tr>
      <w:tr w:rsidR="00475129" w14:paraId="1A4B8089" w14:textId="77777777">
        <w:trPr>
          <w:cantSplit/>
        </w:trPr>
        <w:tc>
          <w:tcPr>
            <w:tcW w:w="2160" w:type="dxa"/>
            <w:vAlign w:val="center"/>
          </w:tcPr>
          <w:p w14:paraId="703C9B90" w14:textId="77777777" w:rsidR="00475129" w:rsidRDefault="006D40FD">
            <w:r>
              <w:t>各頁邊界</w:t>
            </w:r>
          </w:p>
        </w:tc>
        <w:tc>
          <w:tcPr>
            <w:tcW w:w="7920" w:type="dxa"/>
            <w:vAlign w:val="center"/>
          </w:tcPr>
          <w:p w14:paraId="6028DA4C" w14:textId="77777777" w:rsidR="00475129" w:rsidRDefault="006D40FD">
            <w:r>
              <w:t xml:space="preserve">Category </w:t>
            </w:r>
            <w:r>
              <w:t>必須屬於目前頁面；</w:t>
            </w:r>
            <w:r>
              <w:t xml:space="preserve">Customized </w:t>
            </w:r>
            <w:r>
              <w:t>也受其範圍限制。不能用本頁上傳替換另一設定分類。</w:t>
            </w:r>
          </w:p>
        </w:tc>
      </w:tr>
      <w:tr w:rsidR="00475129" w14:paraId="7878AF13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5D8EC2F6" w14:textId="77777777" w:rsidR="00475129" w:rsidRDefault="006D40FD">
            <w:r>
              <w:t>重複鍵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48DA443D" w14:textId="77777777" w:rsidR="00475129" w:rsidRDefault="006D40FD">
            <w:r>
              <w:t xml:space="preserve">Category + FunctionCode + Key1 + Key2 </w:t>
            </w:r>
            <w:r>
              <w:t>組合不可重複；比對不區分大小寫。</w:t>
            </w:r>
          </w:p>
        </w:tc>
      </w:tr>
      <w:tr w:rsidR="00475129" w14:paraId="30FB5D90" w14:textId="77777777">
        <w:trPr>
          <w:cantSplit/>
        </w:trPr>
        <w:tc>
          <w:tcPr>
            <w:tcW w:w="2160" w:type="dxa"/>
            <w:vAlign w:val="center"/>
          </w:tcPr>
          <w:p w14:paraId="48E160B7" w14:textId="77777777" w:rsidR="00475129" w:rsidRDefault="006D40FD">
            <w:r>
              <w:t>分類檢查</w:t>
            </w:r>
          </w:p>
        </w:tc>
        <w:tc>
          <w:tcPr>
            <w:tcW w:w="7920" w:type="dxa"/>
            <w:vAlign w:val="center"/>
          </w:tcPr>
          <w:p w14:paraId="09482D37" w14:textId="77777777" w:rsidR="00475129" w:rsidRDefault="006D40FD">
            <w:r>
              <w:t>一般設定頁的</w:t>
            </w:r>
            <w:r>
              <w:t xml:space="preserve"> Category </w:t>
            </w:r>
            <w:r>
              <w:t>必須完全符合該頁分類，含大小寫；</w:t>
            </w:r>
            <w:r>
              <w:t xml:space="preserve">Country of Origin </w:t>
            </w:r>
            <w:r>
              <w:t>的</w:t>
            </w:r>
            <w:r>
              <w:t xml:space="preserve"> Category </w:t>
            </w:r>
            <w:r>
              <w:t>為</w:t>
            </w:r>
            <w:r>
              <w:t xml:space="preserve"> Country of Origin</w:t>
            </w:r>
            <w:r>
              <w:t>，含空格。</w:t>
            </w:r>
            <w:r>
              <w:t xml:space="preserve">Customized </w:t>
            </w:r>
            <w:r>
              <w:t>的</w:t>
            </w:r>
            <w:r>
              <w:t xml:space="preserve"> Category </w:t>
            </w:r>
            <w:r>
              <w:t>必填且不可使用一般設定頁分類。</w:t>
            </w:r>
          </w:p>
        </w:tc>
      </w:tr>
      <w:tr w:rsidR="00475129" w14:paraId="40B3FB97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36413B33" w14:textId="77777777" w:rsidR="00475129" w:rsidRDefault="006D40FD">
            <w:r>
              <w:t>整批取代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7F88DDDA" w14:textId="77777777" w:rsidR="00475129" w:rsidRDefault="006D40FD">
            <w:r>
              <w:t>全檔通過才將該頁舊有效資料停用並新增本檔全部資料，交易一併完成；不是合併更新、不是追加，檔案漏列的舊資料不再有效。</w:t>
            </w:r>
          </w:p>
        </w:tc>
      </w:tr>
      <w:tr w:rsidR="00475129" w14:paraId="13972EF4" w14:textId="77777777">
        <w:trPr>
          <w:cantSplit/>
        </w:trPr>
        <w:tc>
          <w:tcPr>
            <w:tcW w:w="2160" w:type="dxa"/>
            <w:vAlign w:val="center"/>
          </w:tcPr>
          <w:p w14:paraId="53C7B263" w14:textId="77777777" w:rsidR="00475129" w:rsidRDefault="006D40FD">
            <w:r>
              <w:t>空檔及失敗</w:t>
            </w:r>
          </w:p>
        </w:tc>
        <w:tc>
          <w:tcPr>
            <w:tcW w:w="7920" w:type="dxa"/>
            <w:vAlign w:val="center"/>
          </w:tcPr>
          <w:p w14:paraId="2F135456" w14:textId="77777777" w:rsidR="00475129" w:rsidRDefault="006D40FD">
            <w:r>
              <w:t>無資料不允許用來清空整頁；任一列或資料庫儲存失敗，原有效資料保留。錯誤訊息最多列出前</w:t>
            </w:r>
            <w:r>
              <w:t xml:space="preserve"> 30 </w:t>
            </w:r>
            <w:r>
              <w:t>項，修正後重傳可能再顯示其他錯誤。</w:t>
            </w:r>
          </w:p>
        </w:tc>
      </w:tr>
    </w:tbl>
    <w:p w14:paraId="29F0F399" w14:textId="77777777" w:rsidR="00475129" w:rsidRDefault="00475129">
      <w:pPr>
        <w:spacing w:after="40"/>
      </w:pPr>
    </w:p>
    <w:p w14:paraId="1BBE0DD3" w14:textId="77777777" w:rsidR="00475129" w:rsidRDefault="006D40FD">
      <w:pPr>
        <w:pStyle w:val="a0"/>
      </w:pPr>
      <w:r>
        <w:t>例：原設定有</w:t>
      </w:r>
      <w:r>
        <w:t xml:space="preserve"> A</w:t>
      </w:r>
      <w:r>
        <w:t>、</w:t>
      </w:r>
      <w:r>
        <w:t>B</w:t>
      </w:r>
      <w:r>
        <w:t>、</w:t>
      </w:r>
      <w:r>
        <w:t>C</w:t>
      </w:r>
      <w:r>
        <w:t>，本次檔案只有</w:t>
      </w:r>
      <w:r>
        <w:t xml:space="preserve"> A</w:t>
      </w:r>
      <w:r>
        <w:t>、</w:t>
      </w:r>
      <w:r>
        <w:t>B</w:t>
      </w:r>
      <w:r>
        <w:t>；成功取代後只有</w:t>
      </w:r>
      <w:r>
        <w:t xml:space="preserve"> A</w:t>
      </w:r>
      <w:r>
        <w:t>、</w:t>
      </w:r>
      <w:r>
        <w:t xml:space="preserve">B </w:t>
      </w:r>
      <w:r>
        <w:t>有效。若</w:t>
      </w:r>
      <w:r>
        <w:t xml:space="preserve"> B </w:t>
      </w:r>
      <w:r>
        <w:t>有錯，</w:t>
      </w:r>
      <w:r>
        <w:t>A</w:t>
      </w:r>
      <w:r>
        <w:t>、</w:t>
      </w:r>
      <w:r>
        <w:t>B</w:t>
      </w:r>
      <w:r>
        <w:t>、</w:t>
      </w:r>
      <w:r>
        <w:t xml:space="preserve">C </w:t>
      </w:r>
      <w:r>
        <w:t>全部維持原狀。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760"/>
      </w:tblGrid>
      <w:tr w:rsidR="00475129" w14:paraId="34C96217" w14:textId="77777777">
        <w:trPr>
          <w:cantSplit/>
          <w:tblHeader/>
        </w:trPr>
        <w:tc>
          <w:tcPr>
            <w:tcW w:w="4320" w:type="dxa"/>
            <w:shd w:val="clear" w:color="auto" w:fill="1F4E78"/>
            <w:vAlign w:val="center"/>
          </w:tcPr>
          <w:p w14:paraId="652517F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 xml:space="preserve">Settings </w:t>
            </w:r>
            <w:r>
              <w:rPr>
                <w:b/>
                <w:color w:val="FFFFFF"/>
              </w:rPr>
              <w:t>頁面</w:t>
            </w:r>
          </w:p>
        </w:tc>
        <w:tc>
          <w:tcPr>
            <w:tcW w:w="5760" w:type="dxa"/>
            <w:shd w:val="clear" w:color="auto" w:fill="1F4E78"/>
            <w:vAlign w:val="center"/>
          </w:tcPr>
          <w:p w14:paraId="5B144C8B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Excel Category</w:t>
            </w:r>
          </w:p>
        </w:tc>
      </w:tr>
      <w:tr w:rsidR="00475129" w14:paraId="02902F90" w14:textId="77777777">
        <w:trPr>
          <w:cantSplit/>
        </w:trPr>
        <w:tc>
          <w:tcPr>
            <w:tcW w:w="4320" w:type="dxa"/>
            <w:vAlign w:val="center"/>
          </w:tcPr>
          <w:p w14:paraId="2CC4CDEB" w14:textId="77777777" w:rsidR="00475129" w:rsidRDefault="006D40FD">
            <w:r>
              <w:t>BU Codes</w:t>
            </w:r>
          </w:p>
        </w:tc>
        <w:tc>
          <w:tcPr>
            <w:tcW w:w="5760" w:type="dxa"/>
            <w:vAlign w:val="center"/>
          </w:tcPr>
          <w:p w14:paraId="151C87BE" w14:textId="77777777" w:rsidR="00475129" w:rsidRDefault="006D40FD">
            <w:r>
              <w:t>BuCode</w:t>
            </w:r>
          </w:p>
        </w:tc>
      </w:tr>
      <w:tr w:rsidR="00475129" w14:paraId="6F41329B" w14:textId="77777777">
        <w:trPr>
          <w:cantSplit/>
        </w:trPr>
        <w:tc>
          <w:tcPr>
            <w:tcW w:w="4320" w:type="dxa"/>
            <w:shd w:val="clear" w:color="auto" w:fill="F3F6F9"/>
            <w:vAlign w:val="center"/>
          </w:tcPr>
          <w:p w14:paraId="707D48E1" w14:textId="77777777" w:rsidR="00475129" w:rsidRDefault="006D40FD">
            <w:r>
              <w:t>Warehouse Codes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1161C7F8" w14:textId="77777777" w:rsidR="00475129" w:rsidRDefault="006D40FD">
            <w:r>
              <w:t>WhCode</w:t>
            </w:r>
          </w:p>
        </w:tc>
      </w:tr>
      <w:tr w:rsidR="00475129" w14:paraId="6C6D119F" w14:textId="77777777">
        <w:trPr>
          <w:cantSplit/>
        </w:trPr>
        <w:tc>
          <w:tcPr>
            <w:tcW w:w="4320" w:type="dxa"/>
            <w:vAlign w:val="center"/>
          </w:tcPr>
          <w:p w14:paraId="333F6962" w14:textId="77777777" w:rsidR="00475129" w:rsidRDefault="006D40FD">
            <w:r>
              <w:t>Delivery To List</w:t>
            </w:r>
          </w:p>
        </w:tc>
        <w:tc>
          <w:tcPr>
            <w:tcW w:w="5760" w:type="dxa"/>
            <w:vAlign w:val="center"/>
          </w:tcPr>
          <w:p w14:paraId="22BA9EDC" w14:textId="77777777" w:rsidR="00475129" w:rsidRDefault="006D40FD">
            <w:r>
              <w:t>DeliveryToList</w:t>
            </w:r>
          </w:p>
        </w:tc>
      </w:tr>
      <w:tr w:rsidR="00475129" w14:paraId="52E01312" w14:textId="77777777">
        <w:trPr>
          <w:cantSplit/>
        </w:trPr>
        <w:tc>
          <w:tcPr>
            <w:tcW w:w="4320" w:type="dxa"/>
            <w:shd w:val="clear" w:color="auto" w:fill="F3F6F9"/>
            <w:vAlign w:val="center"/>
          </w:tcPr>
          <w:p w14:paraId="2F49E757" w14:textId="77777777" w:rsidR="00475129" w:rsidRDefault="006D40FD">
            <w:r>
              <w:t>Pick Up Location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413CC1B5" w14:textId="77777777" w:rsidR="00475129" w:rsidRDefault="006D40FD">
            <w:r>
              <w:t>PickUpLocation</w:t>
            </w:r>
          </w:p>
        </w:tc>
      </w:tr>
      <w:tr w:rsidR="00475129" w14:paraId="2A79B331" w14:textId="77777777">
        <w:trPr>
          <w:cantSplit/>
        </w:trPr>
        <w:tc>
          <w:tcPr>
            <w:tcW w:w="4320" w:type="dxa"/>
            <w:vAlign w:val="center"/>
          </w:tcPr>
          <w:p w14:paraId="79487CF7" w14:textId="77777777" w:rsidR="00475129" w:rsidRDefault="006D40FD">
            <w:r>
              <w:t>ETA Delivery Date Table</w:t>
            </w:r>
          </w:p>
        </w:tc>
        <w:tc>
          <w:tcPr>
            <w:tcW w:w="5760" w:type="dxa"/>
            <w:vAlign w:val="center"/>
          </w:tcPr>
          <w:p w14:paraId="6CEF115B" w14:textId="77777777" w:rsidR="00475129" w:rsidRDefault="006D40FD">
            <w:r>
              <w:t>EtaDelDateTable</w:t>
            </w:r>
          </w:p>
        </w:tc>
      </w:tr>
      <w:tr w:rsidR="00475129" w14:paraId="0F188021" w14:textId="77777777">
        <w:trPr>
          <w:cantSplit/>
        </w:trPr>
        <w:tc>
          <w:tcPr>
            <w:tcW w:w="4320" w:type="dxa"/>
            <w:shd w:val="clear" w:color="auto" w:fill="F3F6F9"/>
            <w:vAlign w:val="center"/>
          </w:tcPr>
          <w:p w14:paraId="19DC1E45" w14:textId="77777777" w:rsidR="00475129" w:rsidRDefault="006D40FD">
            <w:r>
              <w:t>Default Delivery Warehouse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2C81EAC6" w14:textId="77777777" w:rsidR="00475129" w:rsidRDefault="006D40FD">
            <w:r>
              <w:t>DefaultDeliveryWh</w:t>
            </w:r>
          </w:p>
        </w:tc>
      </w:tr>
      <w:tr w:rsidR="00475129" w14:paraId="1EB0D5C5" w14:textId="77777777">
        <w:trPr>
          <w:cantSplit/>
        </w:trPr>
        <w:tc>
          <w:tcPr>
            <w:tcW w:w="4320" w:type="dxa"/>
            <w:vAlign w:val="center"/>
          </w:tcPr>
          <w:p w14:paraId="39F82F6E" w14:textId="77777777" w:rsidR="00475129" w:rsidRDefault="006D40FD">
            <w:r>
              <w:t>Order Type</w:t>
            </w:r>
          </w:p>
        </w:tc>
        <w:tc>
          <w:tcPr>
            <w:tcW w:w="5760" w:type="dxa"/>
            <w:vAlign w:val="center"/>
          </w:tcPr>
          <w:p w14:paraId="014066B5" w14:textId="77777777" w:rsidR="00475129" w:rsidRDefault="006D40FD">
            <w:r>
              <w:t>OrderType</w:t>
            </w:r>
          </w:p>
        </w:tc>
      </w:tr>
      <w:tr w:rsidR="00475129" w14:paraId="105606E2" w14:textId="77777777">
        <w:trPr>
          <w:cantSplit/>
        </w:trPr>
        <w:tc>
          <w:tcPr>
            <w:tcW w:w="4320" w:type="dxa"/>
            <w:shd w:val="clear" w:color="auto" w:fill="F3F6F9"/>
            <w:vAlign w:val="center"/>
          </w:tcPr>
          <w:p w14:paraId="010599E6" w14:textId="77777777" w:rsidR="00475129" w:rsidRDefault="006D40FD">
            <w:r>
              <w:t>Air/Sea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4EEDB56D" w14:textId="77777777" w:rsidR="00475129" w:rsidRDefault="006D40FD">
            <w:r>
              <w:t>AirSea</w:t>
            </w:r>
          </w:p>
        </w:tc>
      </w:tr>
      <w:tr w:rsidR="00475129" w14:paraId="7302C0BB" w14:textId="77777777">
        <w:trPr>
          <w:cantSplit/>
        </w:trPr>
        <w:tc>
          <w:tcPr>
            <w:tcW w:w="4320" w:type="dxa"/>
            <w:vAlign w:val="center"/>
          </w:tcPr>
          <w:p w14:paraId="4F52BF21" w14:textId="77777777" w:rsidR="00475129" w:rsidRDefault="006D40FD">
            <w:r>
              <w:t>Broker</w:t>
            </w:r>
          </w:p>
        </w:tc>
        <w:tc>
          <w:tcPr>
            <w:tcW w:w="5760" w:type="dxa"/>
            <w:vAlign w:val="center"/>
          </w:tcPr>
          <w:p w14:paraId="347B2337" w14:textId="77777777" w:rsidR="00475129" w:rsidRDefault="006D40FD">
            <w:r>
              <w:t>Broker</w:t>
            </w:r>
          </w:p>
        </w:tc>
      </w:tr>
      <w:tr w:rsidR="00475129" w14:paraId="29E02F53" w14:textId="77777777">
        <w:trPr>
          <w:cantSplit/>
        </w:trPr>
        <w:tc>
          <w:tcPr>
            <w:tcW w:w="4320" w:type="dxa"/>
            <w:shd w:val="clear" w:color="auto" w:fill="F3F6F9"/>
            <w:vAlign w:val="center"/>
          </w:tcPr>
          <w:p w14:paraId="4BA8B846" w14:textId="77777777" w:rsidR="00475129" w:rsidRDefault="006D40FD">
            <w:r>
              <w:t>Invoice Type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22B23677" w14:textId="77777777" w:rsidR="00475129" w:rsidRDefault="006D40FD">
            <w:r>
              <w:t>InvoiceType</w:t>
            </w:r>
          </w:p>
        </w:tc>
      </w:tr>
      <w:tr w:rsidR="00475129" w14:paraId="24426C75" w14:textId="77777777">
        <w:trPr>
          <w:cantSplit/>
        </w:trPr>
        <w:tc>
          <w:tcPr>
            <w:tcW w:w="4320" w:type="dxa"/>
            <w:vAlign w:val="center"/>
          </w:tcPr>
          <w:p w14:paraId="1884508E" w14:textId="77777777" w:rsidR="00475129" w:rsidRDefault="006D40FD">
            <w:r>
              <w:t>Order Priority</w:t>
            </w:r>
          </w:p>
        </w:tc>
        <w:tc>
          <w:tcPr>
            <w:tcW w:w="5760" w:type="dxa"/>
            <w:vAlign w:val="center"/>
          </w:tcPr>
          <w:p w14:paraId="2713236A" w14:textId="77777777" w:rsidR="00475129" w:rsidRDefault="006D40FD">
            <w:r>
              <w:t>OrderPriority</w:t>
            </w:r>
          </w:p>
        </w:tc>
      </w:tr>
      <w:tr w:rsidR="00475129" w14:paraId="048531B0" w14:textId="77777777">
        <w:trPr>
          <w:cantSplit/>
        </w:trPr>
        <w:tc>
          <w:tcPr>
            <w:tcW w:w="4320" w:type="dxa"/>
            <w:shd w:val="clear" w:color="auto" w:fill="F3F6F9"/>
            <w:vAlign w:val="center"/>
          </w:tcPr>
          <w:p w14:paraId="23477AE7" w14:textId="77777777" w:rsidR="00475129" w:rsidRDefault="006D40FD">
            <w:r>
              <w:t>Shipper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0842C4D1" w14:textId="77777777" w:rsidR="00475129" w:rsidRDefault="006D40FD">
            <w:r>
              <w:t>Shipper</w:t>
            </w:r>
          </w:p>
        </w:tc>
      </w:tr>
      <w:tr w:rsidR="00475129" w14:paraId="51D08DBA" w14:textId="77777777">
        <w:trPr>
          <w:cantSplit/>
        </w:trPr>
        <w:tc>
          <w:tcPr>
            <w:tcW w:w="4320" w:type="dxa"/>
            <w:vAlign w:val="center"/>
          </w:tcPr>
          <w:p w14:paraId="04CFE36A" w14:textId="77777777" w:rsidR="00475129" w:rsidRDefault="006D40FD">
            <w:r>
              <w:t>Country of Origin</w:t>
            </w:r>
          </w:p>
        </w:tc>
        <w:tc>
          <w:tcPr>
            <w:tcW w:w="5760" w:type="dxa"/>
            <w:vAlign w:val="center"/>
          </w:tcPr>
          <w:p w14:paraId="36540F02" w14:textId="77777777" w:rsidR="00475129" w:rsidRDefault="006D40FD">
            <w:r>
              <w:t>Country of Origin</w:t>
            </w:r>
          </w:p>
        </w:tc>
      </w:tr>
      <w:tr w:rsidR="00475129" w14:paraId="3CA30365" w14:textId="77777777">
        <w:trPr>
          <w:cantSplit/>
        </w:trPr>
        <w:tc>
          <w:tcPr>
            <w:tcW w:w="4320" w:type="dxa"/>
            <w:shd w:val="clear" w:color="auto" w:fill="F3F6F9"/>
            <w:vAlign w:val="center"/>
          </w:tcPr>
          <w:p w14:paraId="48D9F5C8" w14:textId="77777777" w:rsidR="00475129" w:rsidRDefault="006D40FD">
            <w:r>
              <w:t>Customized</w:t>
            </w:r>
          </w:p>
        </w:tc>
        <w:tc>
          <w:tcPr>
            <w:tcW w:w="5760" w:type="dxa"/>
            <w:shd w:val="clear" w:color="auto" w:fill="F3F6F9"/>
            <w:vAlign w:val="center"/>
          </w:tcPr>
          <w:p w14:paraId="6CB6D1FF" w14:textId="77777777" w:rsidR="00475129" w:rsidRDefault="006D40FD">
            <w:r>
              <w:t>該頁允許的自訂分類；不可使用上列分類</w:t>
            </w:r>
          </w:p>
        </w:tc>
      </w:tr>
    </w:tbl>
    <w:p w14:paraId="54C618ED" w14:textId="77777777" w:rsidR="00475129" w:rsidRDefault="00475129">
      <w:pPr>
        <w:spacing w:after="40"/>
      </w:pPr>
    </w:p>
    <w:p w14:paraId="4EB710C4" w14:textId="77777777" w:rsidR="00475129" w:rsidRDefault="006D40FD">
      <w:pPr>
        <w:pStyle w:val="21"/>
      </w:pPr>
      <w:bookmarkStart w:id="111" w:name="icp_section_112"/>
      <w:r>
        <w:t xml:space="preserve">12.5 Ship Info </w:t>
      </w:r>
      <w:r>
        <w:t>編輯與起案</w:t>
      </w:r>
      <w:bookmarkEnd w:id="111"/>
    </w:p>
    <w:p w14:paraId="600B12C8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25" w:history="1">
        <w:r>
          <w:rPr>
            <w:color w:val="0563C1"/>
            <w:u w:val="single"/>
          </w:rPr>
          <w:t>成功與失敗案例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75129" w14:paraId="7A46BB2C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23DC6BD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操作</w:t>
            </w:r>
          </w:p>
        </w:tc>
        <w:tc>
          <w:tcPr>
            <w:tcW w:w="7920" w:type="dxa"/>
            <w:shd w:val="clear" w:color="auto" w:fill="1F4E78"/>
            <w:vAlign w:val="center"/>
          </w:tcPr>
          <w:p w14:paraId="5A228B4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卡控與處理</w:t>
            </w:r>
          </w:p>
        </w:tc>
      </w:tr>
      <w:tr w:rsidR="00475129" w14:paraId="7B834E44" w14:textId="77777777">
        <w:trPr>
          <w:cantSplit/>
        </w:trPr>
        <w:tc>
          <w:tcPr>
            <w:tcW w:w="2160" w:type="dxa"/>
            <w:vAlign w:val="center"/>
          </w:tcPr>
          <w:p w14:paraId="06877BA7" w14:textId="77777777" w:rsidR="00475129" w:rsidRDefault="006D40FD">
            <w:r>
              <w:t>表頭編輯</w:t>
            </w:r>
          </w:p>
        </w:tc>
        <w:tc>
          <w:tcPr>
            <w:tcW w:w="7920" w:type="dxa"/>
            <w:vAlign w:val="center"/>
          </w:tcPr>
          <w:p w14:paraId="169F621A" w14:textId="77777777" w:rsidR="00475129" w:rsidRDefault="006D40FD">
            <w:r>
              <w:t xml:space="preserve">Reason For Delivery Delay </w:t>
            </w:r>
            <w:r>
              <w:t>與</w:t>
            </w:r>
            <w:r>
              <w:t xml:space="preserve"> Delay Notification Date </w:t>
            </w:r>
            <w:r>
              <w:t>必須同時填或同時空白。</w:t>
            </w:r>
            <w:r>
              <w:t xml:space="preserve">Total Cartons </w:t>
            </w:r>
            <w:r>
              <w:t>有填時須為非負整數。欄位另依畫面設定檢查必填、長度及可編輯權限。</w:t>
            </w:r>
          </w:p>
        </w:tc>
      </w:tr>
      <w:tr w:rsidR="00475129" w14:paraId="7BDAD429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775E8A33" w14:textId="77777777" w:rsidR="00475129" w:rsidRDefault="006D40FD">
            <w:r>
              <w:lastRenderedPageBreak/>
              <w:t>明細編輯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00E8BE58" w14:textId="77777777" w:rsidR="00475129" w:rsidRDefault="006D40FD">
            <w:r>
              <w:t xml:space="preserve">Invoice Seq </w:t>
            </w:r>
            <w:r>
              <w:t>有填須為大於</w:t>
            </w:r>
            <w:r>
              <w:t xml:space="preserve"> 0 </w:t>
            </w:r>
            <w:r>
              <w:t>的整數；</w:t>
            </w:r>
            <w:r>
              <w:t xml:space="preserve">Qty </w:t>
            </w:r>
            <w:r>
              <w:t>必填非負且最多</w:t>
            </w:r>
            <w:r>
              <w:t xml:space="preserve"> 3 </w:t>
            </w:r>
            <w:r>
              <w:t>位小數、</w:t>
            </w:r>
            <w:r>
              <w:t>Price</w:t>
            </w:r>
            <w:r>
              <w:t>／</w:t>
            </w:r>
            <w:r>
              <w:t xml:space="preserve">Amount </w:t>
            </w:r>
            <w:r>
              <w:t>必填非負最多</w:t>
            </w:r>
            <w:r>
              <w:t xml:space="preserve"> 2 </w:t>
            </w:r>
            <w:r>
              <w:t>位、</w:t>
            </w:r>
            <w:r>
              <w:t xml:space="preserve">Rate </w:t>
            </w:r>
            <w:r>
              <w:t>有填非負最多</w:t>
            </w:r>
            <w:r>
              <w:t xml:space="preserve"> 4 </w:t>
            </w:r>
            <w:r>
              <w:t>位、</w:t>
            </w:r>
            <w:r>
              <w:t xml:space="preserve">Net Weight </w:t>
            </w:r>
            <w:r>
              <w:t>有填非負最多</w:t>
            </w:r>
            <w:r>
              <w:t xml:space="preserve"> 3 </w:t>
            </w:r>
            <w:r>
              <w:t>位。</w:t>
            </w:r>
            <w:r>
              <w:t>Carton No</w:t>
            </w:r>
            <w:r>
              <w:t>／</w:t>
            </w:r>
            <w:r>
              <w:t>Length</w:t>
            </w:r>
            <w:r>
              <w:t>／</w:t>
            </w:r>
            <w:r>
              <w:t>Width</w:t>
            </w:r>
            <w:r>
              <w:t>／</w:t>
            </w:r>
            <w:r>
              <w:t>Hight</w:t>
            </w:r>
            <w:r>
              <w:t>／</w:t>
            </w:r>
            <w:r>
              <w:t xml:space="preserve">Gross Weight </w:t>
            </w:r>
            <w:r>
              <w:t>依目前編輯規則必填且須為非負整數。此處不是</w:t>
            </w:r>
            <w:r>
              <w:t xml:space="preserve"> Excel </w:t>
            </w:r>
            <w:r>
              <w:t>匯入規則。</w:t>
            </w:r>
          </w:p>
        </w:tc>
      </w:tr>
      <w:tr w:rsidR="00475129" w14:paraId="61DC8D53" w14:textId="77777777">
        <w:trPr>
          <w:cantSplit/>
        </w:trPr>
        <w:tc>
          <w:tcPr>
            <w:tcW w:w="2160" w:type="dxa"/>
            <w:vAlign w:val="center"/>
          </w:tcPr>
          <w:p w14:paraId="150A30D2" w14:textId="77777777" w:rsidR="00475129" w:rsidRDefault="006D40FD">
            <w:r>
              <w:t>起案共通</w:t>
            </w:r>
          </w:p>
        </w:tc>
        <w:tc>
          <w:tcPr>
            <w:tcW w:w="7920" w:type="dxa"/>
            <w:vAlign w:val="center"/>
          </w:tcPr>
          <w:p w14:paraId="42FF93F9" w14:textId="77777777" w:rsidR="00475129" w:rsidRDefault="006D40FD">
            <w:r>
              <w:t>需具有對應</w:t>
            </w:r>
            <w:r>
              <w:t xml:space="preserve"> Deposit</w:t>
            </w:r>
            <w:r>
              <w:t>／</w:t>
            </w:r>
            <w:r>
              <w:t xml:space="preserve">ARUR </w:t>
            </w:r>
            <w:r>
              <w:t>權限且資料在可操作範圍。取消資料不得起案；案件處理中不可重複起案；</w:t>
            </w:r>
            <w:r>
              <w:t xml:space="preserve">Invoice No </w:t>
            </w:r>
            <w:r>
              <w:t>不可空白。整合</w:t>
            </w:r>
            <w:r>
              <w:t xml:space="preserve"> RabbitMQ </w:t>
            </w:r>
            <w:r>
              <w:t>未啟用時提交被拒絕。</w:t>
            </w:r>
          </w:p>
        </w:tc>
      </w:tr>
      <w:tr w:rsidR="00475129" w14:paraId="33D6D757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65268922" w14:textId="77777777" w:rsidR="00475129" w:rsidRDefault="006D40FD">
            <w:r>
              <w:t>Deposit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1267D158" w14:textId="77777777" w:rsidR="00475129" w:rsidRDefault="006D40FD">
            <w:r>
              <w:t>另需</w:t>
            </w:r>
            <w:r>
              <w:t xml:space="preserve"> MAWB</w:t>
            </w:r>
            <w:r>
              <w:t>、</w:t>
            </w:r>
            <w:r>
              <w:t>HAWB</w:t>
            </w:r>
            <w:r>
              <w:t>、</w:t>
            </w:r>
            <w:r>
              <w:t>FLT</w:t>
            </w:r>
            <w:r>
              <w:t>；不使用</w:t>
            </w:r>
            <w:r>
              <w:t xml:space="preserve"> ARUR </w:t>
            </w:r>
            <w:r>
              <w:t>的收件人／搬運欄位必填規則。</w:t>
            </w:r>
          </w:p>
        </w:tc>
      </w:tr>
      <w:tr w:rsidR="00475129" w14:paraId="019B307C" w14:textId="77777777">
        <w:trPr>
          <w:cantSplit/>
        </w:trPr>
        <w:tc>
          <w:tcPr>
            <w:tcW w:w="2160" w:type="dxa"/>
            <w:vAlign w:val="center"/>
          </w:tcPr>
          <w:p w14:paraId="540FEB30" w14:textId="77777777" w:rsidR="00475129" w:rsidRDefault="006D40FD">
            <w:r>
              <w:t xml:space="preserve">ARUR </w:t>
            </w:r>
            <w:r>
              <w:t>必填</w:t>
            </w:r>
          </w:p>
        </w:tc>
        <w:tc>
          <w:tcPr>
            <w:tcW w:w="7920" w:type="dxa"/>
            <w:vAlign w:val="center"/>
          </w:tcPr>
          <w:p w14:paraId="01BE6E54" w14:textId="77777777" w:rsidR="00475129" w:rsidRDefault="006D40FD">
            <w:r>
              <w:t>Receiver</w:t>
            </w:r>
            <w:r>
              <w:t>、</w:t>
            </w:r>
            <w:r>
              <w:t>Forklift</w:t>
            </w:r>
            <w:r>
              <w:t>、</w:t>
            </w:r>
            <w:r>
              <w:t>MovingLabor</w:t>
            </w:r>
            <w:r>
              <w:t>、</w:t>
            </w:r>
            <w:r>
              <w:t>WasteDisposal</w:t>
            </w:r>
            <w:r>
              <w:t>、</w:t>
            </w:r>
            <w:r>
              <w:t xml:space="preserve">DriverDetails </w:t>
            </w:r>
            <w:r>
              <w:t>不可空白；</w:t>
            </w:r>
            <w:r>
              <w:t xml:space="preserve">Warehouse </w:t>
            </w:r>
            <w:r>
              <w:t>最多</w:t>
            </w:r>
            <w:r>
              <w:t xml:space="preserve"> 4 </w:t>
            </w:r>
            <w:r>
              <w:t>字。</w:t>
            </w:r>
          </w:p>
        </w:tc>
      </w:tr>
      <w:tr w:rsidR="00475129" w14:paraId="274B506B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399FBFB8" w14:textId="77777777" w:rsidR="00475129" w:rsidRDefault="006D40FD">
            <w:r>
              <w:t xml:space="preserve">ARUR </w:t>
            </w:r>
            <w:r>
              <w:t>長度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408AC8EF" w14:textId="77777777" w:rsidR="00475129" w:rsidRDefault="006D40FD">
            <w:r>
              <w:t>預覽前端另限制</w:t>
            </w:r>
            <w:r>
              <w:t xml:space="preserve"> TET PO </w:t>
            </w:r>
            <w:r>
              <w:t>最多</w:t>
            </w:r>
            <w:r>
              <w:t xml:space="preserve"> 30 </w:t>
            </w:r>
            <w:r>
              <w:t>字；主旨「</w:t>
            </w:r>
            <w:r>
              <w:t xml:space="preserve">AR + </w:t>
            </w:r>
            <w:r>
              <w:t>空格</w:t>
            </w:r>
            <w:r>
              <w:t xml:space="preserve"> + TET PO + </w:t>
            </w:r>
            <w:r>
              <w:t>空格</w:t>
            </w:r>
            <w:r>
              <w:t xml:space="preserve"> + Invoice No</w:t>
            </w:r>
            <w:r>
              <w:t>」最多</w:t>
            </w:r>
            <w:r>
              <w:t xml:space="preserve"> 50 </w:t>
            </w:r>
            <w:r>
              <w:t>字，超過不可提交。匯入</w:t>
            </w:r>
            <w:r>
              <w:t xml:space="preserve"> TET_PO </w:t>
            </w:r>
            <w:r>
              <w:t>可接受的長度不代表一定可起案。</w:t>
            </w:r>
          </w:p>
        </w:tc>
      </w:tr>
      <w:tr w:rsidR="00475129" w14:paraId="2A6742D7" w14:textId="77777777">
        <w:trPr>
          <w:cantSplit/>
        </w:trPr>
        <w:tc>
          <w:tcPr>
            <w:tcW w:w="2160" w:type="dxa"/>
            <w:vAlign w:val="center"/>
          </w:tcPr>
          <w:p w14:paraId="0F58D950" w14:textId="77777777" w:rsidR="00475129" w:rsidRDefault="006D40FD">
            <w:r>
              <w:t xml:space="preserve">ARUR </w:t>
            </w:r>
            <w:r>
              <w:t>附件</w:t>
            </w:r>
          </w:p>
        </w:tc>
        <w:tc>
          <w:tcPr>
            <w:tcW w:w="7920" w:type="dxa"/>
            <w:vAlign w:val="center"/>
          </w:tcPr>
          <w:p w14:paraId="5E958DA1" w14:textId="77777777" w:rsidR="00475129" w:rsidRDefault="006D40FD">
            <w:r>
              <w:t>沒有附件不因此阻擋；已有附件須實際存在且路徑有效，組合</w:t>
            </w:r>
            <w:r>
              <w:t xml:space="preserve"> UNC </w:t>
            </w:r>
            <w:r>
              <w:t>路徑字串最多</w:t>
            </w:r>
            <w:r>
              <w:t xml:space="preserve"> 1000 </w:t>
            </w:r>
            <w:r>
              <w:t>字。遺失附件先修正，再重新預覽。</w:t>
            </w:r>
          </w:p>
        </w:tc>
      </w:tr>
      <w:tr w:rsidR="00475129" w14:paraId="333BB637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567BF46A" w14:textId="77777777" w:rsidR="00475129" w:rsidRDefault="006D40FD">
            <w:r>
              <w:t>狀態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6C5C7D31" w14:textId="77777777" w:rsidR="00475129" w:rsidRDefault="006D40FD">
            <w:r>
              <w:t>按確認送出後先為</w:t>
            </w:r>
            <w:r>
              <w:t xml:space="preserve"> Processing</w:t>
            </w:r>
            <w:r>
              <w:t>，需</w:t>
            </w:r>
            <w:r>
              <w:t xml:space="preserve"> Hub </w:t>
            </w:r>
            <w:r>
              <w:t>在目的系統完成並回覆後才成為</w:t>
            </w:r>
            <w:r>
              <w:t xml:space="preserve"> Initiated</w:t>
            </w:r>
            <w:r>
              <w:t>；不能把</w:t>
            </w:r>
            <w:r>
              <w:t xml:space="preserve"> Processing </w:t>
            </w:r>
            <w:r>
              <w:t>當作已完成。錯誤時依狀態與訊息處理，不連續點擊建立重複案件。</w:t>
            </w:r>
          </w:p>
        </w:tc>
      </w:tr>
      <w:tr w:rsidR="00475129" w14:paraId="384D1550" w14:textId="77777777">
        <w:trPr>
          <w:cantSplit/>
        </w:trPr>
        <w:tc>
          <w:tcPr>
            <w:tcW w:w="2160" w:type="dxa"/>
            <w:vAlign w:val="center"/>
          </w:tcPr>
          <w:p w14:paraId="14CA27BC" w14:textId="77777777" w:rsidR="00475129" w:rsidRDefault="006D40FD">
            <w:r>
              <w:t>黃底</w:t>
            </w:r>
          </w:p>
        </w:tc>
        <w:tc>
          <w:tcPr>
            <w:tcW w:w="7920" w:type="dxa"/>
            <w:vAlign w:val="center"/>
          </w:tcPr>
          <w:p w14:paraId="2A632347" w14:textId="77777777" w:rsidR="00475129" w:rsidRDefault="006D40FD">
            <w:r>
              <w:t>只代表預覽重點欄位，不作為必填、可編輯或已送出的判斷。</w:t>
            </w:r>
          </w:p>
        </w:tc>
      </w:tr>
    </w:tbl>
    <w:p w14:paraId="00377296" w14:textId="77777777" w:rsidR="00475129" w:rsidRDefault="00475129">
      <w:pPr>
        <w:spacing w:after="40"/>
      </w:pPr>
    </w:p>
    <w:p w14:paraId="6A3393C5" w14:textId="77777777" w:rsidR="00475129" w:rsidRDefault="006D40FD">
      <w:pPr>
        <w:pStyle w:val="21"/>
      </w:pPr>
      <w:bookmarkStart w:id="112" w:name="icp_section_113"/>
      <w:r>
        <w:t xml:space="preserve">12.6 </w:t>
      </w:r>
      <w:r>
        <w:t>篩選與結果判斷</w:t>
      </w:r>
      <w:bookmarkEnd w:id="112"/>
    </w:p>
    <w:p w14:paraId="57B8DE02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75129" w14:paraId="13387683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6A29DB19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7920" w:type="dxa"/>
            <w:shd w:val="clear" w:color="auto" w:fill="1F4E78"/>
            <w:vAlign w:val="center"/>
          </w:tcPr>
          <w:p w14:paraId="62C74F4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實際邏輯與例子</w:t>
            </w:r>
          </w:p>
        </w:tc>
      </w:tr>
      <w:tr w:rsidR="00475129" w14:paraId="1155872C" w14:textId="77777777">
        <w:trPr>
          <w:cantSplit/>
        </w:trPr>
        <w:tc>
          <w:tcPr>
            <w:tcW w:w="2160" w:type="dxa"/>
            <w:vAlign w:val="center"/>
          </w:tcPr>
          <w:p w14:paraId="782749C4" w14:textId="77777777" w:rsidR="00475129" w:rsidRDefault="006D40FD">
            <w:r>
              <w:t>多行精確文字</w:t>
            </w:r>
          </w:p>
        </w:tc>
        <w:tc>
          <w:tcPr>
            <w:tcW w:w="7920" w:type="dxa"/>
            <w:vAlign w:val="center"/>
          </w:tcPr>
          <w:p w14:paraId="1645DDAA" w14:textId="77777777" w:rsidR="00475129" w:rsidRDefault="006D40FD">
            <w:r>
              <w:t>指定支援欄位每行一個值，修整空白與去除重複後作精確</w:t>
            </w:r>
            <w:r>
              <w:t xml:space="preserve"> OR</w:t>
            </w:r>
            <w:r>
              <w:t>；輸入</w:t>
            </w:r>
            <w:r>
              <w:t xml:space="preserve"> 1</w:t>
            </w:r>
            <w:r>
              <w:t>、換行、</w:t>
            </w:r>
            <w:r>
              <w:t xml:space="preserve">2 </w:t>
            </w:r>
            <w:r>
              <w:t>不應匹配</w:t>
            </w:r>
            <w:r>
              <w:t xml:space="preserve"> 10 </w:t>
            </w:r>
            <w:r>
              <w:t>或</w:t>
            </w:r>
            <w:r>
              <w:t xml:space="preserve"> 21</w:t>
            </w:r>
            <w:r>
              <w:t>。未標示多行的</w:t>
            </w:r>
            <w:r>
              <w:t xml:space="preserve"> Text </w:t>
            </w:r>
            <w:r>
              <w:t>仍用一般文字條件。</w:t>
            </w:r>
          </w:p>
        </w:tc>
      </w:tr>
      <w:tr w:rsidR="00475129" w14:paraId="1E0A389A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192F503E" w14:textId="77777777" w:rsidR="00475129" w:rsidRDefault="006D40FD">
            <w:r>
              <w:t>不同欄條件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47262946" w14:textId="77777777" w:rsidR="00475129" w:rsidRDefault="006D40FD">
            <w:r>
              <w:t>同時設定</w:t>
            </w:r>
            <w:r>
              <w:t xml:space="preserve"> Invoice </w:t>
            </w:r>
            <w:r>
              <w:t>與</w:t>
            </w:r>
            <w:r>
              <w:t xml:space="preserve"> Broker </w:t>
            </w:r>
            <w:r>
              <w:t>時，必須同時符合兩欄；不是任一欄符合就列出。</w:t>
            </w:r>
          </w:p>
        </w:tc>
      </w:tr>
      <w:tr w:rsidR="00475129" w14:paraId="32B9F703" w14:textId="77777777">
        <w:trPr>
          <w:cantSplit/>
        </w:trPr>
        <w:tc>
          <w:tcPr>
            <w:tcW w:w="2160" w:type="dxa"/>
            <w:vAlign w:val="center"/>
          </w:tcPr>
          <w:p w14:paraId="092A1B14" w14:textId="77777777" w:rsidR="00475129" w:rsidRDefault="006D40FD">
            <w:r>
              <w:t xml:space="preserve">Checkbox </w:t>
            </w:r>
            <w:r>
              <w:t>空白</w:t>
            </w:r>
          </w:p>
        </w:tc>
        <w:tc>
          <w:tcPr>
            <w:tcW w:w="7920" w:type="dxa"/>
            <w:vAlign w:val="center"/>
          </w:tcPr>
          <w:p w14:paraId="2F5D8B69" w14:textId="77777777" w:rsidR="00475129" w:rsidRDefault="006D40FD">
            <w:r>
              <w:t>「空白」是空值篩選，不是在資料中搜尋中文「空白」二字。勾選多個選項為同欄</w:t>
            </w:r>
            <w:r>
              <w:t xml:space="preserve"> OR</w:t>
            </w:r>
            <w:r>
              <w:t>。</w:t>
            </w:r>
          </w:p>
        </w:tc>
      </w:tr>
      <w:tr w:rsidR="00475129" w14:paraId="28AB336B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23460CF3" w14:textId="77777777" w:rsidR="00475129" w:rsidRDefault="006D40FD">
            <w:r>
              <w:lastRenderedPageBreak/>
              <w:t>報表範圍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516B9E78" w14:textId="77777777" w:rsidR="00475129" w:rsidRDefault="006D40FD">
            <w:r>
              <w:t xml:space="preserve">Shipping </w:t>
            </w:r>
            <w:r>
              <w:t>保留</w:t>
            </w:r>
            <w:r>
              <w:t xml:space="preserve"> Header</w:t>
            </w:r>
            <w:r>
              <w:t>／</w:t>
            </w:r>
            <w:r>
              <w:t>Detail</w:t>
            </w:r>
            <w:r>
              <w:t>；</w:t>
            </w:r>
            <w:r>
              <w:t xml:space="preserve">Mass </w:t>
            </w:r>
            <w:r>
              <w:t>只有</w:t>
            </w:r>
            <w:r>
              <w:t xml:space="preserve"> Header</w:t>
            </w:r>
            <w:r>
              <w:t>。兩者均受角色資料範圍限制，</w:t>
            </w:r>
            <w:r>
              <w:t xml:space="preserve">Filter </w:t>
            </w:r>
            <w:r>
              <w:t>不會擴大可查看範圍。</w:t>
            </w:r>
          </w:p>
        </w:tc>
      </w:tr>
      <w:tr w:rsidR="00475129" w14:paraId="378B9713" w14:textId="77777777">
        <w:trPr>
          <w:cantSplit/>
        </w:trPr>
        <w:tc>
          <w:tcPr>
            <w:tcW w:w="2160" w:type="dxa"/>
            <w:vAlign w:val="center"/>
          </w:tcPr>
          <w:p w14:paraId="4AE050D5" w14:textId="77777777" w:rsidR="00475129" w:rsidRDefault="006D40FD">
            <w:r>
              <w:t>日期與格式</w:t>
            </w:r>
          </w:p>
        </w:tc>
        <w:tc>
          <w:tcPr>
            <w:tcW w:w="7920" w:type="dxa"/>
            <w:vAlign w:val="center"/>
          </w:tcPr>
          <w:p w14:paraId="1A89E7BA" w14:textId="77777777" w:rsidR="00475129" w:rsidRDefault="006D40FD">
            <w:r>
              <w:t>日期區間與數字顯示格式分開理解；顯示</w:t>
            </w:r>
            <w:r>
              <w:t xml:space="preserve"> 2 </w:t>
            </w:r>
            <w:r>
              <w:t>位不等於資料只存</w:t>
            </w:r>
            <w:r>
              <w:t xml:space="preserve"> 2 </w:t>
            </w:r>
            <w:r>
              <w:t>位，是否阻擋要看該操作的卡控表。</w:t>
            </w:r>
          </w:p>
        </w:tc>
      </w:tr>
    </w:tbl>
    <w:p w14:paraId="012F78D7" w14:textId="77777777" w:rsidR="00475129" w:rsidRDefault="00475129">
      <w:pPr>
        <w:spacing w:after="40"/>
      </w:pPr>
    </w:p>
    <w:p w14:paraId="153B87C8" w14:textId="77777777" w:rsidR="00475129" w:rsidRDefault="006D40FD">
      <w:pPr>
        <w:pStyle w:val="21"/>
      </w:pPr>
      <w:bookmarkStart w:id="113" w:name="icp_section_114"/>
      <w:r>
        <w:t xml:space="preserve">12.7 </w:t>
      </w:r>
      <w:r>
        <w:t>通知信卡控與排程邏輯</w:t>
      </w:r>
      <w:bookmarkEnd w:id="113"/>
    </w:p>
    <w:p w14:paraId="27D4B590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75129" w14:paraId="2F634939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2646133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通知／檢查</w:t>
            </w:r>
          </w:p>
        </w:tc>
        <w:tc>
          <w:tcPr>
            <w:tcW w:w="7920" w:type="dxa"/>
            <w:shd w:val="clear" w:color="auto" w:fill="1F4E78"/>
            <w:vAlign w:val="center"/>
          </w:tcPr>
          <w:p w14:paraId="695CFD03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實際邏輯與處理</w:t>
            </w:r>
          </w:p>
        </w:tc>
      </w:tr>
      <w:tr w:rsidR="00475129" w14:paraId="28CF1A68" w14:textId="77777777">
        <w:trPr>
          <w:cantSplit/>
        </w:trPr>
        <w:tc>
          <w:tcPr>
            <w:tcW w:w="2160" w:type="dxa"/>
            <w:vAlign w:val="center"/>
          </w:tcPr>
          <w:p w14:paraId="0EFCEBDF" w14:textId="77777777" w:rsidR="00475129" w:rsidRDefault="006D40FD">
            <w:r>
              <w:t>共通權限</w:t>
            </w:r>
          </w:p>
        </w:tc>
        <w:tc>
          <w:tcPr>
            <w:tcW w:w="7920" w:type="dxa"/>
            <w:vAlign w:val="center"/>
          </w:tcPr>
          <w:p w14:paraId="17F18D86" w14:textId="77777777" w:rsidR="00475129" w:rsidRDefault="006D40FD">
            <w:r>
              <w:t>排程、取消及預覽需有</w:t>
            </w:r>
            <w:r>
              <w:t xml:space="preserve"> Ship Info Header </w:t>
            </w:r>
            <w:r>
              <w:t>編輯權限，且</w:t>
            </w:r>
            <w:r>
              <w:t xml:space="preserve"> Header </w:t>
            </w:r>
            <w:r>
              <w:t>在可見範圍內；取消狀態或不可編輯資料不能新增排程。</w:t>
            </w:r>
          </w:p>
        </w:tc>
      </w:tr>
      <w:tr w:rsidR="00475129" w14:paraId="068D15B8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2C34E19F" w14:textId="77777777" w:rsidR="00475129" w:rsidRDefault="006D40FD">
            <w:r>
              <w:t>到貨通知</w:t>
            </w:r>
            <w:r>
              <w:t xml:space="preserve"> Flag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03C06270" w14:textId="77777777" w:rsidR="00475129" w:rsidRDefault="006D40FD">
            <w:r>
              <w:t xml:space="preserve">Arrival Notice Flag </w:t>
            </w:r>
            <w:r>
              <w:t>必須為</w:t>
            </w:r>
            <w:r>
              <w:t xml:space="preserve"> N </w:t>
            </w:r>
            <w:r>
              <w:t>才可排程；已有同</w:t>
            </w:r>
            <w:r>
              <w:t xml:space="preserve"> Invoice Pending </w:t>
            </w:r>
            <w:r>
              <w:t>排程需先取消，不能再建立一筆。</w:t>
            </w:r>
          </w:p>
        </w:tc>
      </w:tr>
      <w:tr w:rsidR="00475129" w14:paraId="59139947" w14:textId="77777777">
        <w:trPr>
          <w:cantSplit/>
        </w:trPr>
        <w:tc>
          <w:tcPr>
            <w:tcW w:w="2160" w:type="dxa"/>
            <w:vAlign w:val="center"/>
          </w:tcPr>
          <w:p w14:paraId="6D86DBB4" w14:textId="77777777" w:rsidR="00475129" w:rsidRDefault="006D40FD">
            <w:r>
              <w:t>到貨通知收件者</w:t>
            </w:r>
          </w:p>
        </w:tc>
        <w:tc>
          <w:tcPr>
            <w:tcW w:w="7920" w:type="dxa"/>
            <w:vAlign w:val="center"/>
          </w:tcPr>
          <w:p w14:paraId="69A77A81" w14:textId="77777777" w:rsidR="00475129" w:rsidRDefault="006D40FD">
            <w:r>
              <w:t xml:space="preserve">Arrival Notice </w:t>
            </w:r>
            <w:r>
              <w:t>至少一個有效</w:t>
            </w:r>
            <w:r>
              <w:t xml:space="preserve"> email</w:t>
            </w:r>
            <w:r>
              <w:t>，總文字最多</w:t>
            </w:r>
            <w:r>
              <w:t xml:space="preserve"> 299 </w:t>
            </w:r>
            <w:r>
              <w:t>字；多個地址以分號</w:t>
            </w:r>
            <w:r>
              <w:t xml:space="preserve"> ; </w:t>
            </w:r>
            <w:r>
              <w:t>分隔，不接受逗號或換行。可使用</w:t>
            </w:r>
            <w:r>
              <w:t xml:space="preserve"> mail: </w:t>
            </w:r>
            <w:r>
              <w:t>前綴；開頭</w:t>
            </w:r>
            <w:r>
              <w:t xml:space="preserve"> * </w:t>
            </w:r>
            <w:r>
              <w:t>的舊標記要先移除。</w:t>
            </w:r>
          </w:p>
        </w:tc>
      </w:tr>
      <w:tr w:rsidR="00475129" w14:paraId="0E3E21A0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5FEC20A4" w14:textId="77777777" w:rsidR="00475129" w:rsidRDefault="006D40FD">
            <w:r>
              <w:t>到貨通知時間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00AD2A58" w14:textId="77777777" w:rsidR="00475129" w:rsidRDefault="006D40FD">
            <w:r>
              <w:t>不是任意輸入寄送時間；系統取管理者</w:t>
            </w:r>
            <w:r>
              <w:t xml:space="preserve"> SendTimes </w:t>
            </w:r>
            <w:r>
              <w:t>中下一個台北時間時段，今日時段已過則取次日。沒有有效</w:t>
            </w:r>
            <w:r>
              <w:t xml:space="preserve"> HH:mm </w:t>
            </w:r>
            <w:r>
              <w:t>時段會拒絕排程。</w:t>
            </w:r>
          </w:p>
        </w:tc>
      </w:tr>
      <w:tr w:rsidR="00475129" w14:paraId="392048A3" w14:textId="77777777">
        <w:trPr>
          <w:cantSplit/>
        </w:trPr>
        <w:tc>
          <w:tcPr>
            <w:tcW w:w="2160" w:type="dxa"/>
            <w:vAlign w:val="center"/>
          </w:tcPr>
          <w:p w14:paraId="009CBEB0" w14:textId="77777777" w:rsidR="00475129" w:rsidRDefault="006D40FD">
            <w:r>
              <w:t>排程取消</w:t>
            </w:r>
          </w:p>
        </w:tc>
        <w:tc>
          <w:tcPr>
            <w:tcW w:w="7920" w:type="dxa"/>
            <w:vAlign w:val="center"/>
          </w:tcPr>
          <w:p w14:paraId="184C1076" w14:textId="77777777" w:rsidR="00475129" w:rsidRDefault="006D40FD">
            <w:r>
              <w:t>只有</w:t>
            </w:r>
            <w:r>
              <w:t xml:space="preserve"> Pending </w:t>
            </w:r>
            <w:r>
              <w:t>可以取消；已進入</w:t>
            </w:r>
            <w:r>
              <w:t xml:space="preserve"> Sending </w:t>
            </w:r>
            <w:r>
              <w:t>時不可再取消或修改，先重新整理查狀態。</w:t>
            </w:r>
            <w:r>
              <w:t xml:space="preserve">Sent </w:t>
            </w:r>
            <w:r>
              <w:t>表示寄送完成，</w:t>
            </w:r>
            <w:r>
              <w:t xml:space="preserve">Failed </w:t>
            </w:r>
            <w:r>
              <w:t>表示需處理失敗原因。</w:t>
            </w:r>
          </w:p>
        </w:tc>
      </w:tr>
      <w:tr w:rsidR="00475129" w14:paraId="6E12A9DB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268F60AB" w14:textId="77777777" w:rsidR="00475129" w:rsidRDefault="006D40FD">
            <w:r>
              <w:t>排程預覽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657C5696" w14:textId="77777777" w:rsidR="00475129" w:rsidRDefault="006D40FD">
            <w:r>
              <w:t>排程保留當時收件者內容；查看既有排程的預覽，不可只用目前</w:t>
            </w:r>
            <w:r>
              <w:t xml:space="preserve"> Header </w:t>
            </w:r>
            <w:r>
              <w:t>新值推定已排程內容。</w:t>
            </w:r>
          </w:p>
        </w:tc>
      </w:tr>
      <w:tr w:rsidR="00475129" w14:paraId="2285DEEE" w14:textId="77777777">
        <w:trPr>
          <w:cantSplit/>
        </w:trPr>
        <w:tc>
          <w:tcPr>
            <w:tcW w:w="2160" w:type="dxa"/>
            <w:vAlign w:val="center"/>
          </w:tcPr>
          <w:p w14:paraId="5D0B2FF1" w14:textId="77777777" w:rsidR="00475129" w:rsidRDefault="006D40FD">
            <w:r>
              <w:t>管制品通知</w:t>
            </w:r>
          </w:p>
        </w:tc>
        <w:tc>
          <w:tcPr>
            <w:tcW w:w="7920" w:type="dxa"/>
            <w:vAlign w:val="center"/>
          </w:tcPr>
          <w:p w14:paraId="113B1449" w14:textId="77777777" w:rsidR="00475129" w:rsidRDefault="006D40FD">
            <w:r>
              <w:t xml:space="preserve">Controlled Goods Notice Flag </w:t>
            </w:r>
            <w:r>
              <w:t>必須為</w:t>
            </w:r>
            <w:r>
              <w:t xml:space="preserve"> N</w:t>
            </w:r>
            <w:r>
              <w:t>；同</w:t>
            </w:r>
            <w:r>
              <w:t xml:space="preserve"> Invoice + TET PO </w:t>
            </w:r>
            <w:r>
              <w:t>至少一筆</w:t>
            </w:r>
            <w:r>
              <w:t xml:space="preserve"> Detail </w:t>
            </w:r>
            <w:r>
              <w:t>的</w:t>
            </w:r>
            <w:r>
              <w:t xml:space="preserve"> EL_FLAG </w:t>
            </w:r>
            <w:r>
              <w:t>為</w:t>
            </w:r>
            <w:r>
              <w:t xml:space="preserve"> 2</w:t>
            </w:r>
            <w:r>
              <w:t>；寄送時段必須有設定。已有</w:t>
            </w:r>
            <w:r>
              <w:t xml:space="preserve"> Pending </w:t>
            </w:r>
            <w:r>
              <w:t>或</w:t>
            </w:r>
            <w:r>
              <w:t xml:space="preserve"> Sending </w:t>
            </w:r>
            <w:r>
              <w:t>排程不得重複新增。</w:t>
            </w:r>
          </w:p>
        </w:tc>
      </w:tr>
      <w:tr w:rsidR="00475129" w14:paraId="3C25130C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04C622F6" w14:textId="77777777" w:rsidR="00475129" w:rsidRDefault="006D40FD">
            <w:r>
              <w:t>管制品日期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4037EA52" w14:textId="77777777" w:rsidR="00475129" w:rsidRDefault="006D40FD">
            <w:r>
              <w:t>操作區日期用於查詢當日排程，使用</w:t>
            </w:r>
            <w:r>
              <w:t xml:space="preserve"> yyyy-MM-dd</w:t>
            </w:r>
            <w:r>
              <w:t>。新增排程取下一個台北時間時段，今日已過則次日，不是等到</w:t>
            </w:r>
            <w:r>
              <w:t xml:space="preserve"> ETA </w:t>
            </w:r>
            <w:r>
              <w:t>日期才寄。送出前仍核對</w:t>
            </w:r>
            <w:r>
              <w:t xml:space="preserve"> Flag </w:t>
            </w:r>
            <w:r>
              <w:t>與</w:t>
            </w:r>
            <w:r>
              <w:t xml:space="preserve"> EL_FLAG</w:t>
            </w:r>
            <w:r>
              <w:t>。</w:t>
            </w:r>
          </w:p>
        </w:tc>
      </w:tr>
      <w:tr w:rsidR="00475129" w14:paraId="66120D88" w14:textId="77777777">
        <w:trPr>
          <w:cantSplit/>
        </w:trPr>
        <w:tc>
          <w:tcPr>
            <w:tcW w:w="2160" w:type="dxa"/>
            <w:vAlign w:val="center"/>
          </w:tcPr>
          <w:p w14:paraId="7558833B" w14:textId="77777777" w:rsidR="00475129" w:rsidRDefault="006D40FD">
            <w:r>
              <w:lastRenderedPageBreak/>
              <w:t>儲存同步排程</w:t>
            </w:r>
          </w:p>
        </w:tc>
        <w:tc>
          <w:tcPr>
            <w:tcW w:w="7920" w:type="dxa"/>
            <w:vAlign w:val="center"/>
          </w:tcPr>
          <w:p w14:paraId="5FAF6066" w14:textId="77777777" w:rsidR="00475129" w:rsidRDefault="006D40FD">
            <w:r>
              <w:t xml:space="preserve">Ship Info </w:t>
            </w:r>
            <w:r>
              <w:t>儲存會同步符合條件的通知排程；既有</w:t>
            </w:r>
            <w:r>
              <w:t xml:space="preserve"> Pending </w:t>
            </w:r>
            <w:r>
              <w:t>依目前資料更新或取消，不反覆新增。管制品重複儲存會保留原</w:t>
            </w:r>
            <w:r>
              <w:t xml:space="preserve"> Pending </w:t>
            </w:r>
            <w:r>
              <w:t>時段；</w:t>
            </w:r>
            <w:r>
              <w:t xml:space="preserve">Sending </w:t>
            </w:r>
            <w:r>
              <w:t>時會阻擋衝突修改，請先查狀態。</w:t>
            </w:r>
          </w:p>
        </w:tc>
      </w:tr>
      <w:tr w:rsidR="00475129" w14:paraId="59DDAEDD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5D9E0A7F" w14:textId="77777777" w:rsidR="00475129" w:rsidRDefault="006D40FD">
            <w:r>
              <w:t>延遲通知資料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1305A027" w14:textId="77777777" w:rsidR="00475129" w:rsidRDefault="006D40FD">
            <w:r>
              <w:t>選擇</w:t>
            </w:r>
            <w:r>
              <w:t xml:space="preserve"> yyyy-MM-dd </w:t>
            </w:r>
            <w:r>
              <w:t>通知日期，清單只列該</w:t>
            </w:r>
            <w:r>
              <w:t xml:space="preserve"> Delay Notification Date </w:t>
            </w:r>
            <w:r>
              <w:t>且延遲原因非空白的資料，並套用可見範圍；資料原為</w:t>
            </w:r>
            <w:r>
              <w:t xml:space="preserve"> yyyy/MM/dd </w:t>
            </w:r>
            <w:r>
              <w:t>的同日期亦能比對。</w:t>
            </w:r>
          </w:p>
        </w:tc>
      </w:tr>
      <w:tr w:rsidR="00475129" w14:paraId="086AF68C" w14:textId="77777777">
        <w:trPr>
          <w:cantSplit/>
        </w:trPr>
        <w:tc>
          <w:tcPr>
            <w:tcW w:w="2160" w:type="dxa"/>
            <w:vAlign w:val="center"/>
          </w:tcPr>
          <w:p w14:paraId="288A450E" w14:textId="77777777" w:rsidR="00475129" w:rsidRDefault="006D40FD">
            <w:r>
              <w:t>延遲信內日期</w:t>
            </w:r>
          </w:p>
        </w:tc>
        <w:tc>
          <w:tcPr>
            <w:tcW w:w="7920" w:type="dxa"/>
            <w:vAlign w:val="center"/>
          </w:tcPr>
          <w:p w14:paraId="5B87EBB9" w14:textId="77777777" w:rsidR="00475129" w:rsidRDefault="006D40FD">
            <w:r>
              <w:t xml:space="preserve">Delay Notification Date </w:t>
            </w:r>
            <w:r>
              <w:t>是通知日期；郵件表格的</w:t>
            </w:r>
            <w:r>
              <w:t xml:space="preserve"> Delivery Date </w:t>
            </w:r>
            <w:r>
              <w:t>取</w:t>
            </w:r>
            <w:r>
              <w:t xml:space="preserve"> Delivery Information </w:t>
            </w:r>
            <w:r>
              <w:t>的交貨日期，不使用通知日期替代。</w:t>
            </w:r>
          </w:p>
        </w:tc>
      </w:tr>
      <w:tr w:rsidR="00475129" w14:paraId="63242200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0A810046" w14:textId="77777777" w:rsidR="00475129" w:rsidRDefault="006D40FD">
            <w:r>
              <w:t>寄送與預覽</w:t>
            </w:r>
          </w:p>
        </w:tc>
        <w:tc>
          <w:tcPr>
            <w:tcW w:w="7920" w:type="dxa"/>
            <w:shd w:val="clear" w:color="auto" w:fill="F3F6F9"/>
            <w:vAlign w:val="center"/>
          </w:tcPr>
          <w:p w14:paraId="11F445BD" w14:textId="77777777" w:rsidR="00475129" w:rsidRDefault="006D40FD">
            <w:r>
              <w:t>能顯示預覽不代表已寄信。各類通知仍受</w:t>
            </w:r>
            <w:r>
              <w:t xml:space="preserve"> Enabled</w:t>
            </w:r>
            <w:r>
              <w:t>、排程、</w:t>
            </w:r>
            <w:r>
              <w:t xml:space="preserve">SMTP </w:t>
            </w:r>
            <w:r>
              <w:t>及收件者設定影響；以狀態及錯誤為準，不因等待而反覆建立。</w:t>
            </w:r>
          </w:p>
        </w:tc>
      </w:tr>
    </w:tbl>
    <w:p w14:paraId="7C3938A2" w14:textId="77777777" w:rsidR="00475129" w:rsidRDefault="00475129">
      <w:pPr>
        <w:spacing w:after="40"/>
      </w:pPr>
    </w:p>
    <w:p w14:paraId="3A3E8880" w14:textId="77777777" w:rsidR="00475129" w:rsidRDefault="006D40FD">
      <w:r>
        <w:br w:type="page"/>
      </w:r>
    </w:p>
    <w:p w14:paraId="0C0774D7" w14:textId="77777777" w:rsidR="00475129" w:rsidRDefault="006D40FD">
      <w:pPr>
        <w:pStyle w:val="1"/>
      </w:pPr>
      <w:bookmarkStart w:id="114" w:name="icp_section_115"/>
      <w:r>
        <w:lastRenderedPageBreak/>
        <w:t xml:space="preserve">13 </w:t>
      </w:r>
      <w:r>
        <w:t>上傳案例與錯誤修正</w:t>
      </w:r>
      <w:bookmarkEnd w:id="114"/>
    </w:p>
    <w:p w14:paraId="151A0385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2205CDA0" w14:textId="77777777" w:rsidR="00475129" w:rsidRDefault="006D40FD">
      <w:r>
        <w:t>以下成功／失敗案例是教學情境，用來對照卡控與預期結果；除註明既有畫面外，不代表本次已對系統實際上傳或寫入。正式操作前，請先用該頁下載的範本，並確認既有資料與</w:t>
      </w:r>
      <w:r>
        <w:t xml:space="preserve"> Settings</w:t>
      </w:r>
      <w:r>
        <w:t>。</w:t>
      </w:r>
    </w:p>
    <w:p w14:paraId="53AE3177" w14:textId="77777777" w:rsidR="00475129" w:rsidRDefault="006D40FD">
      <w:pPr>
        <w:pStyle w:val="21"/>
      </w:pPr>
      <w:bookmarkStart w:id="115" w:name="icp_section_116"/>
      <w:r>
        <w:t>13.1 Add DI/SA</w:t>
      </w:r>
      <w:bookmarkEnd w:id="115"/>
    </w:p>
    <w:p w14:paraId="5CAC80DD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7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5463C4EE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60D887EF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6DE3BA0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7003CFE3" w14:textId="77777777">
        <w:trPr>
          <w:cantSplit/>
        </w:trPr>
        <w:tc>
          <w:tcPr>
            <w:tcW w:w="1584" w:type="dxa"/>
            <w:vAlign w:val="center"/>
          </w:tcPr>
          <w:p w14:paraId="1286AF03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53F4C3AE" w14:textId="77777777" w:rsidR="00475129" w:rsidRDefault="006D40FD">
            <w:pPr>
              <w:keepNext/>
            </w:pPr>
            <w:r>
              <w:t>新版範本第一頁</w:t>
            </w:r>
            <w:r>
              <w:t xml:space="preserve"> Upload Data</w:t>
            </w:r>
            <w:r>
              <w:t>；一個尚未存在的</w:t>
            </w:r>
            <w:r>
              <w:t xml:space="preserve"> Invoice</w:t>
            </w:r>
            <w:r>
              <w:t>，有兩列</w:t>
            </w:r>
            <w:r>
              <w:t xml:space="preserve"> Seq 1</w:t>
            </w:r>
            <w:r>
              <w:t>、</w:t>
            </w:r>
            <w:r>
              <w:t>2</w:t>
            </w:r>
            <w:r>
              <w:t>，</w:t>
            </w:r>
            <w:r>
              <w:t xml:space="preserve">33 </w:t>
            </w:r>
            <w:r>
              <w:t>個必填、格式與</w:t>
            </w:r>
            <w:r>
              <w:t xml:space="preserve"> Settings </w:t>
            </w:r>
            <w:r>
              <w:t>都通過，只有允許的明細欄位不同。</w:t>
            </w:r>
          </w:p>
        </w:tc>
      </w:tr>
      <w:tr w:rsidR="00475129" w14:paraId="333AB7E4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5D4B23F6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26AF6ECF" w14:textId="77777777" w:rsidR="00475129" w:rsidRDefault="006D40FD">
            <w:pPr>
              <w:keepNext/>
            </w:pPr>
            <w:r>
              <w:t>預覽兩列可上傳，按</w:t>
            </w:r>
            <w:r>
              <w:t xml:space="preserve"> Save </w:t>
            </w:r>
            <w:r>
              <w:t>後整批建立表頭與明細。</w:t>
            </w:r>
          </w:p>
        </w:tc>
      </w:tr>
      <w:tr w:rsidR="00475129" w14:paraId="590B55EB" w14:textId="77777777">
        <w:trPr>
          <w:cantSplit/>
        </w:trPr>
        <w:tc>
          <w:tcPr>
            <w:tcW w:w="1584" w:type="dxa"/>
            <w:vAlign w:val="center"/>
          </w:tcPr>
          <w:p w14:paraId="6EAD849C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11C54C43" w14:textId="77777777" w:rsidR="00475129" w:rsidRDefault="006D40FD">
            <w:pPr>
              <w:keepNext/>
            </w:pPr>
            <w:r>
              <w:t>同一</w:t>
            </w:r>
            <w:r>
              <w:t xml:space="preserve"> Invoice </w:t>
            </w:r>
            <w:r>
              <w:t>兩列</w:t>
            </w:r>
            <w:r>
              <w:t xml:space="preserve"> Seq </w:t>
            </w:r>
            <w:r>
              <w:t>都是</w:t>
            </w:r>
            <w:r>
              <w:t xml:space="preserve"> 1</w:t>
            </w:r>
            <w:r>
              <w:t>，或非白名單</w:t>
            </w:r>
            <w:r>
              <w:t xml:space="preserve"> TET_PO </w:t>
            </w:r>
            <w:r>
              <w:t>不同。</w:t>
            </w:r>
          </w:p>
        </w:tc>
      </w:tr>
      <w:tr w:rsidR="00475129" w14:paraId="1953FA24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22EBFF53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52AEDCA8" w14:textId="77777777" w:rsidR="00475129" w:rsidRDefault="006D40FD">
            <w:r>
              <w:t>整檔拒絕；依訊息改正</w:t>
            </w:r>
            <w:r>
              <w:t xml:space="preserve"> Seq </w:t>
            </w:r>
            <w:r>
              <w:t>或讓</w:t>
            </w:r>
            <w:r>
              <w:t xml:space="preserve"> TET_PO </w:t>
            </w:r>
            <w:r>
              <w:t>一致後重新上傳。</w:t>
            </w:r>
          </w:p>
        </w:tc>
      </w:tr>
    </w:tbl>
    <w:p w14:paraId="45AFFA24" w14:textId="77777777" w:rsidR="00475129" w:rsidRDefault="00475129">
      <w:pPr>
        <w:spacing w:after="40"/>
      </w:pPr>
    </w:p>
    <w:p w14:paraId="0B1C005D" w14:textId="77777777" w:rsidR="00475129" w:rsidRDefault="006D40FD">
      <w:pPr>
        <w:pStyle w:val="21"/>
      </w:pPr>
      <w:bookmarkStart w:id="116" w:name="icp_section_117"/>
      <w:r>
        <w:t xml:space="preserve">13.2 Mass Update </w:t>
      </w:r>
      <w:r>
        <w:t>非</w:t>
      </w:r>
      <w:r>
        <w:t xml:space="preserve"> NCPI</w:t>
      </w:r>
      <w:bookmarkEnd w:id="116"/>
    </w:p>
    <w:p w14:paraId="4C4695A0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3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5F12BF01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4AE6EA8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17C0EB6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386DCDAE" w14:textId="77777777">
        <w:trPr>
          <w:cantSplit/>
        </w:trPr>
        <w:tc>
          <w:tcPr>
            <w:tcW w:w="1584" w:type="dxa"/>
            <w:vAlign w:val="center"/>
          </w:tcPr>
          <w:p w14:paraId="6D36703D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5C7CBD0F" w14:textId="77777777" w:rsidR="00475129" w:rsidRDefault="006D40FD">
            <w:pPr>
              <w:keepNext/>
            </w:pPr>
            <w:r>
              <w:t>用本頁範本；</w:t>
            </w:r>
            <w:r>
              <w:t xml:space="preserve">Invoice No </w:t>
            </w:r>
            <w:r>
              <w:t>存在且檔內不重複；</w:t>
            </w:r>
            <w:r>
              <w:t xml:space="preserve">13 </w:t>
            </w:r>
            <w:r>
              <w:t>個更新欄位先填妥要保留的新值。</w:t>
            </w:r>
          </w:p>
        </w:tc>
      </w:tr>
      <w:tr w:rsidR="00475129" w14:paraId="406975DE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67784EE5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0D779A5C" w14:textId="77777777" w:rsidR="00475129" w:rsidRDefault="006D40FD">
            <w:pPr>
              <w:keepNext/>
            </w:pPr>
            <w:r>
              <w:t>預覽比對到</w:t>
            </w:r>
            <w:r>
              <w:t xml:space="preserve"> Header</w:t>
            </w:r>
            <w:r>
              <w:t>；</w:t>
            </w:r>
            <w:r>
              <w:t xml:space="preserve">Save </w:t>
            </w:r>
            <w:r>
              <w:t>後更新該</w:t>
            </w:r>
            <w:r>
              <w:t xml:space="preserve"> Invoice </w:t>
            </w:r>
            <w:r>
              <w:t>對應的表頭。</w:t>
            </w:r>
          </w:p>
        </w:tc>
      </w:tr>
      <w:tr w:rsidR="00475129" w14:paraId="592B38F3" w14:textId="77777777">
        <w:trPr>
          <w:cantSplit/>
        </w:trPr>
        <w:tc>
          <w:tcPr>
            <w:tcW w:w="1584" w:type="dxa"/>
            <w:vAlign w:val="center"/>
          </w:tcPr>
          <w:p w14:paraId="28DB9333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0AAAE54C" w14:textId="77777777" w:rsidR="00475129" w:rsidRDefault="006D40FD">
            <w:pPr>
              <w:keepNext/>
            </w:pPr>
            <w:r>
              <w:t xml:space="preserve">Invoice No </w:t>
            </w:r>
            <w:r>
              <w:t>在</w:t>
            </w:r>
            <w:r>
              <w:t xml:space="preserve"> ICP_HEADER </w:t>
            </w:r>
            <w:r>
              <w:t>不存在。</w:t>
            </w:r>
          </w:p>
        </w:tc>
      </w:tr>
      <w:tr w:rsidR="00475129" w14:paraId="3C418B12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6A349FC9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7FE2D63B" w14:textId="77777777" w:rsidR="00475129" w:rsidRDefault="006D40FD">
            <w:r>
              <w:t>儲存被拒絕；核對完整</w:t>
            </w:r>
            <w:r>
              <w:t xml:space="preserve"> Invoice</w:t>
            </w:r>
            <w:r>
              <w:t>、前導零及是否匯入過，不能用</w:t>
            </w:r>
            <w:r>
              <w:t xml:space="preserve"> Mass Update </w:t>
            </w:r>
            <w:r>
              <w:t>新增</w:t>
            </w:r>
            <w:r>
              <w:t xml:space="preserve"> Invoice</w:t>
            </w:r>
            <w:r>
              <w:t>。</w:t>
            </w:r>
          </w:p>
        </w:tc>
      </w:tr>
    </w:tbl>
    <w:p w14:paraId="39811246" w14:textId="77777777" w:rsidR="00475129" w:rsidRDefault="00475129">
      <w:pPr>
        <w:spacing w:after="40"/>
      </w:pPr>
    </w:p>
    <w:p w14:paraId="27A6CE04" w14:textId="77777777" w:rsidR="00475129" w:rsidRDefault="006D40FD">
      <w:pPr>
        <w:pStyle w:val="21"/>
      </w:pPr>
      <w:bookmarkStart w:id="117" w:name="icp_section_118"/>
      <w:r>
        <w:lastRenderedPageBreak/>
        <w:t>13.3 Mass Update NCPI</w:t>
      </w:r>
      <w:bookmarkEnd w:id="117"/>
    </w:p>
    <w:p w14:paraId="453A26FA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3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3FDCC533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62F60F2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14B005D7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6EE859D3" w14:textId="77777777">
        <w:trPr>
          <w:cantSplit/>
        </w:trPr>
        <w:tc>
          <w:tcPr>
            <w:tcW w:w="1584" w:type="dxa"/>
            <w:vAlign w:val="center"/>
          </w:tcPr>
          <w:p w14:paraId="138602EE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172B304B" w14:textId="77777777" w:rsidR="00475129" w:rsidRDefault="006D40FD">
            <w:pPr>
              <w:keepNext/>
            </w:pPr>
            <w:r>
              <w:t>使用</w:t>
            </w:r>
            <w:r>
              <w:t xml:space="preserve"> NCPI </w:t>
            </w:r>
            <w:r>
              <w:t>頁下載的範本；每個</w:t>
            </w:r>
            <w:r>
              <w:t xml:space="preserve"> Invoice </w:t>
            </w:r>
            <w:r>
              <w:t>只一列，且所有</w:t>
            </w:r>
            <w:r>
              <w:t xml:space="preserve"> Invoice </w:t>
            </w:r>
            <w:r>
              <w:t>可比對到既有</w:t>
            </w:r>
            <w:r>
              <w:t xml:space="preserve"> Header</w:t>
            </w:r>
            <w:r>
              <w:t>。</w:t>
            </w:r>
          </w:p>
        </w:tc>
      </w:tr>
      <w:tr w:rsidR="00475129" w14:paraId="415B944D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62CAF6C6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1F6A0557" w14:textId="77777777" w:rsidR="00475129" w:rsidRDefault="006D40FD">
            <w:pPr>
              <w:keepNext/>
            </w:pPr>
            <w:r>
              <w:t>核對預覽與影響筆數後</w:t>
            </w:r>
            <w:r>
              <w:t xml:space="preserve"> Save</w:t>
            </w:r>
            <w:r>
              <w:t>，完成批次更新。</w:t>
            </w:r>
          </w:p>
        </w:tc>
      </w:tr>
      <w:tr w:rsidR="00475129" w14:paraId="4D046AD7" w14:textId="77777777">
        <w:trPr>
          <w:cantSplit/>
        </w:trPr>
        <w:tc>
          <w:tcPr>
            <w:tcW w:w="1584" w:type="dxa"/>
            <w:vAlign w:val="center"/>
          </w:tcPr>
          <w:p w14:paraId="71552290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6A1BF149" w14:textId="77777777" w:rsidR="00475129" w:rsidRDefault="006D40FD">
            <w:pPr>
              <w:keepNext/>
            </w:pPr>
            <w:r>
              <w:t>相同</w:t>
            </w:r>
            <w:r>
              <w:t xml:space="preserve"> Invoice </w:t>
            </w:r>
            <w:r>
              <w:t>在</w:t>
            </w:r>
            <w:r>
              <w:t xml:space="preserve"> Excel </w:t>
            </w:r>
            <w:r>
              <w:t>出現兩列。</w:t>
            </w:r>
          </w:p>
        </w:tc>
      </w:tr>
      <w:tr w:rsidR="00475129" w14:paraId="65D8451D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3D839478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7BE39BAD" w14:textId="77777777" w:rsidR="00475129" w:rsidRDefault="006D40FD">
            <w:r>
              <w:t>系統拒絕重複</w:t>
            </w:r>
            <w:r>
              <w:t xml:space="preserve"> Invoice</w:t>
            </w:r>
            <w:r>
              <w:t>；整併成一列後重傳。</w:t>
            </w:r>
          </w:p>
        </w:tc>
      </w:tr>
    </w:tbl>
    <w:p w14:paraId="34E060BF" w14:textId="77777777" w:rsidR="00475129" w:rsidRDefault="00475129">
      <w:pPr>
        <w:spacing w:after="40"/>
      </w:pPr>
    </w:p>
    <w:p w14:paraId="1EEC58DA" w14:textId="77777777" w:rsidR="00475129" w:rsidRDefault="006D40FD">
      <w:pPr>
        <w:pStyle w:val="21"/>
      </w:pPr>
      <w:bookmarkStart w:id="118" w:name="icp_section_119"/>
      <w:r>
        <w:t>13.4 Forwarder Data Upload</w:t>
      </w:r>
      <w:bookmarkEnd w:id="118"/>
    </w:p>
    <w:p w14:paraId="6C197863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9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0A4B4835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282C5BF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48D0B8B8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428E048C" w14:textId="77777777">
        <w:trPr>
          <w:cantSplit/>
        </w:trPr>
        <w:tc>
          <w:tcPr>
            <w:tcW w:w="1584" w:type="dxa"/>
            <w:vAlign w:val="center"/>
          </w:tcPr>
          <w:p w14:paraId="051DD92C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65211E23" w14:textId="77777777" w:rsidR="00475129" w:rsidRDefault="006D40FD">
            <w:pPr>
              <w:keepNext/>
            </w:pPr>
            <w:r>
              <w:t>第一頁</w:t>
            </w:r>
            <w:r>
              <w:t xml:space="preserve"> Upload Data</w:t>
            </w:r>
            <w:r>
              <w:t>，</w:t>
            </w:r>
            <w:r>
              <w:t xml:space="preserve">18 </w:t>
            </w:r>
            <w:r>
              <w:t>個必填都有值；</w:t>
            </w:r>
            <w:r>
              <w:t>Quantity=5</w:t>
            </w:r>
            <w:r>
              <w:t>，日期</w:t>
            </w:r>
            <w:r>
              <w:t>=2026/10/26</w:t>
            </w:r>
            <w:r>
              <w:t>，</w:t>
            </w:r>
            <w:r>
              <w:t xml:space="preserve">C/B </w:t>
            </w:r>
            <w:r>
              <w:t>使用目前</w:t>
            </w:r>
            <w:r>
              <w:t xml:space="preserve"> Broker Key</w:t>
            </w:r>
            <w:r>
              <w:t>，同</w:t>
            </w:r>
            <w:r>
              <w:t xml:space="preserve"> Invoice </w:t>
            </w:r>
            <w:r>
              <w:t>的運送欄位一致。</w:t>
            </w:r>
          </w:p>
        </w:tc>
      </w:tr>
      <w:tr w:rsidR="00475129" w14:paraId="10B53499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5D5154E9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1433579F" w14:textId="77777777" w:rsidR="00475129" w:rsidRDefault="006D40FD">
            <w:pPr>
              <w:keepNext/>
            </w:pPr>
            <w:r>
              <w:t xml:space="preserve">Upload Check </w:t>
            </w:r>
            <w:r>
              <w:t>通過並顯示日期</w:t>
            </w:r>
            <w:r>
              <w:t xml:space="preserve"> 2026-10-26</w:t>
            </w:r>
            <w:r>
              <w:t>；</w:t>
            </w:r>
            <w:r>
              <w:t xml:space="preserve">Save </w:t>
            </w:r>
            <w:r>
              <w:t>後列入</w:t>
            </w:r>
            <w:r>
              <w:t xml:space="preserve"> Upload History</w:t>
            </w:r>
            <w:r>
              <w:t>。</w:t>
            </w:r>
          </w:p>
        </w:tc>
      </w:tr>
      <w:tr w:rsidR="00475129" w14:paraId="68C65078" w14:textId="77777777">
        <w:trPr>
          <w:cantSplit/>
        </w:trPr>
        <w:tc>
          <w:tcPr>
            <w:tcW w:w="1584" w:type="dxa"/>
            <w:vAlign w:val="center"/>
          </w:tcPr>
          <w:p w14:paraId="12AF9026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7439CEFA" w14:textId="77777777" w:rsidR="00475129" w:rsidRDefault="006D40FD">
            <w:pPr>
              <w:keepNext/>
            </w:pPr>
            <w:r>
              <w:t xml:space="preserve">C/B </w:t>
            </w:r>
            <w:r>
              <w:t>填成</w:t>
            </w:r>
            <w:r>
              <w:t xml:space="preserve"> Broker </w:t>
            </w:r>
            <w:r>
              <w:t>的顯示名稱，而非該筆</w:t>
            </w:r>
            <w:r>
              <w:t xml:space="preserve"> Key</w:t>
            </w:r>
            <w:r>
              <w:t>。</w:t>
            </w:r>
          </w:p>
        </w:tc>
      </w:tr>
      <w:tr w:rsidR="00475129" w14:paraId="18283FF0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1B09EAFB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66885B6D" w14:textId="77777777" w:rsidR="00475129" w:rsidRDefault="006D40FD">
            <w:r>
              <w:t>驗證失敗；至</w:t>
            </w:r>
            <w:r>
              <w:t xml:space="preserve"> Broker </w:t>
            </w:r>
            <w:r>
              <w:t>查看</w:t>
            </w:r>
            <w:r>
              <w:t xml:space="preserve"> Key </w:t>
            </w:r>
            <w:r>
              <w:t>後修正，重新上傳，不修改其他</w:t>
            </w:r>
            <w:r>
              <w:t xml:space="preserve"> Settings </w:t>
            </w:r>
            <w:r>
              <w:t>來遷就錯值。</w:t>
            </w:r>
          </w:p>
        </w:tc>
      </w:tr>
    </w:tbl>
    <w:p w14:paraId="5B299DC6" w14:textId="77777777" w:rsidR="00475129" w:rsidRDefault="00475129">
      <w:pPr>
        <w:spacing w:after="40"/>
      </w:pPr>
    </w:p>
    <w:p w14:paraId="6696889F" w14:textId="77777777" w:rsidR="00475129" w:rsidRDefault="006D40FD">
      <w:pPr>
        <w:pStyle w:val="21"/>
      </w:pPr>
      <w:bookmarkStart w:id="119" w:name="icp_section_120"/>
      <w:r>
        <w:t>13.5 Customs Data</w:t>
      </w:r>
      <w:bookmarkEnd w:id="119"/>
    </w:p>
    <w:p w14:paraId="380437D8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0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084B2447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14DF2B85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50953CD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1ED34AE0" w14:textId="77777777">
        <w:trPr>
          <w:cantSplit/>
        </w:trPr>
        <w:tc>
          <w:tcPr>
            <w:tcW w:w="1584" w:type="dxa"/>
            <w:vAlign w:val="center"/>
          </w:tcPr>
          <w:p w14:paraId="45BB5F0E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403A7CD2" w14:textId="77777777" w:rsidR="00475129" w:rsidRDefault="006D40FD">
            <w:pPr>
              <w:keepNext/>
            </w:pPr>
            <w:r>
              <w:t>使用新版範本；</w:t>
            </w:r>
            <w:r>
              <w:t xml:space="preserve">Invoice Number </w:t>
            </w:r>
            <w:r>
              <w:t>檔內唯一，</w:t>
            </w:r>
            <w:r>
              <w:t xml:space="preserve">Shipper </w:t>
            </w:r>
            <w:r>
              <w:t>與</w:t>
            </w:r>
            <w:r>
              <w:t xml:space="preserve"> Air/Sea </w:t>
            </w:r>
            <w:r>
              <w:t>使用</w:t>
            </w:r>
            <w:r>
              <w:t xml:space="preserve"> Settings Value</w:t>
            </w:r>
            <w:r>
              <w:t>，</w:t>
            </w:r>
            <w:r>
              <w:t>Declaration Amount(TWD)=12345</w:t>
            </w:r>
            <w:r>
              <w:t>；</w:t>
            </w:r>
            <w:r>
              <w:t xml:space="preserve">CIF </w:t>
            </w:r>
            <w:r>
              <w:t>可留空。</w:t>
            </w:r>
          </w:p>
        </w:tc>
      </w:tr>
      <w:tr w:rsidR="00475129" w14:paraId="636E5622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2AEC2AE6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413683E2" w14:textId="77777777" w:rsidR="00475129" w:rsidRDefault="006D40FD">
            <w:pPr>
              <w:keepNext/>
            </w:pPr>
            <w:r>
              <w:t>驗證通過後新增；若</w:t>
            </w:r>
            <w:r>
              <w:t xml:space="preserve"> Invoice </w:t>
            </w:r>
            <w:r>
              <w:t>已存在，先取得覆蓋確認。</w:t>
            </w:r>
          </w:p>
        </w:tc>
      </w:tr>
      <w:tr w:rsidR="00475129" w14:paraId="0E4221C7" w14:textId="77777777">
        <w:trPr>
          <w:cantSplit/>
        </w:trPr>
        <w:tc>
          <w:tcPr>
            <w:tcW w:w="1584" w:type="dxa"/>
            <w:vAlign w:val="center"/>
          </w:tcPr>
          <w:p w14:paraId="1AEB38CF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4CEF2A9A" w14:textId="77777777" w:rsidR="00475129" w:rsidRDefault="006D40FD">
            <w:pPr>
              <w:keepNext/>
            </w:pPr>
            <w:r>
              <w:t>Declaration Amount(TWD)=ABC</w:t>
            </w:r>
            <w:r>
              <w:t>，或同檔相同</w:t>
            </w:r>
            <w:r>
              <w:t xml:space="preserve"> Invoice Number </w:t>
            </w:r>
            <w:r>
              <w:t>只有</w:t>
            </w:r>
            <w:r>
              <w:t xml:space="preserve"> Line No </w:t>
            </w:r>
            <w:r>
              <w:t>不同。</w:t>
            </w:r>
          </w:p>
        </w:tc>
      </w:tr>
      <w:tr w:rsidR="00475129" w14:paraId="38B99C9C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1A167BE1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6B9B1D22" w14:textId="77777777" w:rsidR="00475129" w:rsidRDefault="006D40FD">
            <w:r>
              <w:t>數字錯誤或重複</w:t>
            </w:r>
            <w:r>
              <w:t xml:space="preserve"> Invoice </w:t>
            </w:r>
            <w:r>
              <w:t>阻擋整檔；修正值或重複資料後重傳。</w:t>
            </w:r>
          </w:p>
        </w:tc>
      </w:tr>
    </w:tbl>
    <w:p w14:paraId="43B9DEDE" w14:textId="77777777" w:rsidR="00475129" w:rsidRDefault="00475129">
      <w:pPr>
        <w:spacing w:after="40"/>
      </w:pPr>
    </w:p>
    <w:p w14:paraId="4CA7CE74" w14:textId="77777777" w:rsidR="00475129" w:rsidRDefault="006D40FD">
      <w:pPr>
        <w:pStyle w:val="21"/>
      </w:pPr>
      <w:bookmarkStart w:id="120" w:name="icp_section_121"/>
      <w:r>
        <w:lastRenderedPageBreak/>
        <w:t>13.6 Declaration PDF</w:t>
      </w:r>
      <w:bookmarkEnd w:id="120"/>
    </w:p>
    <w:p w14:paraId="5CA80FE1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43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2D09E7D4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36761F7A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6CA2650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2BFAB595" w14:textId="77777777">
        <w:trPr>
          <w:cantSplit/>
        </w:trPr>
        <w:tc>
          <w:tcPr>
            <w:tcW w:w="1584" w:type="dxa"/>
            <w:vAlign w:val="center"/>
          </w:tcPr>
          <w:p w14:paraId="700F6B48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1A939CFF" w14:textId="77777777" w:rsidR="00475129" w:rsidRDefault="006D40FD">
            <w:pPr>
              <w:keepNext/>
            </w:pPr>
            <w:r>
              <w:t>假設可見</w:t>
            </w:r>
            <w:r>
              <w:t xml:space="preserve"> HAWB </w:t>
            </w:r>
            <w:r>
              <w:t>為</w:t>
            </w:r>
            <w:r>
              <w:t xml:space="preserve"> HAWB001</w:t>
            </w:r>
            <w:r>
              <w:t>，檔名</w:t>
            </w:r>
            <w:r>
              <w:t xml:space="preserve"> HAWB001.pdf </w:t>
            </w:r>
            <w:r>
              <w:t>或</w:t>
            </w:r>
            <w:r>
              <w:t xml:space="preserve"> HAWB001.tif</w:t>
            </w:r>
            <w:r>
              <w:t>，且大小在上限內。</w:t>
            </w:r>
          </w:p>
        </w:tc>
      </w:tr>
      <w:tr w:rsidR="00475129" w14:paraId="76736753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4C14F1E4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5A908CB8" w14:textId="77777777" w:rsidR="00475129" w:rsidRDefault="006D40FD">
            <w:pPr>
              <w:keepNext/>
            </w:pPr>
            <w:r>
              <w:t>上傳後同</w:t>
            </w:r>
            <w:r>
              <w:t xml:space="preserve"> HAWB </w:t>
            </w:r>
            <w:r>
              <w:t>對應資料可從</w:t>
            </w:r>
            <w:r>
              <w:t xml:space="preserve"> Declaration PDF </w:t>
            </w:r>
            <w:r>
              <w:t>欄開啟。</w:t>
            </w:r>
          </w:p>
        </w:tc>
      </w:tr>
      <w:tr w:rsidR="00475129" w14:paraId="186261D3" w14:textId="77777777">
        <w:trPr>
          <w:cantSplit/>
        </w:trPr>
        <w:tc>
          <w:tcPr>
            <w:tcW w:w="1584" w:type="dxa"/>
            <w:vAlign w:val="center"/>
          </w:tcPr>
          <w:p w14:paraId="444FDE5A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4711FEA2" w14:textId="77777777" w:rsidR="00475129" w:rsidRDefault="006D40FD">
            <w:pPr>
              <w:keepNext/>
            </w:pPr>
            <w:r>
              <w:t>上傳</w:t>
            </w:r>
            <w:r>
              <w:t xml:space="preserve"> HAWB001.xlsx </w:t>
            </w:r>
            <w:r>
              <w:t>或將檔名寫成報單號。</w:t>
            </w:r>
          </w:p>
        </w:tc>
      </w:tr>
      <w:tr w:rsidR="00475129" w14:paraId="49D627E1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114F8E62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3415F7F4" w14:textId="77777777" w:rsidR="00475129" w:rsidRDefault="006D40FD">
            <w:r>
              <w:t>檔案類型不符或找不到</w:t>
            </w:r>
            <w:r>
              <w:t xml:space="preserve"> HAWB</w:t>
            </w:r>
            <w:r>
              <w:t>；改用允許類型並以實際</w:t>
            </w:r>
            <w:r>
              <w:t xml:space="preserve"> HAWB </w:t>
            </w:r>
            <w:r>
              <w:t>命名。</w:t>
            </w:r>
          </w:p>
        </w:tc>
      </w:tr>
    </w:tbl>
    <w:p w14:paraId="37C4AD38" w14:textId="77777777" w:rsidR="00475129" w:rsidRDefault="00475129">
      <w:pPr>
        <w:spacing w:after="40"/>
      </w:pPr>
    </w:p>
    <w:p w14:paraId="0F3605F4" w14:textId="77777777" w:rsidR="00475129" w:rsidRDefault="006D40FD">
      <w:pPr>
        <w:pStyle w:val="21"/>
      </w:pPr>
      <w:bookmarkStart w:id="121" w:name="icp_section_122"/>
      <w:r>
        <w:t>13.7 Import Doc</w:t>
      </w:r>
      <w:bookmarkEnd w:id="121"/>
    </w:p>
    <w:p w14:paraId="268F157E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43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3FAFA633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5A3850E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3D8558E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78F238F2" w14:textId="77777777">
        <w:trPr>
          <w:cantSplit/>
        </w:trPr>
        <w:tc>
          <w:tcPr>
            <w:tcW w:w="1584" w:type="dxa"/>
            <w:vAlign w:val="center"/>
          </w:tcPr>
          <w:p w14:paraId="5087D309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05B7D850" w14:textId="77777777" w:rsidR="00475129" w:rsidRDefault="006D40FD">
            <w:pPr>
              <w:keepNext/>
            </w:pPr>
            <w:r>
              <w:t>可見</w:t>
            </w:r>
            <w:r>
              <w:t xml:space="preserve"> HAWB=HAWB001</w:t>
            </w:r>
            <w:r>
              <w:t>，使用</w:t>
            </w:r>
            <w:r>
              <w:t xml:space="preserve"> HAWB001.pdf</w:t>
            </w:r>
            <w:r>
              <w:t>／</w:t>
            </w:r>
            <w:r>
              <w:t>.xls</w:t>
            </w:r>
            <w:r>
              <w:t>／</w:t>
            </w:r>
            <w:r>
              <w:t>.xlsx</w:t>
            </w:r>
            <w:r>
              <w:t>。</w:t>
            </w:r>
          </w:p>
        </w:tc>
      </w:tr>
      <w:tr w:rsidR="00475129" w14:paraId="169D52A6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7F7F8B7B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5B16D95B" w14:textId="77777777" w:rsidR="00475129" w:rsidRDefault="006D40FD">
            <w:pPr>
              <w:keepNext/>
            </w:pPr>
            <w:r>
              <w:t>從</w:t>
            </w:r>
            <w:r>
              <w:t xml:space="preserve"> Import Doc </w:t>
            </w:r>
            <w:r>
              <w:t>欄開啟已上傳提單。</w:t>
            </w:r>
          </w:p>
        </w:tc>
      </w:tr>
      <w:tr w:rsidR="00475129" w14:paraId="18C8A71F" w14:textId="77777777">
        <w:trPr>
          <w:cantSplit/>
        </w:trPr>
        <w:tc>
          <w:tcPr>
            <w:tcW w:w="1584" w:type="dxa"/>
            <w:vAlign w:val="center"/>
          </w:tcPr>
          <w:p w14:paraId="2C7874EF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242ACB5E" w14:textId="77777777" w:rsidR="00475129" w:rsidRDefault="006D40FD">
            <w:pPr>
              <w:keepNext/>
            </w:pPr>
            <w:r>
              <w:t>使用</w:t>
            </w:r>
            <w:r>
              <w:t xml:space="preserve"> HAWB001.tif</w:t>
            </w:r>
            <w:r>
              <w:t>。</w:t>
            </w:r>
          </w:p>
        </w:tc>
      </w:tr>
      <w:tr w:rsidR="00475129" w14:paraId="57086940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64C01F29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39784C00" w14:textId="77777777" w:rsidR="00475129" w:rsidRDefault="006D40FD">
            <w:r>
              <w:t xml:space="preserve">Import Doc </w:t>
            </w:r>
            <w:r>
              <w:t>不允許</w:t>
            </w:r>
            <w:r>
              <w:t xml:space="preserve"> tif</w:t>
            </w:r>
            <w:r>
              <w:t>；另備妥允許格式，不把副檔名改掉冒充轉檔。</w:t>
            </w:r>
          </w:p>
        </w:tc>
      </w:tr>
    </w:tbl>
    <w:p w14:paraId="78BAA080" w14:textId="77777777" w:rsidR="00475129" w:rsidRDefault="00475129">
      <w:pPr>
        <w:spacing w:after="40"/>
      </w:pPr>
    </w:p>
    <w:p w14:paraId="2AAC500D" w14:textId="77777777" w:rsidR="00475129" w:rsidRDefault="006D40FD">
      <w:pPr>
        <w:pStyle w:val="21"/>
      </w:pPr>
      <w:bookmarkStart w:id="122" w:name="icp_section_123"/>
      <w:r>
        <w:t>13.8 Cost</w:t>
      </w:r>
      <w:bookmarkEnd w:id="122"/>
    </w:p>
    <w:p w14:paraId="2F87DED0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43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55C6707F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0A7B8E1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410772A8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768B16F0" w14:textId="77777777">
        <w:trPr>
          <w:cantSplit/>
        </w:trPr>
        <w:tc>
          <w:tcPr>
            <w:tcW w:w="1584" w:type="dxa"/>
            <w:vAlign w:val="center"/>
          </w:tcPr>
          <w:p w14:paraId="38D68D55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19F8BD83" w14:textId="77777777" w:rsidR="00475129" w:rsidRDefault="006D40FD">
            <w:pPr>
              <w:keepNext/>
            </w:pPr>
            <w:r>
              <w:t>使用現有可見</w:t>
            </w:r>
            <w:r>
              <w:t xml:space="preserve"> HAWB </w:t>
            </w:r>
            <w:r>
              <w:t>命名的</w:t>
            </w:r>
            <w:r>
              <w:t xml:space="preserve"> .xls </w:t>
            </w:r>
            <w:r>
              <w:t>或</w:t>
            </w:r>
            <w:r>
              <w:t xml:space="preserve"> .xlsx</w:t>
            </w:r>
            <w:r>
              <w:t>，大小在設定上限。</w:t>
            </w:r>
          </w:p>
        </w:tc>
      </w:tr>
      <w:tr w:rsidR="00475129" w14:paraId="38623CFE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50FBF8E9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6D88E912" w14:textId="77777777" w:rsidR="00475129" w:rsidRDefault="006D40FD">
            <w:pPr>
              <w:keepNext/>
            </w:pPr>
            <w:r>
              <w:t>附件以</w:t>
            </w:r>
            <w:r>
              <w:t xml:space="preserve"> HAWB </w:t>
            </w:r>
            <w:r>
              <w:t>關聯，可於</w:t>
            </w:r>
            <w:r>
              <w:t xml:space="preserve"> Cost </w:t>
            </w:r>
            <w:r>
              <w:t>檔案入口檢視或下載。</w:t>
            </w:r>
          </w:p>
        </w:tc>
      </w:tr>
      <w:tr w:rsidR="00475129" w14:paraId="41605DB4" w14:textId="77777777">
        <w:trPr>
          <w:cantSplit/>
        </w:trPr>
        <w:tc>
          <w:tcPr>
            <w:tcW w:w="1584" w:type="dxa"/>
            <w:vAlign w:val="center"/>
          </w:tcPr>
          <w:p w14:paraId="2BCAB404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1A68CBD5" w14:textId="77777777" w:rsidR="00475129" w:rsidRDefault="006D40FD">
            <w:pPr>
              <w:keepNext/>
            </w:pPr>
            <w:r>
              <w:t>使用</w:t>
            </w:r>
            <w:r>
              <w:t xml:space="preserve"> HAWB001.pdf</w:t>
            </w:r>
            <w:r>
              <w:t>。</w:t>
            </w:r>
          </w:p>
        </w:tc>
      </w:tr>
      <w:tr w:rsidR="00475129" w14:paraId="7F4A8878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28F7AC7E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40A1190B" w14:textId="77777777" w:rsidR="00475129" w:rsidRDefault="006D40FD">
            <w:r>
              <w:t xml:space="preserve">Cost </w:t>
            </w:r>
            <w:r>
              <w:t>只接受</w:t>
            </w:r>
            <w:r>
              <w:t xml:space="preserve"> Excel</w:t>
            </w:r>
            <w:r>
              <w:t>；選擇正確檔案與上傳類型。</w:t>
            </w:r>
          </w:p>
        </w:tc>
      </w:tr>
    </w:tbl>
    <w:p w14:paraId="69625CC0" w14:textId="77777777" w:rsidR="00475129" w:rsidRDefault="00475129">
      <w:pPr>
        <w:spacing w:after="40"/>
      </w:pPr>
    </w:p>
    <w:p w14:paraId="7D8D2702" w14:textId="77777777" w:rsidR="00475129" w:rsidRDefault="006D40FD">
      <w:pPr>
        <w:pStyle w:val="21"/>
      </w:pPr>
      <w:bookmarkStart w:id="123" w:name="icp_section_124"/>
      <w:r>
        <w:lastRenderedPageBreak/>
        <w:t>13.9 Settings Excel</w:t>
      </w:r>
      <w:bookmarkEnd w:id="123"/>
    </w:p>
    <w:p w14:paraId="2B1E8232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1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40786F07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4C75856A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538C17C3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77FEF3A5" w14:textId="77777777">
        <w:trPr>
          <w:cantSplit/>
        </w:trPr>
        <w:tc>
          <w:tcPr>
            <w:tcW w:w="1584" w:type="dxa"/>
            <w:vAlign w:val="center"/>
          </w:tcPr>
          <w:p w14:paraId="67483B8E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59219286" w14:textId="77777777" w:rsidR="00475129" w:rsidRDefault="006D40FD">
            <w:pPr>
              <w:keepNext/>
            </w:pPr>
            <w:r>
              <w:t>從目前頁下載；保留十欄順序與該頁</w:t>
            </w:r>
            <w:r>
              <w:t xml:space="preserve"> Category</w:t>
            </w:r>
            <w:r>
              <w:t>，</w:t>
            </w:r>
            <w:r>
              <w:t xml:space="preserve">Key1 </w:t>
            </w:r>
            <w:r>
              <w:t>非空、不重複，其他格式與長度通過。</w:t>
            </w:r>
          </w:p>
        </w:tc>
      </w:tr>
      <w:tr w:rsidR="00475129" w14:paraId="1B9180E4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0AD60066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4ED9FB7B" w14:textId="77777777" w:rsidR="00475129" w:rsidRDefault="006D40FD">
            <w:pPr>
              <w:keepNext/>
            </w:pPr>
            <w:r>
              <w:t>確認後用本檔全部資料取代該頁有效資料；原檔漏列的舊資料不再有效。</w:t>
            </w:r>
          </w:p>
        </w:tc>
      </w:tr>
      <w:tr w:rsidR="00475129" w14:paraId="6D1A6A90" w14:textId="77777777">
        <w:trPr>
          <w:cantSplit/>
        </w:trPr>
        <w:tc>
          <w:tcPr>
            <w:tcW w:w="1584" w:type="dxa"/>
            <w:vAlign w:val="center"/>
          </w:tcPr>
          <w:p w14:paraId="380A7130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03A5076C" w14:textId="77777777" w:rsidR="00475129" w:rsidRDefault="006D40FD">
            <w:pPr>
              <w:keepNext/>
            </w:pPr>
            <w:r>
              <w:t xml:space="preserve">Key1 </w:t>
            </w:r>
            <w:r>
              <w:t>空白、公式、錯誤</w:t>
            </w:r>
            <w:r>
              <w:t xml:space="preserve"> Category </w:t>
            </w:r>
            <w:r>
              <w:t>或同組鍵重複。</w:t>
            </w:r>
          </w:p>
        </w:tc>
      </w:tr>
      <w:tr w:rsidR="00475129" w14:paraId="07E467A4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2976F639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53D0AF5D" w14:textId="77777777" w:rsidR="00475129" w:rsidRDefault="006D40FD">
            <w:r>
              <w:t>整檔失敗且原資料保留；依錯誤列修正後重傳。</w:t>
            </w:r>
          </w:p>
        </w:tc>
      </w:tr>
    </w:tbl>
    <w:p w14:paraId="6068C4C9" w14:textId="77777777" w:rsidR="00475129" w:rsidRDefault="00475129">
      <w:pPr>
        <w:spacing w:after="40"/>
      </w:pPr>
    </w:p>
    <w:p w14:paraId="2E52346D" w14:textId="77777777" w:rsidR="00475129" w:rsidRDefault="006D40FD">
      <w:pPr>
        <w:pStyle w:val="21"/>
      </w:pPr>
      <w:bookmarkStart w:id="124" w:name="icp_section_125"/>
      <w:r>
        <w:t xml:space="preserve">13.10 Ship Info </w:t>
      </w:r>
      <w:r>
        <w:t>附件</w:t>
      </w:r>
      <w:bookmarkEnd w:id="124"/>
    </w:p>
    <w:p w14:paraId="22B21889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2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486C6A93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2563F89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0743A06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49B4F8B0" w14:textId="77777777">
        <w:trPr>
          <w:cantSplit/>
        </w:trPr>
        <w:tc>
          <w:tcPr>
            <w:tcW w:w="1584" w:type="dxa"/>
            <w:vAlign w:val="center"/>
          </w:tcPr>
          <w:p w14:paraId="0241723B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23C7F955" w14:textId="77777777" w:rsidR="00475129" w:rsidRDefault="006D40FD">
            <w:pPr>
              <w:keepNext/>
            </w:pPr>
            <w:r>
              <w:t>在可編輯且有權限的</w:t>
            </w:r>
            <w:r>
              <w:t xml:space="preserve"> Header </w:t>
            </w:r>
            <w:r>
              <w:t>上，選擇允許副檔名、非空且未超過附件大小設定的檔案。</w:t>
            </w:r>
          </w:p>
        </w:tc>
      </w:tr>
      <w:tr w:rsidR="00475129" w14:paraId="793F9F1F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3EB55B5E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4E7F0069" w14:textId="77777777" w:rsidR="00475129" w:rsidRDefault="006D40FD">
            <w:pPr>
              <w:keepNext/>
            </w:pPr>
            <w:r>
              <w:t>上傳完成後附件列表可見該檔，核對名稱與下載。</w:t>
            </w:r>
          </w:p>
        </w:tc>
      </w:tr>
      <w:tr w:rsidR="00475129" w14:paraId="62AA4242" w14:textId="77777777">
        <w:trPr>
          <w:cantSplit/>
        </w:trPr>
        <w:tc>
          <w:tcPr>
            <w:tcW w:w="1584" w:type="dxa"/>
            <w:vAlign w:val="center"/>
          </w:tcPr>
          <w:p w14:paraId="18C86672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5B0ED265" w14:textId="77777777" w:rsidR="00475129" w:rsidRDefault="006D40FD">
            <w:pPr>
              <w:keepNext/>
            </w:pPr>
            <w:r>
              <w:t>零位元檔案，或大小超過</w:t>
            </w:r>
            <w:r>
              <w:t xml:space="preserve"> ArurAttachment </w:t>
            </w:r>
            <w:r>
              <w:t>設定。</w:t>
            </w:r>
          </w:p>
        </w:tc>
      </w:tr>
      <w:tr w:rsidR="00475129" w14:paraId="10B500B4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38BCC873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3D62C1E3" w14:textId="77777777" w:rsidR="00475129" w:rsidRDefault="006D40FD">
            <w:r>
              <w:t>顯示</w:t>
            </w:r>
            <w:r>
              <w:t xml:space="preserve"> Uploaded file is empty. </w:t>
            </w:r>
            <w:r>
              <w:t>或</w:t>
            </w:r>
            <w:r>
              <w:t xml:space="preserve"> File exceeds …MB.</w:t>
            </w:r>
            <w:r>
              <w:t>；重新選擇有效檔案。</w:t>
            </w:r>
          </w:p>
        </w:tc>
      </w:tr>
    </w:tbl>
    <w:p w14:paraId="0AE8A7B3" w14:textId="77777777" w:rsidR="00475129" w:rsidRDefault="00475129">
      <w:pPr>
        <w:spacing w:after="40"/>
      </w:pPr>
    </w:p>
    <w:p w14:paraId="1A763B3F" w14:textId="77777777" w:rsidR="00475129" w:rsidRDefault="006D40FD">
      <w:pPr>
        <w:pStyle w:val="21"/>
      </w:pPr>
      <w:bookmarkStart w:id="125" w:name="icp_section_126"/>
      <w:r>
        <w:t>13.11 Languages Excel</w:t>
      </w:r>
      <w:bookmarkEnd w:id="125"/>
    </w:p>
    <w:p w14:paraId="44CBA2B9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47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2F0AFDFC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532E6DF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373CB57B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065EDBFF" w14:textId="77777777">
        <w:trPr>
          <w:cantSplit/>
        </w:trPr>
        <w:tc>
          <w:tcPr>
            <w:tcW w:w="1584" w:type="dxa"/>
            <w:vAlign w:val="center"/>
          </w:tcPr>
          <w:p w14:paraId="53BE7F44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4E2541EC" w14:textId="77777777" w:rsidR="00475129" w:rsidRDefault="006D40FD">
            <w:pPr>
              <w:keepNext/>
            </w:pPr>
            <w:r>
              <w:t>從</w:t>
            </w:r>
            <w:r>
              <w:t xml:space="preserve"> Languages </w:t>
            </w:r>
            <w:r>
              <w:t>匯出目前資源</w:t>
            </w:r>
            <w:r>
              <w:t xml:space="preserve"> Excel</w:t>
            </w:r>
            <w:r>
              <w:t>，保留五欄標題及既有</w:t>
            </w:r>
            <w:r>
              <w:t xml:space="preserve"> Resource Key</w:t>
            </w:r>
            <w:r>
              <w:t>，只修改翻譯文字。</w:t>
            </w:r>
          </w:p>
        </w:tc>
      </w:tr>
      <w:tr w:rsidR="00475129" w14:paraId="6BC63E8B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002A7046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7721EE77" w14:textId="77777777" w:rsidR="00475129" w:rsidRDefault="006D40FD">
            <w:pPr>
              <w:keepNext/>
            </w:pPr>
            <w:r>
              <w:t>匯入合法更新後，重新載入畫面核對翻譯。</w:t>
            </w:r>
          </w:p>
        </w:tc>
      </w:tr>
      <w:tr w:rsidR="00475129" w14:paraId="284B3EAA" w14:textId="77777777">
        <w:trPr>
          <w:cantSplit/>
        </w:trPr>
        <w:tc>
          <w:tcPr>
            <w:tcW w:w="1584" w:type="dxa"/>
            <w:vAlign w:val="center"/>
          </w:tcPr>
          <w:p w14:paraId="2F5A57B4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37E35BF3" w14:textId="77777777" w:rsidR="00475129" w:rsidRDefault="006D40FD">
            <w:pPr>
              <w:keepNext/>
            </w:pPr>
            <w:r>
              <w:t>新增系統不存在的</w:t>
            </w:r>
            <w:r>
              <w:t xml:space="preserve"> Resource Key </w:t>
            </w:r>
            <w:r>
              <w:t>或同一鍵出現兩列。</w:t>
            </w:r>
          </w:p>
        </w:tc>
      </w:tr>
      <w:tr w:rsidR="00475129" w14:paraId="5DEDC3D4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69AFBAE0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15A10948" w14:textId="77777777" w:rsidR="00475129" w:rsidRDefault="006D40FD">
            <w:r>
              <w:t xml:space="preserve">Unknown resource key </w:t>
            </w:r>
            <w:r>
              <w:t>或</w:t>
            </w:r>
            <w:r>
              <w:t xml:space="preserve"> Duplicate resource key</w:t>
            </w:r>
            <w:r>
              <w:t>；修正鍵值與重複列，不把匯入當作任意新增資源功能。</w:t>
            </w:r>
          </w:p>
        </w:tc>
      </w:tr>
    </w:tbl>
    <w:p w14:paraId="057E9075" w14:textId="77777777" w:rsidR="00475129" w:rsidRDefault="00475129">
      <w:pPr>
        <w:spacing w:after="40"/>
      </w:pPr>
    </w:p>
    <w:p w14:paraId="63789651" w14:textId="77777777" w:rsidR="00475129" w:rsidRDefault="006D40FD">
      <w:pPr>
        <w:pStyle w:val="21"/>
      </w:pPr>
      <w:bookmarkStart w:id="126" w:name="icp_section_127"/>
      <w:r>
        <w:lastRenderedPageBreak/>
        <w:t>13.12 Export</w:t>
      </w:r>
      <w:bookmarkEnd w:id="126"/>
    </w:p>
    <w:p w14:paraId="242B9C03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25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37" w:history="1">
        <w:r>
          <w:rPr>
            <w:color w:val="0563C1"/>
            <w:u w:val="single"/>
          </w:rPr>
          <w:t>錯誤與重試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496"/>
      </w:tblGrid>
      <w:tr w:rsidR="00475129" w14:paraId="6DA4AC89" w14:textId="77777777">
        <w:trPr>
          <w:cantSplit/>
          <w:tblHeader/>
        </w:trPr>
        <w:tc>
          <w:tcPr>
            <w:tcW w:w="1584" w:type="dxa"/>
            <w:shd w:val="clear" w:color="auto" w:fill="1F4E78"/>
            <w:vAlign w:val="center"/>
          </w:tcPr>
          <w:p w14:paraId="380CD8D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情境</w:t>
            </w:r>
          </w:p>
        </w:tc>
        <w:tc>
          <w:tcPr>
            <w:tcW w:w="8496" w:type="dxa"/>
            <w:shd w:val="clear" w:color="auto" w:fill="1F4E78"/>
            <w:vAlign w:val="center"/>
          </w:tcPr>
          <w:p w14:paraId="5FE84B7C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輸入與結果</w:t>
            </w:r>
          </w:p>
        </w:tc>
      </w:tr>
      <w:tr w:rsidR="00475129" w14:paraId="5CF95562" w14:textId="77777777">
        <w:trPr>
          <w:cantSplit/>
        </w:trPr>
        <w:tc>
          <w:tcPr>
            <w:tcW w:w="1584" w:type="dxa"/>
            <w:vAlign w:val="center"/>
          </w:tcPr>
          <w:p w14:paraId="617BF176" w14:textId="77777777" w:rsidR="00475129" w:rsidRDefault="006D40FD">
            <w:pPr>
              <w:keepNext/>
            </w:pPr>
            <w:r>
              <w:t>成功案例</w:t>
            </w:r>
          </w:p>
        </w:tc>
        <w:tc>
          <w:tcPr>
            <w:tcW w:w="8496" w:type="dxa"/>
            <w:vAlign w:val="center"/>
          </w:tcPr>
          <w:p w14:paraId="6AEB3912" w14:textId="77777777" w:rsidR="00475129" w:rsidRDefault="006D40FD">
            <w:pPr>
              <w:keepNext/>
            </w:pPr>
            <w:r>
              <w:t>上傳符合</w:t>
            </w:r>
            <w:r>
              <w:t xml:space="preserve"> Shipping advice </w:t>
            </w:r>
            <w:r>
              <w:t>規格的</w:t>
            </w:r>
            <w:r>
              <w:t xml:space="preserve"> Excel</w:t>
            </w:r>
            <w:r>
              <w:t>，</w:t>
            </w:r>
            <w:r>
              <w:t xml:space="preserve">Hub </w:t>
            </w:r>
            <w:r>
              <w:t>與</w:t>
            </w:r>
            <w:r>
              <w:t xml:space="preserve"> FileGenerator </w:t>
            </w:r>
            <w:r>
              <w:t>可用。既有畫面已有</w:t>
            </w:r>
            <w:r>
              <w:t xml:space="preserve"> Completed </w:t>
            </w:r>
            <w:r>
              <w:t>案例。</w:t>
            </w:r>
          </w:p>
        </w:tc>
      </w:tr>
      <w:tr w:rsidR="00475129" w14:paraId="1E36C46B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644D7587" w14:textId="77777777" w:rsidR="00475129" w:rsidRDefault="006D40FD">
            <w:pPr>
              <w:keepNext/>
            </w:pPr>
            <w:r>
              <w:t>成功結果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0AA2AF96" w14:textId="77777777" w:rsidR="00475129" w:rsidRDefault="006D40FD">
            <w:pPr>
              <w:keepNext/>
            </w:pPr>
            <w:r>
              <w:t>Pending</w:t>
            </w:r>
            <w:r>
              <w:t>／</w:t>
            </w:r>
            <w:r>
              <w:t xml:space="preserve">Processing </w:t>
            </w:r>
            <w:r>
              <w:t>後為</w:t>
            </w:r>
            <w:r>
              <w:t xml:space="preserve"> Completed</w:t>
            </w:r>
            <w:r>
              <w:t>；按「檢視檔案」，逐檔下載</w:t>
            </w:r>
            <w:r>
              <w:t xml:space="preserve"> PickupNotice Excel</w:t>
            </w:r>
            <w:r>
              <w:t>、</w:t>
            </w:r>
            <w:r>
              <w:t>Case Mark PDF</w:t>
            </w:r>
            <w:r>
              <w:t>，或全部下載</w:t>
            </w:r>
            <w:r>
              <w:t xml:space="preserve"> ZIP</w:t>
            </w:r>
            <w:r>
              <w:t>。</w:t>
            </w:r>
          </w:p>
        </w:tc>
      </w:tr>
      <w:tr w:rsidR="00475129" w14:paraId="781F29C5" w14:textId="77777777">
        <w:trPr>
          <w:cantSplit/>
        </w:trPr>
        <w:tc>
          <w:tcPr>
            <w:tcW w:w="1584" w:type="dxa"/>
            <w:vAlign w:val="center"/>
          </w:tcPr>
          <w:p w14:paraId="3619F5D1" w14:textId="77777777" w:rsidR="00475129" w:rsidRDefault="006D40FD">
            <w:pPr>
              <w:keepNext/>
            </w:pPr>
            <w:r>
              <w:t>失敗案例</w:t>
            </w:r>
          </w:p>
        </w:tc>
        <w:tc>
          <w:tcPr>
            <w:tcW w:w="8496" w:type="dxa"/>
            <w:vAlign w:val="center"/>
          </w:tcPr>
          <w:p w14:paraId="1CF82E91" w14:textId="77777777" w:rsidR="00475129" w:rsidRDefault="006D40FD">
            <w:pPr>
              <w:keepNext/>
            </w:pPr>
            <w:r>
              <w:t xml:space="preserve">Hub </w:t>
            </w:r>
            <w:r>
              <w:t>連線失敗；既有畫面顯示</w:t>
            </w:r>
            <w:r>
              <w:t xml:space="preserve"> Hub notify failed: </w:t>
            </w:r>
            <w:r>
              <w:t>無法連線，因為目標電腦拒絕連線。</w:t>
            </w:r>
          </w:p>
        </w:tc>
      </w:tr>
      <w:tr w:rsidR="00475129" w14:paraId="1A8AC771" w14:textId="77777777">
        <w:trPr>
          <w:cantSplit/>
        </w:trPr>
        <w:tc>
          <w:tcPr>
            <w:tcW w:w="1584" w:type="dxa"/>
            <w:shd w:val="clear" w:color="auto" w:fill="F3F6F9"/>
            <w:vAlign w:val="center"/>
          </w:tcPr>
          <w:p w14:paraId="5E925424" w14:textId="77777777" w:rsidR="00475129" w:rsidRDefault="006D40FD">
            <w:r>
              <w:t>修正方式</w:t>
            </w:r>
          </w:p>
        </w:tc>
        <w:tc>
          <w:tcPr>
            <w:tcW w:w="8496" w:type="dxa"/>
            <w:shd w:val="clear" w:color="auto" w:fill="F3F6F9"/>
            <w:vAlign w:val="center"/>
          </w:tcPr>
          <w:p w14:paraId="2EB2C05F" w14:textId="77777777" w:rsidR="00475129" w:rsidRDefault="006D40FD">
            <w:r>
              <w:t>狀態</w:t>
            </w:r>
            <w:r>
              <w:t xml:space="preserve"> Failed</w:t>
            </w:r>
            <w:r>
              <w:t>；保留</w:t>
            </w:r>
            <w:r>
              <w:t xml:space="preserve"> Request ID </w:t>
            </w:r>
            <w:r>
              <w:t>與錯誤，請管理者檢查</w:t>
            </w:r>
            <w:r>
              <w:t xml:space="preserve"> Hub </w:t>
            </w:r>
            <w:r>
              <w:t>服務及</w:t>
            </w:r>
            <w:r>
              <w:t xml:space="preserve"> URL</w:t>
            </w:r>
            <w:r>
              <w:t>，勿連續重複上傳。</w:t>
            </w:r>
          </w:p>
        </w:tc>
      </w:tr>
    </w:tbl>
    <w:p w14:paraId="5912061A" w14:textId="77777777" w:rsidR="00475129" w:rsidRDefault="00475129">
      <w:pPr>
        <w:spacing w:after="40"/>
      </w:pPr>
    </w:p>
    <w:p w14:paraId="2380FB4C" w14:textId="77777777" w:rsidR="00475129" w:rsidRDefault="006D40FD">
      <w:pPr>
        <w:pStyle w:val="21"/>
      </w:pPr>
      <w:bookmarkStart w:id="127" w:name="icp_section_128"/>
      <w:r>
        <w:t xml:space="preserve">13.13 </w:t>
      </w:r>
      <w:r>
        <w:t>常見實際訊息對照</w:t>
      </w:r>
      <w:bookmarkEnd w:id="127"/>
    </w:p>
    <w:p w14:paraId="26356302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692419BE" w14:textId="77777777" w:rsidR="00475129" w:rsidRDefault="006D40FD">
      <w:r>
        <w:t>英文或中文會隨訊息來源與語言設定不同。</w:t>
      </w:r>
      <w:r>
        <w:t>{</w:t>
      </w:r>
      <w:r>
        <w:t>列</w:t>
      </w:r>
      <w:r>
        <w:t>}</w:t>
      </w:r>
      <w:r>
        <w:t>、</w:t>
      </w:r>
      <w:r>
        <w:t>{</w:t>
      </w:r>
      <w:r>
        <w:t>欄位</w:t>
      </w:r>
      <w:r>
        <w:t>}</w:t>
      </w:r>
      <w:r>
        <w:t>、</w:t>
      </w:r>
      <w:r>
        <w:t>{</w:t>
      </w:r>
      <w:r>
        <w:t>值</w:t>
      </w:r>
      <w:r>
        <w:t xml:space="preserve">} </w:t>
      </w:r>
      <w:r>
        <w:t>代表訊息中的變動內容；本表保留實際訊息格式，不把教學範例寫成實測紀錄。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2160"/>
        <w:gridCol w:w="4032"/>
      </w:tblGrid>
      <w:tr w:rsidR="00475129" w14:paraId="3F4AE155" w14:textId="77777777">
        <w:trPr>
          <w:cantSplit/>
          <w:tblHeader/>
        </w:trPr>
        <w:tc>
          <w:tcPr>
            <w:tcW w:w="3888" w:type="dxa"/>
            <w:shd w:val="clear" w:color="auto" w:fill="1F4E78"/>
            <w:vAlign w:val="center"/>
          </w:tcPr>
          <w:p w14:paraId="28FC7BF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訊息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792BB84B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原因</w:t>
            </w:r>
          </w:p>
        </w:tc>
        <w:tc>
          <w:tcPr>
            <w:tcW w:w="4032" w:type="dxa"/>
            <w:shd w:val="clear" w:color="auto" w:fill="1F4E78"/>
            <w:vAlign w:val="center"/>
          </w:tcPr>
          <w:p w14:paraId="1D4A1D18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修正方式</w:t>
            </w:r>
          </w:p>
        </w:tc>
      </w:tr>
      <w:tr w:rsidR="00475129" w14:paraId="093BC44D" w14:textId="77777777">
        <w:trPr>
          <w:cantSplit/>
        </w:trPr>
        <w:tc>
          <w:tcPr>
            <w:tcW w:w="3888" w:type="dxa"/>
            <w:vAlign w:val="center"/>
          </w:tcPr>
          <w:p w14:paraId="36B35BE3" w14:textId="77777777" w:rsidR="00475129" w:rsidRDefault="006D40FD">
            <w:r>
              <w:t>Receiver is required for Ship Plan creation.</w:t>
            </w:r>
          </w:p>
        </w:tc>
        <w:tc>
          <w:tcPr>
            <w:tcW w:w="2160" w:type="dxa"/>
            <w:vAlign w:val="center"/>
          </w:tcPr>
          <w:p w14:paraId="19D8DD6C" w14:textId="77777777" w:rsidR="00475129" w:rsidRDefault="006D40FD">
            <w:r>
              <w:t xml:space="preserve">ARUR </w:t>
            </w:r>
            <w:r>
              <w:t>收貨人空白；本次預覽實際出現。</w:t>
            </w:r>
          </w:p>
        </w:tc>
        <w:tc>
          <w:tcPr>
            <w:tcW w:w="4032" w:type="dxa"/>
            <w:vAlign w:val="center"/>
          </w:tcPr>
          <w:p w14:paraId="2FB3366D" w14:textId="77777777" w:rsidR="00475129" w:rsidRDefault="006D40FD">
            <w:r>
              <w:t>取消起案預覽，在</w:t>
            </w:r>
            <w:r>
              <w:t xml:space="preserve"> Header </w:t>
            </w:r>
            <w:r>
              <w:t>編輯補收貨人，儲存後重開預覽。</w:t>
            </w:r>
          </w:p>
        </w:tc>
      </w:tr>
      <w:tr w:rsidR="00475129" w14:paraId="7728741D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54E66323" w14:textId="77777777" w:rsidR="00475129" w:rsidRDefault="006D40FD">
            <w:r>
              <w:t>第</w:t>
            </w:r>
            <w:r>
              <w:t xml:space="preserve"> {</w:t>
            </w:r>
            <w:r>
              <w:t>列</w:t>
            </w:r>
            <w:r>
              <w:t xml:space="preserve">} </w:t>
            </w:r>
            <w:r>
              <w:t>列缺少必填欄位</w:t>
            </w:r>
            <w:r>
              <w:t xml:space="preserve"> {</w:t>
            </w:r>
            <w:r>
              <w:t>欄位</w:t>
            </w:r>
            <w:r>
              <w:t>}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25761327" w14:textId="77777777" w:rsidR="00475129" w:rsidRDefault="006D40FD">
            <w:r>
              <w:t xml:space="preserve">Add DI/SA </w:t>
            </w:r>
            <w:r>
              <w:t>必填缺值。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3DC9860D" w14:textId="77777777" w:rsidR="00475129" w:rsidRDefault="006D40FD">
            <w:r>
              <w:t>回</w:t>
            </w:r>
            <w:r>
              <w:t xml:space="preserve"> Excel </w:t>
            </w:r>
            <w:r>
              <w:t>該列補值；不是只補標題。</w:t>
            </w:r>
          </w:p>
        </w:tc>
      </w:tr>
      <w:tr w:rsidR="00475129" w14:paraId="11A7F4AE" w14:textId="77777777">
        <w:trPr>
          <w:cantSplit/>
        </w:trPr>
        <w:tc>
          <w:tcPr>
            <w:tcW w:w="3888" w:type="dxa"/>
            <w:vAlign w:val="center"/>
          </w:tcPr>
          <w:p w14:paraId="65FB831B" w14:textId="77777777" w:rsidR="00475129" w:rsidRDefault="006D40FD">
            <w:r>
              <w:t>第</w:t>
            </w:r>
            <w:r>
              <w:t xml:space="preserve"> {</w:t>
            </w:r>
            <w:r>
              <w:t>列</w:t>
            </w:r>
            <w:r>
              <w:t xml:space="preserve">} </w:t>
            </w:r>
            <w:r>
              <w:t>列</w:t>
            </w:r>
            <w:r>
              <w:t xml:space="preserve"> {</w:t>
            </w:r>
            <w:r>
              <w:t>欄位</w:t>
            </w:r>
            <w:r>
              <w:t xml:space="preserve">} </w:t>
            </w:r>
            <w:r>
              <w:t>須為有效數字</w:t>
            </w:r>
          </w:p>
        </w:tc>
        <w:tc>
          <w:tcPr>
            <w:tcW w:w="2160" w:type="dxa"/>
            <w:vAlign w:val="center"/>
          </w:tcPr>
          <w:p w14:paraId="7CE18556" w14:textId="77777777" w:rsidR="00475129" w:rsidRDefault="006D40FD">
            <w:r>
              <w:t xml:space="preserve">Add DI/SA </w:t>
            </w:r>
            <w:r>
              <w:t>數值格式錯誤。</w:t>
            </w:r>
          </w:p>
        </w:tc>
        <w:tc>
          <w:tcPr>
            <w:tcW w:w="4032" w:type="dxa"/>
            <w:vAlign w:val="center"/>
          </w:tcPr>
          <w:p w14:paraId="72C52EF9" w14:textId="77777777" w:rsidR="00475129" w:rsidRDefault="006D40FD">
            <w:r>
              <w:t>移除文字單位、不可解析符號，保留有效數字。</w:t>
            </w:r>
          </w:p>
        </w:tc>
      </w:tr>
      <w:tr w:rsidR="00475129" w14:paraId="7357E50E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7362722D" w14:textId="77777777" w:rsidR="00475129" w:rsidRDefault="006D40FD">
            <w:r>
              <w:t>INVOICE_NO</w:t>
            </w:r>
            <w:r>
              <w:t>＋</w:t>
            </w:r>
            <w:r>
              <w:t xml:space="preserve">INVOICE_SEQ </w:t>
            </w:r>
            <w:r>
              <w:t>重複：</w:t>
            </w:r>
            <w:r>
              <w:t>{</w:t>
            </w:r>
            <w:r>
              <w:t>值</w:t>
            </w:r>
            <w:r>
              <w:t>}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22C326AE" w14:textId="77777777" w:rsidR="00475129" w:rsidRDefault="006D40FD">
            <w:r>
              <w:t>同</w:t>
            </w:r>
            <w:r>
              <w:t xml:space="preserve"> Invoice </w:t>
            </w:r>
            <w:r>
              <w:t>的</w:t>
            </w:r>
            <w:r>
              <w:t xml:space="preserve"> Seq </w:t>
            </w:r>
            <w:r>
              <w:t>重複。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33AF9E47" w14:textId="77777777" w:rsidR="00475129" w:rsidRDefault="006D40FD">
            <w:r>
              <w:t xml:space="preserve">01 </w:t>
            </w:r>
            <w:r>
              <w:t>與</w:t>
            </w:r>
            <w:r>
              <w:t xml:space="preserve"> 1 </w:t>
            </w:r>
            <w:r>
              <w:t>視為相同數字；使用正確且不重複的</w:t>
            </w:r>
            <w:r>
              <w:t xml:space="preserve"> Seq</w:t>
            </w:r>
            <w:r>
              <w:t>。</w:t>
            </w:r>
          </w:p>
        </w:tc>
      </w:tr>
      <w:tr w:rsidR="00475129" w14:paraId="0921B9DC" w14:textId="77777777">
        <w:trPr>
          <w:cantSplit/>
        </w:trPr>
        <w:tc>
          <w:tcPr>
            <w:tcW w:w="3888" w:type="dxa"/>
            <w:vAlign w:val="center"/>
          </w:tcPr>
          <w:p w14:paraId="0DFB2D12" w14:textId="77777777" w:rsidR="00475129" w:rsidRDefault="006D40FD">
            <w:r>
              <w:t>第</w:t>
            </w:r>
            <w:r>
              <w:t xml:space="preserve"> {</w:t>
            </w:r>
            <w:r>
              <w:t>列</w:t>
            </w:r>
            <w:r>
              <w:t xml:space="preserve">} </w:t>
            </w:r>
            <w:r>
              <w:t>列</w:t>
            </w:r>
            <w:r>
              <w:t xml:space="preserve"> DELIVERY_TO</w:t>
            </w:r>
            <w:r>
              <w:t>「</w:t>
            </w:r>
            <w:r>
              <w:t>{</w:t>
            </w:r>
            <w:r>
              <w:t>值</w:t>
            </w:r>
            <w:r>
              <w:t>}</w:t>
            </w:r>
            <w:r>
              <w:t>」不存在於</w:t>
            </w:r>
            <w:r>
              <w:t xml:space="preserve"> Settings → DeliveryToList </w:t>
            </w:r>
            <w:r>
              <w:t>的</w:t>
            </w:r>
            <w:r>
              <w:t xml:space="preserve"> Customer Code</w:t>
            </w:r>
          </w:p>
        </w:tc>
        <w:tc>
          <w:tcPr>
            <w:tcW w:w="2160" w:type="dxa"/>
            <w:vAlign w:val="center"/>
          </w:tcPr>
          <w:p w14:paraId="77FCBD10" w14:textId="77777777" w:rsidR="00475129" w:rsidRDefault="006D40FD">
            <w:r>
              <w:t xml:space="preserve">DI/SA </w:t>
            </w:r>
            <w:r>
              <w:t>交貨對象比對錯誤。</w:t>
            </w:r>
          </w:p>
        </w:tc>
        <w:tc>
          <w:tcPr>
            <w:tcW w:w="4032" w:type="dxa"/>
            <w:vAlign w:val="center"/>
          </w:tcPr>
          <w:p w14:paraId="35EE117D" w14:textId="77777777" w:rsidR="00475129" w:rsidRDefault="006D40FD">
            <w:r>
              <w:t>使用</w:t>
            </w:r>
            <w:r>
              <w:t xml:space="preserve"> Customer Code</w:t>
            </w:r>
            <w:r>
              <w:t>，不填</w:t>
            </w:r>
            <w:r>
              <w:t xml:space="preserve"> Key </w:t>
            </w:r>
            <w:r>
              <w:t>或</w:t>
            </w:r>
            <w:r>
              <w:t xml:space="preserve"> Name</w:t>
            </w:r>
            <w:r>
              <w:t>。</w:t>
            </w:r>
          </w:p>
        </w:tc>
      </w:tr>
      <w:tr w:rsidR="00475129" w14:paraId="2BB04B7E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6DE3F167" w14:textId="77777777" w:rsidR="00475129" w:rsidRDefault="006D40FD">
            <w:r>
              <w:lastRenderedPageBreak/>
              <w:t>第</w:t>
            </w:r>
            <w:r>
              <w:t xml:space="preserve"> {</w:t>
            </w:r>
            <w:r>
              <w:t>列</w:t>
            </w:r>
            <w:r>
              <w:t xml:space="preserve">} </w:t>
            </w:r>
            <w:r>
              <w:t>列</w:t>
            </w:r>
            <w:r>
              <w:t xml:space="preserve"> C/B</w:t>
            </w:r>
            <w:r>
              <w:t>「</w:t>
            </w:r>
            <w:r>
              <w:t>{</w:t>
            </w:r>
            <w:r>
              <w:t>值</w:t>
            </w:r>
            <w:r>
              <w:t>}</w:t>
            </w:r>
            <w:r>
              <w:t>」不存在於</w:t>
            </w:r>
            <w:r>
              <w:t xml:space="preserve"> Settings → Broker </w:t>
            </w:r>
            <w:r>
              <w:t>的</w:t>
            </w:r>
            <w:r>
              <w:t xml:space="preserve"> Key</w:t>
            </w:r>
            <w:r>
              <w:t>。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5CB0FD5E" w14:textId="77777777" w:rsidR="00475129" w:rsidRDefault="006D40FD">
            <w:r>
              <w:t xml:space="preserve">Forwarder </w:t>
            </w:r>
            <w:r>
              <w:t>找不到有效</w:t>
            </w:r>
            <w:r>
              <w:t xml:space="preserve"> Broker Key</w:t>
            </w:r>
            <w:r>
              <w:t>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0CF4F038" w14:textId="77777777" w:rsidR="00475129" w:rsidRDefault="006D40FD">
            <w:r>
              <w:t>核對</w:t>
            </w:r>
            <w:r>
              <w:t xml:space="preserve"> Broker Key </w:t>
            </w:r>
            <w:r>
              <w:t>及是否已刪除。</w:t>
            </w:r>
          </w:p>
        </w:tc>
      </w:tr>
      <w:tr w:rsidR="00475129" w14:paraId="102DA83A" w14:textId="77777777">
        <w:trPr>
          <w:cantSplit/>
        </w:trPr>
        <w:tc>
          <w:tcPr>
            <w:tcW w:w="3888" w:type="dxa"/>
            <w:vAlign w:val="center"/>
          </w:tcPr>
          <w:p w14:paraId="254CEEA0" w14:textId="77777777" w:rsidR="00475129" w:rsidRDefault="006D40FD">
            <w:r>
              <w:t>Invoice {</w:t>
            </w:r>
            <w:r>
              <w:t>值</w:t>
            </w:r>
            <w:r>
              <w:t xml:space="preserve">} </w:t>
            </w:r>
            <w:r>
              <w:t>多筆明細的</w:t>
            </w:r>
            <w:r>
              <w:t xml:space="preserve"> MAWB/HAWB/FLT1#/FLT2#/ETA </w:t>
            </w:r>
            <w:r>
              <w:t>須一致，請修正後重新上傳</w:t>
            </w:r>
          </w:p>
        </w:tc>
        <w:tc>
          <w:tcPr>
            <w:tcW w:w="2160" w:type="dxa"/>
            <w:vAlign w:val="center"/>
          </w:tcPr>
          <w:p w14:paraId="136B3F67" w14:textId="77777777" w:rsidR="00475129" w:rsidRDefault="006D40FD">
            <w:r>
              <w:t xml:space="preserve">Forwarder </w:t>
            </w:r>
            <w:r>
              <w:t>同</w:t>
            </w:r>
            <w:r>
              <w:t xml:space="preserve"> Invoice </w:t>
            </w:r>
            <w:r>
              <w:t>運送資訊不一致。</w:t>
            </w:r>
          </w:p>
        </w:tc>
        <w:tc>
          <w:tcPr>
            <w:tcW w:w="4032" w:type="dxa"/>
            <w:vAlign w:val="center"/>
          </w:tcPr>
          <w:p w14:paraId="146C0CA4" w14:textId="77777777" w:rsidR="00475129" w:rsidRDefault="006D40FD">
            <w:r>
              <w:t>檢查包含選填</w:t>
            </w:r>
            <w:r>
              <w:t xml:space="preserve"> FLIGHT 2# </w:t>
            </w:r>
            <w:r>
              <w:t>在內的五個欄位，統一後重傳。</w:t>
            </w:r>
          </w:p>
        </w:tc>
      </w:tr>
      <w:tr w:rsidR="00475129" w14:paraId="344B1B97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429B78D6" w14:textId="77777777" w:rsidR="00475129" w:rsidRDefault="006D40FD">
            <w:r>
              <w:t>第一個分頁名稱必須為</w:t>
            </w:r>
            <w:r>
              <w:t xml:space="preserve"> Upload Data</w:t>
            </w:r>
            <w:r>
              <w:t>，請使用新版</w:t>
            </w:r>
            <w:r>
              <w:t xml:space="preserve"> Template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61777352" w14:textId="77777777" w:rsidR="00475129" w:rsidRDefault="006D40FD">
            <w:r>
              <w:t xml:space="preserve">Customs </w:t>
            </w:r>
            <w:r>
              <w:t>首頁工作表名稱錯誤。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3E8FF8DD" w14:textId="77777777" w:rsidR="00475129" w:rsidRDefault="006D40FD">
            <w:r>
              <w:t>不只改其中一個分頁，還要把</w:t>
            </w:r>
            <w:r>
              <w:t xml:space="preserve"> Upload Data </w:t>
            </w:r>
            <w:r>
              <w:t>放第一頁。</w:t>
            </w:r>
          </w:p>
        </w:tc>
      </w:tr>
      <w:tr w:rsidR="00475129" w14:paraId="0F3A1048" w14:textId="77777777">
        <w:trPr>
          <w:cantSplit/>
        </w:trPr>
        <w:tc>
          <w:tcPr>
            <w:tcW w:w="3888" w:type="dxa"/>
            <w:vAlign w:val="center"/>
          </w:tcPr>
          <w:p w14:paraId="406E3983" w14:textId="77777777" w:rsidR="00475129" w:rsidRDefault="006D40FD">
            <w:r>
              <w:t>檔案內</w:t>
            </w:r>
            <w:r>
              <w:t xml:space="preserve"> Invoice Number </w:t>
            </w:r>
            <w:r>
              <w:t>重複：</w:t>
            </w:r>
            <w:r>
              <w:t>{</w:t>
            </w:r>
            <w:r>
              <w:t>值</w:t>
            </w:r>
            <w:r>
              <w:t>}</w:t>
            </w:r>
          </w:p>
        </w:tc>
        <w:tc>
          <w:tcPr>
            <w:tcW w:w="2160" w:type="dxa"/>
            <w:vAlign w:val="center"/>
          </w:tcPr>
          <w:p w14:paraId="5FA11F45" w14:textId="77777777" w:rsidR="00475129" w:rsidRDefault="006D40FD">
            <w:r>
              <w:t xml:space="preserve">Customs </w:t>
            </w:r>
            <w:r>
              <w:t>以整個</w:t>
            </w:r>
            <w:r>
              <w:t xml:space="preserve"> Invoice Number </w:t>
            </w:r>
            <w:r>
              <w:t>檢查重複。</w:t>
            </w:r>
          </w:p>
        </w:tc>
        <w:tc>
          <w:tcPr>
            <w:tcW w:w="4032" w:type="dxa"/>
            <w:vAlign w:val="center"/>
          </w:tcPr>
          <w:p w14:paraId="43397B40" w14:textId="77777777" w:rsidR="00475129" w:rsidRDefault="006D40FD">
            <w:r>
              <w:t xml:space="preserve">Line No </w:t>
            </w:r>
            <w:r>
              <w:t>不同仍不能當成不同</w:t>
            </w:r>
            <w:r>
              <w:t xml:space="preserve"> Invoice</w:t>
            </w:r>
            <w:r>
              <w:t>。</w:t>
            </w:r>
          </w:p>
        </w:tc>
      </w:tr>
      <w:tr w:rsidR="00475129" w14:paraId="31803F9E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418F5F51" w14:textId="77777777" w:rsidR="00475129" w:rsidRDefault="006D40FD">
            <w:r>
              <w:t xml:space="preserve">Excel </w:t>
            </w:r>
            <w:r>
              <w:t>內</w:t>
            </w:r>
            <w:r>
              <w:t xml:space="preserve"> Invoice No </w:t>
            </w:r>
            <w:r>
              <w:t>重複：</w:t>
            </w:r>
            <w:r>
              <w:t>{</w:t>
            </w:r>
            <w:r>
              <w:t>值</w:t>
            </w:r>
            <w:r>
              <w:t>}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34487301" w14:textId="77777777" w:rsidR="00475129" w:rsidRDefault="006D40FD">
            <w:r>
              <w:t xml:space="preserve">Mass Update </w:t>
            </w:r>
            <w:r>
              <w:t>重複更新目標。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5A70B944" w14:textId="77777777" w:rsidR="00475129" w:rsidRDefault="006D40FD">
            <w:r>
              <w:t>一個</w:t>
            </w:r>
            <w:r>
              <w:t xml:space="preserve"> Invoice </w:t>
            </w:r>
            <w:r>
              <w:t>保留一列，核對所有更新欄後重傳。</w:t>
            </w:r>
          </w:p>
        </w:tc>
      </w:tr>
      <w:tr w:rsidR="00475129" w14:paraId="6919F39F" w14:textId="77777777">
        <w:trPr>
          <w:cantSplit/>
        </w:trPr>
        <w:tc>
          <w:tcPr>
            <w:tcW w:w="3888" w:type="dxa"/>
            <w:vAlign w:val="center"/>
          </w:tcPr>
          <w:p w14:paraId="2015690A" w14:textId="77777777" w:rsidR="00475129" w:rsidRDefault="006D40FD">
            <w:r>
              <w:t xml:space="preserve">ICP_HEADER </w:t>
            </w:r>
            <w:r>
              <w:t>查無</w:t>
            </w:r>
            <w:r>
              <w:t xml:space="preserve"> Invoice No</w:t>
            </w:r>
            <w:r>
              <w:t>：</w:t>
            </w:r>
            <w:r>
              <w:t>{</w:t>
            </w:r>
            <w:r>
              <w:t>值</w:t>
            </w:r>
            <w:r>
              <w:t>}</w:t>
            </w:r>
          </w:p>
        </w:tc>
        <w:tc>
          <w:tcPr>
            <w:tcW w:w="2160" w:type="dxa"/>
            <w:vAlign w:val="center"/>
          </w:tcPr>
          <w:p w14:paraId="706B79E6" w14:textId="77777777" w:rsidR="00475129" w:rsidRDefault="006D40FD">
            <w:r>
              <w:t xml:space="preserve">Mass Update </w:t>
            </w:r>
            <w:r>
              <w:t>找不到原資料。</w:t>
            </w:r>
          </w:p>
        </w:tc>
        <w:tc>
          <w:tcPr>
            <w:tcW w:w="4032" w:type="dxa"/>
            <w:vAlign w:val="center"/>
          </w:tcPr>
          <w:p w14:paraId="66306184" w14:textId="77777777" w:rsidR="00475129" w:rsidRDefault="006D40FD">
            <w:r>
              <w:t>檢查前導零與</w:t>
            </w:r>
            <w:r>
              <w:t xml:space="preserve"> Invoice </w:t>
            </w:r>
            <w:r>
              <w:t>是否存在；不會自動建立。</w:t>
            </w:r>
          </w:p>
        </w:tc>
      </w:tr>
      <w:tr w:rsidR="00475129" w14:paraId="50A0C002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23A3FF78" w14:textId="77777777" w:rsidR="00475129" w:rsidRDefault="006D40FD">
            <w:r>
              <w:t xml:space="preserve">Excel </w:t>
            </w:r>
            <w:r>
              <w:t>欄位或順序不符，請先下載此</w:t>
            </w:r>
            <w:r>
              <w:t xml:space="preserve"> Settings </w:t>
            </w:r>
            <w:r>
              <w:t>頁面的</w:t>
            </w:r>
            <w:r>
              <w:t xml:space="preserve"> Excel </w:t>
            </w:r>
            <w:r>
              <w:t>作為範本。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658C56DD" w14:textId="77777777" w:rsidR="00475129" w:rsidRDefault="006D40FD">
            <w:r>
              <w:t xml:space="preserve">Settings </w:t>
            </w:r>
            <w:r>
              <w:t>標題或順序變動。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53ED45EF" w14:textId="77777777" w:rsidR="00475129" w:rsidRDefault="006D40FD">
            <w:r>
              <w:t>重下載該頁</w:t>
            </w:r>
            <w:r>
              <w:t xml:space="preserve"> Excel</w:t>
            </w:r>
            <w:r>
              <w:t>，把資料貼回原十欄結構。</w:t>
            </w:r>
          </w:p>
        </w:tc>
      </w:tr>
      <w:tr w:rsidR="00475129" w14:paraId="59BFB5E3" w14:textId="77777777">
        <w:trPr>
          <w:cantSplit/>
        </w:trPr>
        <w:tc>
          <w:tcPr>
            <w:tcW w:w="3888" w:type="dxa"/>
            <w:vAlign w:val="center"/>
          </w:tcPr>
          <w:p w14:paraId="41F2F2EE" w14:textId="77777777" w:rsidR="00475129" w:rsidRDefault="006D40FD">
            <w:r>
              <w:t xml:space="preserve">Excel </w:t>
            </w:r>
            <w:r>
              <w:t>沒有資料，原設定不會被清空。</w:t>
            </w:r>
          </w:p>
        </w:tc>
        <w:tc>
          <w:tcPr>
            <w:tcW w:w="2160" w:type="dxa"/>
            <w:vAlign w:val="center"/>
          </w:tcPr>
          <w:p w14:paraId="205E6503" w14:textId="77777777" w:rsidR="00475129" w:rsidRDefault="006D40FD">
            <w:r>
              <w:t xml:space="preserve">Settings </w:t>
            </w:r>
            <w:r>
              <w:t>空檔。</w:t>
            </w:r>
          </w:p>
        </w:tc>
        <w:tc>
          <w:tcPr>
            <w:tcW w:w="4032" w:type="dxa"/>
            <w:vAlign w:val="center"/>
          </w:tcPr>
          <w:p w14:paraId="6055E1AE" w14:textId="77777777" w:rsidR="00475129" w:rsidRDefault="006D40FD">
            <w:r>
              <w:t>不得以空檔清空；填寫有效資料後再上傳。</w:t>
            </w:r>
          </w:p>
        </w:tc>
      </w:tr>
      <w:tr w:rsidR="00475129" w14:paraId="1A9E4AC4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2AB1B1F6" w14:textId="77777777" w:rsidR="00475129" w:rsidRDefault="006D40FD">
            <w:r>
              <w:t>第</w:t>
            </w:r>
            <w:r>
              <w:t xml:space="preserve"> {</w:t>
            </w:r>
            <w:r>
              <w:t>列</w:t>
            </w:r>
            <w:r>
              <w:t xml:space="preserve">} </w:t>
            </w:r>
            <w:r>
              <w:t>列</w:t>
            </w:r>
            <w:r>
              <w:t xml:space="preserve"> {</w:t>
            </w:r>
            <w:r>
              <w:t>欄位</w:t>
            </w:r>
            <w:r>
              <w:t xml:space="preserve">} </w:t>
            </w:r>
            <w:r>
              <w:t>不可使用公式，請貼上純值。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7E0504CD" w14:textId="77777777" w:rsidR="00475129" w:rsidRDefault="006D40FD">
            <w:r>
              <w:t xml:space="preserve">Settings </w:t>
            </w:r>
            <w:r>
              <w:t>含公式。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219635E5" w14:textId="77777777" w:rsidR="00475129" w:rsidRDefault="006D40FD">
            <w:r>
              <w:t>先計算，複製後貼上值。</w:t>
            </w:r>
          </w:p>
        </w:tc>
      </w:tr>
      <w:tr w:rsidR="00475129" w14:paraId="5F2C3165" w14:textId="77777777">
        <w:trPr>
          <w:cantSplit/>
        </w:trPr>
        <w:tc>
          <w:tcPr>
            <w:tcW w:w="3888" w:type="dxa"/>
            <w:vAlign w:val="center"/>
          </w:tcPr>
          <w:p w14:paraId="45A6FA00" w14:textId="77777777" w:rsidR="00475129" w:rsidRDefault="006D40FD">
            <w:r>
              <w:t>重複鍵（</w:t>
            </w:r>
            <w:r>
              <w:t>Category / FunctionCode / Key1 / Key2</w:t>
            </w:r>
            <w:r>
              <w:t>），</w:t>
            </w:r>
            <w:r>
              <w:t xml:space="preserve">Excel </w:t>
            </w:r>
            <w:r>
              <w:t>列：</w:t>
            </w:r>
            <w:r>
              <w:t>{</w:t>
            </w:r>
            <w:r>
              <w:t>值</w:t>
            </w:r>
            <w:r>
              <w:t>}</w:t>
            </w:r>
          </w:p>
        </w:tc>
        <w:tc>
          <w:tcPr>
            <w:tcW w:w="2160" w:type="dxa"/>
            <w:vAlign w:val="center"/>
          </w:tcPr>
          <w:p w14:paraId="31D19FB4" w14:textId="77777777" w:rsidR="00475129" w:rsidRDefault="006D40FD">
            <w:r>
              <w:t xml:space="preserve">Settings </w:t>
            </w:r>
            <w:r>
              <w:t>組合鍵重複。</w:t>
            </w:r>
          </w:p>
        </w:tc>
        <w:tc>
          <w:tcPr>
            <w:tcW w:w="4032" w:type="dxa"/>
            <w:vAlign w:val="center"/>
          </w:tcPr>
          <w:p w14:paraId="51E87DBA" w14:textId="77777777" w:rsidR="00475129" w:rsidRDefault="006D40FD">
            <w:r>
              <w:t>依列號比較四個欄位，修正重複；大小寫差異不算不同。</w:t>
            </w:r>
          </w:p>
        </w:tc>
      </w:tr>
      <w:tr w:rsidR="00475129" w14:paraId="1C7CE739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3D6FCDF4" w14:textId="77777777" w:rsidR="00475129" w:rsidRDefault="006D40FD">
            <w:r>
              <w:t>The Excel file does not use the ICP localization export format.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053CD074" w14:textId="77777777" w:rsidR="00475129" w:rsidRDefault="006D40FD">
            <w:r>
              <w:t xml:space="preserve">Languages </w:t>
            </w:r>
            <w:r>
              <w:t>格式不符。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09159835" w14:textId="77777777" w:rsidR="00475129" w:rsidRDefault="006D40FD">
            <w:r>
              <w:t>使用</w:t>
            </w:r>
            <w:r>
              <w:t xml:space="preserve"> Languages </w:t>
            </w:r>
            <w:r>
              <w:t>原匯出檔，保留五欄標題。</w:t>
            </w:r>
          </w:p>
        </w:tc>
      </w:tr>
      <w:tr w:rsidR="00475129" w14:paraId="3BEC67E5" w14:textId="77777777">
        <w:trPr>
          <w:cantSplit/>
        </w:trPr>
        <w:tc>
          <w:tcPr>
            <w:tcW w:w="3888" w:type="dxa"/>
            <w:vAlign w:val="center"/>
          </w:tcPr>
          <w:p w14:paraId="7EBF317F" w14:textId="77777777" w:rsidR="00475129" w:rsidRDefault="006D40FD">
            <w:r>
              <w:t>Unknown resource key: {</w:t>
            </w:r>
            <w:r>
              <w:t>值</w:t>
            </w:r>
            <w:r>
              <w:t>}</w:t>
            </w:r>
          </w:p>
        </w:tc>
        <w:tc>
          <w:tcPr>
            <w:tcW w:w="2160" w:type="dxa"/>
            <w:vAlign w:val="center"/>
          </w:tcPr>
          <w:p w14:paraId="07DAD365" w14:textId="77777777" w:rsidR="00475129" w:rsidRDefault="006D40FD">
            <w:r>
              <w:t xml:space="preserve">Languages </w:t>
            </w:r>
            <w:r>
              <w:t>未知資源鍵。</w:t>
            </w:r>
          </w:p>
        </w:tc>
        <w:tc>
          <w:tcPr>
            <w:tcW w:w="4032" w:type="dxa"/>
            <w:vAlign w:val="center"/>
          </w:tcPr>
          <w:p w14:paraId="70EC7FB6" w14:textId="77777777" w:rsidR="00475129" w:rsidRDefault="006D40FD">
            <w:r>
              <w:t>改用現有鍵；如確需新鍵，交管理者依程式流程新增。</w:t>
            </w:r>
          </w:p>
        </w:tc>
      </w:tr>
      <w:tr w:rsidR="00475129" w14:paraId="300C0C73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775AA2EA" w14:textId="77777777" w:rsidR="00475129" w:rsidRDefault="006D40FD">
            <w:r>
              <w:lastRenderedPageBreak/>
              <w:t>File not found</w:t>
            </w:r>
            <w:r>
              <w:t>／檔案不存在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6B28EC55" w14:textId="77777777" w:rsidR="00475129" w:rsidRDefault="006D40FD">
            <w:r>
              <w:t>歷史紀錄的實體原檔遺失；本次歷史頁實際顯示。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1BFF6680" w14:textId="77777777" w:rsidR="00475129" w:rsidRDefault="006D40FD">
            <w:r>
              <w:t>交管理者檢查保存路徑；不代表該批當初未匯入。</w:t>
            </w:r>
          </w:p>
        </w:tc>
      </w:tr>
      <w:tr w:rsidR="00475129" w14:paraId="6AA08004" w14:textId="77777777">
        <w:trPr>
          <w:cantSplit/>
        </w:trPr>
        <w:tc>
          <w:tcPr>
            <w:tcW w:w="3888" w:type="dxa"/>
            <w:vAlign w:val="center"/>
          </w:tcPr>
          <w:p w14:paraId="59466A59" w14:textId="77777777" w:rsidR="00475129" w:rsidRDefault="006D40FD">
            <w:r>
              <w:t>Hub notify failed: …</w:t>
            </w:r>
          </w:p>
        </w:tc>
        <w:tc>
          <w:tcPr>
            <w:tcW w:w="2160" w:type="dxa"/>
            <w:vAlign w:val="center"/>
          </w:tcPr>
          <w:p w14:paraId="7D6AB89D" w14:textId="77777777" w:rsidR="00475129" w:rsidRDefault="006D40FD">
            <w:r>
              <w:t xml:space="preserve">Export </w:t>
            </w:r>
            <w:r>
              <w:t>通知</w:t>
            </w:r>
            <w:r>
              <w:t xml:space="preserve"> Hub </w:t>
            </w:r>
            <w:r>
              <w:t>失敗；本次畫面有既有失敗紀錄。</w:t>
            </w:r>
          </w:p>
        </w:tc>
        <w:tc>
          <w:tcPr>
            <w:tcW w:w="4032" w:type="dxa"/>
            <w:vAlign w:val="center"/>
          </w:tcPr>
          <w:p w14:paraId="0239488A" w14:textId="77777777" w:rsidR="00475129" w:rsidRDefault="006D40FD">
            <w:r>
              <w:t>保留</w:t>
            </w:r>
            <w:r>
              <w:t xml:space="preserve"> Request ID </w:t>
            </w:r>
            <w:r>
              <w:t>交管理者檢查連線；不要自行改收件者或</w:t>
            </w:r>
            <w:r>
              <w:t xml:space="preserve"> Settings</w:t>
            </w:r>
            <w:r>
              <w:t>。</w:t>
            </w:r>
          </w:p>
        </w:tc>
      </w:tr>
      <w:tr w:rsidR="00475129" w14:paraId="5447B842" w14:textId="77777777">
        <w:trPr>
          <w:cantSplit/>
        </w:trPr>
        <w:tc>
          <w:tcPr>
            <w:tcW w:w="3888" w:type="dxa"/>
            <w:shd w:val="clear" w:color="auto" w:fill="F3F6F9"/>
            <w:vAlign w:val="center"/>
          </w:tcPr>
          <w:p w14:paraId="2A5C07E7" w14:textId="77777777" w:rsidR="00475129" w:rsidRDefault="006D40FD">
            <w:r>
              <w:t>不支援的檔案格式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27A7E95C" w14:textId="77777777" w:rsidR="00475129" w:rsidRDefault="006D40FD">
            <w:r>
              <w:t xml:space="preserve">Customs </w:t>
            </w:r>
            <w:r>
              <w:t>附件類型不符。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6FB029FD" w14:textId="77777777" w:rsidR="00475129" w:rsidRDefault="006D40FD">
            <w:r>
              <w:t>報單允許</w:t>
            </w:r>
            <w:r>
              <w:t xml:space="preserve"> pdf/tif</w:t>
            </w:r>
            <w:r>
              <w:t>，</w:t>
            </w:r>
            <w:r>
              <w:t xml:space="preserve">Import Doc </w:t>
            </w:r>
            <w:r>
              <w:t>允許</w:t>
            </w:r>
            <w:r>
              <w:t xml:space="preserve"> pdf/xls/xlsx</w:t>
            </w:r>
            <w:r>
              <w:t>，</w:t>
            </w:r>
            <w:r>
              <w:t xml:space="preserve">Cost </w:t>
            </w:r>
            <w:r>
              <w:t>允許</w:t>
            </w:r>
            <w:r>
              <w:t xml:space="preserve"> xls/xlsx</w:t>
            </w:r>
            <w:r>
              <w:t>。</w:t>
            </w:r>
          </w:p>
        </w:tc>
      </w:tr>
      <w:tr w:rsidR="00475129" w14:paraId="1E61193D" w14:textId="77777777">
        <w:trPr>
          <w:cantSplit/>
        </w:trPr>
        <w:tc>
          <w:tcPr>
            <w:tcW w:w="3888" w:type="dxa"/>
            <w:vAlign w:val="center"/>
          </w:tcPr>
          <w:p w14:paraId="5E74A4CD" w14:textId="77777777" w:rsidR="00475129" w:rsidRDefault="006D40FD">
            <w:r>
              <w:t xml:space="preserve">HAWB {0} </w:t>
            </w:r>
            <w:r>
              <w:t>不存在於報關資料，無法上傳</w:t>
            </w:r>
          </w:p>
        </w:tc>
        <w:tc>
          <w:tcPr>
            <w:tcW w:w="2160" w:type="dxa"/>
            <w:vAlign w:val="center"/>
          </w:tcPr>
          <w:p w14:paraId="3BE32ABC" w14:textId="77777777" w:rsidR="00475129" w:rsidRDefault="006D40FD">
            <w:r>
              <w:t>附件檔名對應不到可見</w:t>
            </w:r>
            <w:r>
              <w:t xml:space="preserve"> HAWB</w:t>
            </w:r>
            <w:r>
              <w:t>。</w:t>
            </w:r>
          </w:p>
        </w:tc>
        <w:tc>
          <w:tcPr>
            <w:tcW w:w="4032" w:type="dxa"/>
            <w:vAlign w:val="center"/>
          </w:tcPr>
          <w:p w14:paraId="14EB351B" w14:textId="77777777" w:rsidR="00475129" w:rsidRDefault="006D40FD">
            <w:r>
              <w:t>檢查檔名主體與</w:t>
            </w:r>
            <w:r>
              <w:t xml:space="preserve"> HAWB </w:t>
            </w:r>
            <w:r>
              <w:t>完全對應，以及資料可見權限。</w:t>
            </w:r>
          </w:p>
        </w:tc>
      </w:tr>
    </w:tbl>
    <w:p w14:paraId="0E11F721" w14:textId="77777777" w:rsidR="00475129" w:rsidRDefault="00475129">
      <w:pPr>
        <w:spacing w:after="40"/>
      </w:pPr>
    </w:p>
    <w:p w14:paraId="624268C7" w14:textId="77777777" w:rsidR="00475129" w:rsidRDefault="006D40FD">
      <w:pPr>
        <w:pStyle w:val="31"/>
      </w:pPr>
      <w:bookmarkStart w:id="128" w:name="icp_section_129"/>
      <w:r>
        <w:t xml:space="preserve">Mass Update </w:t>
      </w:r>
      <w:r>
        <w:t>更新範圍</w:t>
      </w:r>
      <w:bookmarkEnd w:id="128"/>
    </w:p>
    <w:p w14:paraId="28BA988D" w14:textId="77777777" w:rsidR="00475129" w:rsidRDefault="006D40FD">
      <w:r>
        <w:t>兩個</w:t>
      </w:r>
      <w:r>
        <w:t xml:space="preserve"> Mass Update </w:t>
      </w:r>
      <w:r>
        <w:t>頁使用共同更新服務。</w:t>
      </w:r>
      <w:r>
        <w:t xml:space="preserve">Save </w:t>
      </w:r>
      <w:r>
        <w:t>依</w:t>
      </w:r>
      <w:r>
        <w:t xml:space="preserve"> Invoice </w:t>
      </w:r>
      <w:r>
        <w:t>對應</w:t>
      </w:r>
      <w:r>
        <w:t xml:space="preserve"> Header</w:t>
      </w:r>
      <w:r>
        <w:t>；同一</w:t>
      </w:r>
      <w:r>
        <w:t xml:space="preserve"> Invoice </w:t>
      </w:r>
      <w:r>
        <w:t>若有多筆</w:t>
      </w:r>
      <w:r>
        <w:t xml:space="preserve"> Header</w:t>
      </w:r>
      <w:r>
        <w:t>，可能全部被更新。可更新</w:t>
      </w:r>
      <w:r>
        <w:t xml:space="preserve"> 13 </w:t>
      </w:r>
      <w:r>
        <w:t>欄：</w:t>
      </w:r>
      <w:r>
        <w:t>ArrivalNotice</w:t>
      </w:r>
      <w:r>
        <w:t>、</w:t>
      </w:r>
      <w:r>
        <w:t>SaDate</w:t>
      </w:r>
      <w:r>
        <w:t>、</w:t>
      </w:r>
      <w:r>
        <w:t>Forwarder</w:t>
      </w:r>
      <w:r>
        <w:t>、</w:t>
      </w:r>
      <w:r>
        <w:t>Broker</w:t>
      </w:r>
      <w:r>
        <w:t>、</w:t>
      </w:r>
      <w:r>
        <w:t>Shipper</w:t>
      </w:r>
      <w:r>
        <w:t>、</w:t>
      </w:r>
      <w:r>
        <w:t>Eta</w:t>
      </w:r>
      <w:r>
        <w:t>、</w:t>
      </w:r>
      <w:r>
        <w:t>Mawb</w:t>
      </w:r>
      <w:r>
        <w:t>、</w:t>
      </w:r>
      <w:r>
        <w:t>Hawb</w:t>
      </w:r>
      <w:r>
        <w:t>、</w:t>
      </w:r>
      <w:r>
        <w:t>Flt</w:t>
      </w:r>
      <w:r>
        <w:t>、</w:t>
      </w:r>
      <w:r>
        <w:t>DeliveryDate</w:t>
      </w:r>
      <w:r>
        <w:t>、</w:t>
      </w:r>
      <w:r>
        <w:t>MdpFlag</w:t>
      </w:r>
      <w:r>
        <w:t>、</w:t>
      </w:r>
      <w:r>
        <w:t>ReasonForDeliveryDelay</w:t>
      </w:r>
      <w:r>
        <w:t>、</w:t>
      </w:r>
      <w:r>
        <w:t>DelayNotificationDate</w:t>
      </w:r>
      <w:r>
        <w:t>。空值也可能覆蓋原值，不是「空白就略過」。</w:t>
      </w:r>
      <w:r>
        <w:t>NcdrNo</w:t>
      </w:r>
      <w:r>
        <w:t>、</w:t>
      </w:r>
      <w:r>
        <w:t>Owner</w:t>
      </w:r>
      <w:r>
        <w:t>、</w:t>
      </w:r>
      <w:r>
        <w:t xml:space="preserve">EndUser </w:t>
      </w:r>
      <w:r>
        <w:t>雖可供預覽對照，不屬於目前這</w:t>
      </w:r>
      <w:r>
        <w:t xml:space="preserve"> 13 </w:t>
      </w:r>
      <w:r>
        <w:t>個寫入欄位。提交前務必核對整份資料，不假設按</w:t>
      </w:r>
      <w:r>
        <w:t xml:space="preserve"> NCPI </w:t>
      </w:r>
      <w:r>
        <w:t>頁名稱就自動縮小</w:t>
      </w:r>
      <w:r>
        <w:t xml:space="preserve"> Invoice </w:t>
      </w:r>
      <w:r>
        <w:t>範圍。</w:t>
      </w:r>
    </w:p>
    <w:p w14:paraId="197B0F2C" w14:textId="77777777" w:rsidR="00475129" w:rsidRDefault="006D40FD">
      <w:r>
        <w:t>此流程目前只要求</w:t>
      </w:r>
      <w:r>
        <w:t xml:space="preserve"> Invoice No </w:t>
      </w:r>
      <w:r>
        <w:t>必填並對應原資料，不可把</w:t>
      </w:r>
      <w:r>
        <w:t xml:space="preserve"> Add DI/SA </w:t>
      </w:r>
      <w:r>
        <w:t>的工作表名稱、</w:t>
      </w:r>
      <w:r>
        <w:t xml:space="preserve">33 </w:t>
      </w:r>
      <w:r>
        <w:t>欄必填或其他</w:t>
      </w:r>
      <w:r>
        <w:t xml:space="preserve"> Settings </w:t>
      </w:r>
      <w:r>
        <w:t>檢查一律套用到</w:t>
      </w:r>
      <w:r>
        <w:t xml:space="preserve"> Mass Update</w:t>
      </w:r>
      <w:r>
        <w:t>。</w:t>
      </w:r>
    </w:p>
    <w:p w14:paraId="2101DC6F" w14:textId="77777777" w:rsidR="00475129" w:rsidRDefault="006D40FD">
      <w:r>
        <w:br w:type="page"/>
      </w:r>
    </w:p>
    <w:p w14:paraId="5F7252CF" w14:textId="77777777" w:rsidR="00475129" w:rsidRDefault="006D40FD">
      <w:pPr>
        <w:pStyle w:val="1"/>
      </w:pPr>
      <w:bookmarkStart w:id="129" w:name="icp_section_130"/>
      <w:r>
        <w:lastRenderedPageBreak/>
        <w:t xml:space="preserve">14 </w:t>
      </w:r>
      <w:r>
        <w:t>填寫建議與系統卡控的差別</w:t>
      </w:r>
      <w:bookmarkEnd w:id="129"/>
    </w:p>
    <w:p w14:paraId="3FDFA9CA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02817504" w14:textId="77777777" w:rsidR="00475129" w:rsidRDefault="006D40FD">
      <w:r>
        <w:t>「系統卡控」是目前程式會檢查或拒絕的條件；「填寫建議」是為維持業務資料品質的建議。未被系統擋下不代表業務內容正確。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888"/>
        <w:gridCol w:w="3888"/>
      </w:tblGrid>
      <w:tr w:rsidR="00475129" w14:paraId="05CBE0A1" w14:textId="77777777">
        <w:trPr>
          <w:cantSplit/>
          <w:tblHeader/>
        </w:trPr>
        <w:tc>
          <w:tcPr>
            <w:tcW w:w="2304" w:type="dxa"/>
            <w:shd w:val="clear" w:color="auto" w:fill="1F4E78"/>
            <w:vAlign w:val="center"/>
          </w:tcPr>
          <w:p w14:paraId="3B72CAA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功能／欄位</w:t>
            </w:r>
          </w:p>
        </w:tc>
        <w:tc>
          <w:tcPr>
            <w:tcW w:w="3888" w:type="dxa"/>
            <w:shd w:val="clear" w:color="auto" w:fill="1F4E78"/>
            <w:vAlign w:val="center"/>
          </w:tcPr>
          <w:p w14:paraId="3DD47AD3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系統會檢查</w:t>
            </w:r>
          </w:p>
        </w:tc>
        <w:tc>
          <w:tcPr>
            <w:tcW w:w="3888" w:type="dxa"/>
            <w:shd w:val="clear" w:color="auto" w:fill="1F4E78"/>
            <w:vAlign w:val="center"/>
          </w:tcPr>
          <w:p w14:paraId="1B78D68F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填寫建議</w:t>
            </w:r>
          </w:p>
        </w:tc>
      </w:tr>
      <w:tr w:rsidR="00475129" w14:paraId="28DAE776" w14:textId="77777777">
        <w:trPr>
          <w:cantSplit/>
        </w:trPr>
        <w:tc>
          <w:tcPr>
            <w:tcW w:w="2304" w:type="dxa"/>
            <w:vAlign w:val="center"/>
          </w:tcPr>
          <w:p w14:paraId="79752832" w14:textId="77777777" w:rsidR="00475129" w:rsidRDefault="006D40FD">
            <w:r>
              <w:t>Forwarder Type</w:t>
            </w:r>
          </w:p>
        </w:tc>
        <w:tc>
          <w:tcPr>
            <w:tcW w:w="3888" w:type="dxa"/>
            <w:vAlign w:val="center"/>
          </w:tcPr>
          <w:p w14:paraId="1E9410B5" w14:textId="77777777" w:rsidR="00475129" w:rsidRDefault="006D40FD">
            <w:r>
              <w:t>必填、長度；未限制只能</w:t>
            </w:r>
            <w:r>
              <w:t xml:space="preserve"> EMG</w:t>
            </w:r>
            <w:r>
              <w:t>／</w:t>
            </w:r>
            <w:r>
              <w:t>NML</w:t>
            </w:r>
            <w:r>
              <w:t>。</w:t>
            </w:r>
          </w:p>
        </w:tc>
        <w:tc>
          <w:tcPr>
            <w:tcW w:w="3888" w:type="dxa"/>
            <w:vAlign w:val="center"/>
          </w:tcPr>
          <w:p w14:paraId="3151C40D" w14:textId="77777777" w:rsidR="00475129" w:rsidRDefault="006D40FD">
            <w:r>
              <w:t>依業務使用</w:t>
            </w:r>
            <w:r>
              <w:t xml:space="preserve"> EMG</w:t>
            </w:r>
            <w:r>
              <w:t>／</w:t>
            </w:r>
            <w:r>
              <w:t>NML</w:t>
            </w:r>
            <w:r>
              <w:t>，不新增自行命名類型。</w:t>
            </w:r>
          </w:p>
        </w:tc>
      </w:tr>
      <w:tr w:rsidR="00475129" w14:paraId="45E59F63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70EE714E" w14:textId="77777777" w:rsidR="00475129" w:rsidRDefault="006D40FD">
            <w:r>
              <w:t>Forwarder MDP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067DBC91" w14:textId="77777777" w:rsidR="00475129" w:rsidRDefault="006D40FD">
            <w:r>
              <w:t>選填、長度；此匯入未限制只能</w:t>
            </w:r>
            <w:r>
              <w:t xml:space="preserve"> Y</w:t>
            </w:r>
            <w:r>
              <w:t>／空白。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20B7CAA3" w14:textId="77777777" w:rsidR="00475129" w:rsidRDefault="006D40FD">
            <w:r>
              <w:t>依範本約定填</w:t>
            </w:r>
            <w:r>
              <w:t xml:space="preserve"> Y </w:t>
            </w:r>
            <w:r>
              <w:t>或空白；別與</w:t>
            </w:r>
            <w:r>
              <w:t xml:space="preserve"> DI/SA </w:t>
            </w:r>
            <w:r>
              <w:t>的</w:t>
            </w:r>
            <w:r>
              <w:t xml:space="preserve"> MDP_FLAG </w:t>
            </w:r>
            <w:r>
              <w:t>嚴格限制混用。</w:t>
            </w:r>
          </w:p>
        </w:tc>
      </w:tr>
      <w:tr w:rsidR="00475129" w14:paraId="398B6E87" w14:textId="77777777">
        <w:trPr>
          <w:cantSplit/>
        </w:trPr>
        <w:tc>
          <w:tcPr>
            <w:tcW w:w="2304" w:type="dxa"/>
            <w:vAlign w:val="center"/>
          </w:tcPr>
          <w:p w14:paraId="15208072" w14:textId="77777777" w:rsidR="00475129" w:rsidRDefault="006D40FD">
            <w:r>
              <w:t>Forwarder Freight charge</w:t>
            </w:r>
          </w:p>
        </w:tc>
        <w:tc>
          <w:tcPr>
            <w:tcW w:w="3888" w:type="dxa"/>
            <w:vAlign w:val="center"/>
          </w:tcPr>
          <w:p w14:paraId="1AEC42F9" w14:textId="77777777" w:rsidR="00475129" w:rsidRDefault="006D40FD">
            <w:r>
              <w:t>文字必填，非強制數字。</w:t>
            </w:r>
          </w:p>
        </w:tc>
        <w:tc>
          <w:tcPr>
            <w:tcW w:w="3888" w:type="dxa"/>
            <w:vAlign w:val="center"/>
          </w:tcPr>
          <w:p w14:paraId="74D20EB7" w14:textId="77777777" w:rsidR="00475129" w:rsidRDefault="006D40FD">
            <w:r>
              <w:t>依貨代內容填寫；不要自行把運費條件文字轉成數字。</w:t>
            </w:r>
          </w:p>
        </w:tc>
      </w:tr>
      <w:tr w:rsidR="00475129" w14:paraId="61C4BAB6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351C0830" w14:textId="77777777" w:rsidR="00475129" w:rsidRDefault="006D40FD">
            <w:r>
              <w:t xml:space="preserve">Customs </w:t>
            </w:r>
            <w:r>
              <w:t>重量與稅率等文字欄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0F72D66F" w14:textId="77777777" w:rsidR="00475129" w:rsidRDefault="006D40FD">
            <w:r>
              <w:t>必填／長度依卡控表，非所有欄都有數字解析。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43990E41" w14:textId="77777777" w:rsidR="00475129" w:rsidRDefault="006D40FD">
            <w:r>
              <w:t>重量與金額保持合法數值及單位規格，避免文字混入。</w:t>
            </w:r>
          </w:p>
        </w:tc>
      </w:tr>
      <w:tr w:rsidR="00475129" w14:paraId="71647EB6" w14:textId="77777777">
        <w:trPr>
          <w:cantSplit/>
        </w:trPr>
        <w:tc>
          <w:tcPr>
            <w:tcW w:w="2304" w:type="dxa"/>
            <w:vAlign w:val="center"/>
          </w:tcPr>
          <w:p w14:paraId="533BD5EC" w14:textId="77777777" w:rsidR="00475129" w:rsidRDefault="006D40FD">
            <w:r>
              <w:t xml:space="preserve">Customs </w:t>
            </w:r>
            <w:r>
              <w:t>顯示小數</w:t>
            </w:r>
          </w:p>
        </w:tc>
        <w:tc>
          <w:tcPr>
            <w:tcW w:w="3888" w:type="dxa"/>
            <w:vAlign w:val="center"/>
          </w:tcPr>
          <w:p w14:paraId="398A979A" w14:textId="77777777" w:rsidR="00475129" w:rsidRDefault="006D40FD">
            <w:r>
              <w:t xml:space="preserve">Exchange Rate 4 </w:t>
            </w:r>
            <w:r>
              <w:t>位、</w:t>
            </w:r>
            <w:r>
              <w:t xml:space="preserve">Net Weight 3 </w:t>
            </w:r>
            <w:r>
              <w:t>位、</w:t>
            </w:r>
            <w:r>
              <w:t xml:space="preserve">Unit Value 2 </w:t>
            </w:r>
            <w:r>
              <w:t>位只是顯示。</w:t>
            </w:r>
          </w:p>
        </w:tc>
        <w:tc>
          <w:tcPr>
            <w:tcW w:w="3888" w:type="dxa"/>
            <w:vAlign w:val="center"/>
          </w:tcPr>
          <w:p w14:paraId="14E6B2C2" w14:textId="77777777" w:rsidR="00475129" w:rsidRDefault="006D40FD">
            <w:r>
              <w:t>保留原始精度，不因畫面顯示位數自行截斷</w:t>
            </w:r>
            <w:r>
              <w:t xml:space="preserve"> Excel</w:t>
            </w:r>
            <w:r>
              <w:t>。</w:t>
            </w:r>
          </w:p>
        </w:tc>
      </w:tr>
      <w:tr w:rsidR="00475129" w14:paraId="7CEB067B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375DFBD6" w14:textId="77777777" w:rsidR="00475129" w:rsidRDefault="006D40FD">
            <w:r>
              <w:t>同</w:t>
            </w:r>
            <w:r>
              <w:t xml:space="preserve"> Invoice </w:t>
            </w:r>
            <w:r>
              <w:t>的資料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2B9313FD" w14:textId="77777777" w:rsidR="00475129" w:rsidRDefault="006D40FD">
            <w:r>
              <w:t>只有指定欄位能不同，其他須一致。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4472A32E" w14:textId="77777777" w:rsidR="00475129" w:rsidRDefault="006D40FD">
            <w:r>
              <w:t>同批資料先按</w:t>
            </w:r>
            <w:r>
              <w:t xml:space="preserve"> Invoice </w:t>
            </w:r>
            <w:r>
              <w:t>排序檢查；確認不是把兩張發票混用一個號碼。</w:t>
            </w:r>
          </w:p>
        </w:tc>
      </w:tr>
      <w:tr w:rsidR="00475129" w14:paraId="2F10A335" w14:textId="77777777">
        <w:trPr>
          <w:cantSplit/>
        </w:trPr>
        <w:tc>
          <w:tcPr>
            <w:tcW w:w="2304" w:type="dxa"/>
            <w:vAlign w:val="center"/>
          </w:tcPr>
          <w:p w14:paraId="5F6496AA" w14:textId="77777777" w:rsidR="00475129" w:rsidRDefault="006D40FD">
            <w:r>
              <w:t>編號與長數字</w:t>
            </w:r>
          </w:p>
        </w:tc>
        <w:tc>
          <w:tcPr>
            <w:tcW w:w="3888" w:type="dxa"/>
            <w:vAlign w:val="center"/>
          </w:tcPr>
          <w:p w14:paraId="30F4ECDF" w14:textId="77777777" w:rsidR="00475129" w:rsidRDefault="006D40FD">
            <w:r>
              <w:t>依各流程型別及長度檢查，不能修復</w:t>
            </w:r>
            <w:r>
              <w:t xml:space="preserve"> Excel </w:t>
            </w:r>
            <w:r>
              <w:t>已遺失的前導零。</w:t>
            </w:r>
          </w:p>
        </w:tc>
        <w:tc>
          <w:tcPr>
            <w:tcW w:w="3888" w:type="dxa"/>
            <w:vAlign w:val="center"/>
          </w:tcPr>
          <w:p w14:paraId="3F2FFD2E" w14:textId="77777777" w:rsidR="00475129" w:rsidRDefault="006D40FD">
            <w:r>
              <w:t>Invoice</w:t>
            </w:r>
            <w:r>
              <w:t>、</w:t>
            </w:r>
            <w:r>
              <w:t>HAWB</w:t>
            </w:r>
            <w:r>
              <w:t>、料號等先設為文字，避免科學記號及數字精度損失。</w:t>
            </w:r>
          </w:p>
        </w:tc>
      </w:tr>
      <w:tr w:rsidR="00475129" w14:paraId="30060869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2C51E566" w14:textId="77777777" w:rsidR="00475129" w:rsidRDefault="006D40FD">
            <w:r>
              <w:t xml:space="preserve">Settings </w:t>
            </w:r>
            <w:r>
              <w:t>上傳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5CDA35EC" w14:textId="77777777" w:rsidR="00475129" w:rsidRDefault="006D40FD">
            <w:r>
              <w:t>整批取代而非合併；缺列的舊資料將失效。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3A537D98" w14:textId="77777777" w:rsidR="00475129" w:rsidRDefault="006D40FD">
            <w:r>
              <w:t>先下載保留備份，核對完整清單及影響範圍，再上傳。</w:t>
            </w:r>
          </w:p>
        </w:tc>
      </w:tr>
      <w:tr w:rsidR="00475129" w14:paraId="62DEEBB2" w14:textId="77777777">
        <w:trPr>
          <w:cantSplit/>
        </w:trPr>
        <w:tc>
          <w:tcPr>
            <w:tcW w:w="2304" w:type="dxa"/>
            <w:vAlign w:val="center"/>
          </w:tcPr>
          <w:p w14:paraId="727D75F7" w14:textId="77777777" w:rsidR="00475129" w:rsidRDefault="006D40FD">
            <w:r>
              <w:t>日期</w:t>
            </w:r>
          </w:p>
        </w:tc>
        <w:tc>
          <w:tcPr>
            <w:tcW w:w="3888" w:type="dxa"/>
            <w:vAlign w:val="center"/>
          </w:tcPr>
          <w:p w14:paraId="52236C0E" w14:textId="77777777" w:rsidR="00475129" w:rsidRDefault="006D40FD">
            <w:r>
              <w:t>不同操作格式規則不同，依第</w:t>
            </w:r>
            <w:r>
              <w:t xml:space="preserve"> 12 </w:t>
            </w:r>
            <w:r>
              <w:t>章。</w:t>
            </w:r>
          </w:p>
        </w:tc>
        <w:tc>
          <w:tcPr>
            <w:tcW w:w="3888" w:type="dxa"/>
            <w:vAlign w:val="center"/>
          </w:tcPr>
          <w:p w14:paraId="33F54182" w14:textId="77777777" w:rsidR="00475129" w:rsidRDefault="006D40FD">
            <w:r>
              <w:t>統一填</w:t>
            </w:r>
            <w:r>
              <w:t xml:space="preserve"> yyyy-MM-dd</w:t>
            </w:r>
            <w:r>
              <w:t>；不要假設所有頁面都能接受</w:t>
            </w:r>
            <w:r>
              <w:t xml:space="preserve"> 20260912</w:t>
            </w:r>
            <w:r>
              <w:t>。</w:t>
            </w:r>
          </w:p>
        </w:tc>
      </w:tr>
      <w:tr w:rsidR="00475129" w14:paraId="3AF54336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1D04F2D8" w14:textId="77777777" w:rsidR="00475129" w:rsidRDefault="006D40FD">
            <w:r>
              <w:t>附件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61E50083" w14:textId="77777777" w:rsidR="00475129" w:rsidRDefault="006D40FD">
            <w:r>
              <w:t>類型、大小、名稱、</w:t>
            </w:r>
            <w:r>
              <w:t xml:space="preserve">HAWB </w:t>
            </w:r>
            <w:r>
              <w:t>及權限檢查依功能而異。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29519CB3" w14:textId="77777777" w:rsidR="00475129" w:rsidRDefault="006D40FD">
            <w:r>
              <w:t>檢查檔案內容與檔名一致；改副檔名不等於轉換格式。</w:t>
            </w:r>
          </w:p>
        </w:tc>
      </w:tr>
      <w:tr w:rsidR="00475129" w14:paraId="58900C4D" w14:textId="77777777">
        <w:trPr>
          <w:cantSplit/>
        </w:trPr>
        <w:tc>
          <w:tcPr>
            <w:tcW w:w="2304" w:type="dxa"/>
            <w:vAlign w:val="center"/>
          </w:tcPr>
          <w:p w14:paraId="6E2053B1" w14:textId="77777777" w:rsidR="00475129" w:rsidRDefault="006D40FD">
            <w:r>
              <w:t>失敗後重試</w:t>
            </w:r>
          </w:p>
        </w:tc>
        <w:tc>
          <w:tcPr>
            <w:tcW w:w="3888" w:type="dxa"/>
            <w:vAlign w:val="center"/>
          </w:tcPr>
          <w:p w14:paraId="6937AEC6" w14:textId="77777777" w:rsidR="00475129" w:rsidRDefault="006D40FD">
            <w:r>
              <w:t>預覽成功、排程成功、檔案</w:t>
            </w:r>
            <w:r>
              <w:t xml:space="preserve"> Completed </w:t>
            </w:r>
            <w:r>
              <w:t>含義不同。</w:t>
            </w:r>
          </w:p>
        </w:tc>
        <w:tc>
          <w:tcPr>
            <w:tcW w:w="3888" w:type="dxa"/>
            <w:vAlign w:val="center"/>
          </w:tcPr>
          <w:p w14:paraId="1838DD57" w14:textId="77777777" w:rsidR="00475129" w:rsidRDefault="006D40FD">
            <w:r>
              <w:t>先確認狀態及</w:t>
            </w:r>
            <w:r>
              <w:t xml:space="preserve"> Request ID</w:t>
            </w:r>
            <w:r>
              <w:t>，再重試；避免重複上傳或起案。</w:t>
            </w:r>
          </w:p>
        </w:tc>
      </w:tr>
    </w:tbl>
    <w:p w14:paraId="2934BA92" w14:textId="77777777" w:rsidR="00475129" w:rsidRDefault="00475129">
      <w:pPr>
        <w:spacing w:after="40"/>
      </w:pPr>
    </w:p>
    <w:p w14:paraId="66E62949" w14:textId="77777777" w:rsidR="00475129" w:rsidRDefault="006D40FD">
      <w:pPr>
        <w:pStyle w:val="1"/>
        <w:pageBreakBefore/>
      </w:pPr>
      <w:bookmarkStart w:id="130" w:name="icp_section_131"/>
      <w:r>
        <w:lastRenderedPageBreak/>
        <w:t xml:space="preserve">15 </w:t>
      </w:r>
      <w:r>
        <w:t>完成判斷與異常處理</w:t>
      </w:r>
      <w:bookmarkEnd w:id="130"/>
    </w:p>
    <w:p w14:paraId="26CAC2D7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4BA18C78" w14:textId="77777777" w:rsidR="00475129" w:rsidRDefault="006D40FD">
      <w:pPr>
        <w:pStyle w:val="21"/>
      </w:pPr>
      <w:bookmarkStart w:id="131" w:name="icp_section_132"/>
      <w:r>
        <w:t xml:space="preserve">15.1 </w:t>
      </w:r>
      <w:r>
        <w:t>如何判斷操作已完成</w:t>
      </w:r>
      <w:bookmarkEnd w:id="131"/>
    </w:p>
    <w:p w14:paraId="0F96B3AF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744"/>
        <w:gridCol w:w="4032"/>
      </w:tblGrid>
      <w:tr w:rsidR="00475129" w14:paraId="0FF81064" w14:textId="77777777">
        <w:trPr>
          <w:cantSplit/>
          <w:tblHeader/>
        </w:trPr>
        <w:tc>
          <w:tcPr>
            <w:tcW w:w="2304" w:type="dxa"/>
            <w:shd w:val="clear" w:color="auto" w:fill="1F4E78"/>
            <w:vAlign w:val="center"/>
          </w:tcPr>
          <w:p w14:paraId="2377FD1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畫面或階段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4D3638BF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代表意義</w:t>
            </w:r>
          </w:p>
        </w:tc>
        <w:tc>
          <w:tcPr>
            <w:tcW w:w="4032" w:type="dxa"/>
            <w:shd w:val="clear" w:color="auto" w:fill="1F4E78"/>
            <w:vAlign w:val="center"/>
          </w:tcPr>
          <w:p w14:paraId="342BD0DA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下一步</w:t>
            </w:r>
          </w:p>
        </w:tc>
      </w:tr>
      <w:tr w:rsidR="00475129" w14:paraId="5CFFF12B" w14:textId="77777777">
        <w:trPr>
          <w:cantSplit/>
        </w:trPr>
        <w:tc>
          <w:tcPr>
            <w:tcW w:w="2304" w:type="dxa"/>
            <w:vAlign w:val="center"/>
          </w:tcPr>
          <w:p w14:paraId="3A9993F6" w14:textId="77777777" w:rsidR="00475129" w:rsidRDefault="006D40FD">
            <w:r>
              <w:t>驗證／預覽通過</w:t>
            </w:r>
          </w:p>
        </w:tc>
        <w:tc>
          <w:tcPr>
            <w:tcW w:w="3744" w:type="dxa"/>
            <w:vAlign w:val="center"/>
          </w:tcPr>
          <w:p w14:paraId="30CE10B8" w14:textId="77777777" w:rsidR="00475129" w:rsidRDefault="006D40FD">
            <w:r>
              <w:t>本次資料已解析，可供檢查；不代表已保存。</w:t>
            </w:r>
          </w:p>
        </w:tc>
        <w:tc>
          <w:tcPr>
            <w:tcW w:w="4032" w:type="dxa"/>
            <w:vAlign w:val="center"/>
          </w:tcPr>
          <w:p w14:paraId="6C644034" w14:textId="77777777" w:rsidR="00475129" w:rsidRDefault="006D40FD">
            <w:r>
              <w:t>Add DI/SA</w:t>
            </w:r>
            <w:r>
              <w:t>、</w:t>
            </w:r>
            <w:r>
              <w:t>Mass Update</w:t>
            </w:r>
            <w:r>
              <w:t>、</w:t>
            </w:r>
            <w:r>
              <w:t xml:space="preserve">Forwarder </w:t>
            </w:r>
            <w:r>
              <w:t>須再按</w:t>
            </w:r>
            <w:r>
              <w:t xml:space="preserve"> Save</w:t>
            </w:r>
            <w:r>
              <w:t>。</w:t>
            </w:r>
          </w:p>
        </w:tc>
      </w:tr>
      <w:tr w:rsidR="00475129" w14:paraId="4EBD3FD2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61D3D636" w14:textId="77777777" w:rsidR="00475129" w:rsidRDefault="006D40FD">
            <w:r>
              <w:t>儲存成功</w:t>
            </w:r>
          </w:p>
        </w:tc>
        <w:tc>
          <w:tcPr>
            <w:tcW w:w="3744" w:type="dxa"/>
            <w:shd w:val="clear" w:color="auto" w:fill="F3F6F9"/>
            <w:vAlign w:val="center"/>
          </w:tcPr>
          <w:p w14:paraId="16CDBC6C" w14:textId="77777777" w:rsidR="00475129" w:rsidRDefault="006D40FD">
            <w:r>
              <w:t>保存請求成功；仍需確認保存內容。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6DC236CD" w14:textId="77777777" w:rsidR="00475129" w:rsidRDefault="006D40FD">
            <w:r>
              <w:t>重新查詢目標</w:t>
            </w:r>
            <w:r>
              <w:t xml:space="preserve"> Invoice </w:t>
            </w:r>
            <w:r>
              <w:t>或</w:t>
            </w:r>
            <w:r>
              <w:t xml:space="preserve"> Settings </w:t>
            </w:r>
            <w:r>
              <w:t>清單，比對筆數與關鍵欄位。</w:t>
            </w:r>
          </w:p>
        </w:tc>
      </w:tr>
      <w:tr w:rsidR="00475129" w14:paraId="1BDFB5CD" w14:textId="77777777">
        <w:trPr>
          <w:cantSplit/>
        </w:trPr>
        <w:tc>
          <w:tcPr>
            <w:tcW w:w="2304" w:type="dxa"/>
            <w:vAlign w:val="center"/>
          </w:tcPr>
          <w:p w14:paraId="4D46441D" w14:textId="77777777" w:rsidR="00475129" w:rsidRDefault="006D40FD">
            <w:r>
              <w:t>Processing</w:t>
            </w:r>
            <w:r>
              <w:t>／背景工作建立</w:t>
            </w:r>
          </w:p>
        </w:tc>
        <w:tc>
          <w:tcPr>
            <w:tcW w:w="3744" w:type="dxa"/>
            <w:vAlign w:val="center"/>
          </w:tcPr>
          <w:p w14:paraId="1BAFEACC" w14:textId="77777777" w:rsidR="00475129" w:rsidRDefault="006D40FD">
            <w:r>
              <w:t>請求正在整合或產檔，尚非最終成功。</w:t>
            </w:r>
          </w:p>
        </w:tc>
        <w:tc>
          <w:tcPr>
            <w:tcW w:w="4032" w:type="dxa"/>
            <w:vAlign w:val="center"/>
          </w:tcPr>
          <w:p w14:paraId="46CF5AEB" w14:textId="77777777" w:rsidR="00475129" w:rsidRDefault="006D40FD">
            <w:r>
              <w:t>保留識別資訊並查狀態；勿因等待而再次提交。</w:t>
            </w:r>
          </w:p>
        </w:tc>
      </w:tr>
      <w:tr w:rsidR="00475129" w14:paraId="58DC9079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704E3770" w14:textId="77777777" w:rsidR="00475129" w:rsidRDefault="006D40FD">
            <w:r>
              <w:t>Export Completed</w:t>
            </w:r>
          </w:p>
        </w:tc>
        <w:tc>
          <w:tcPr>
            <w:tcW w:w="3744" w:type="dxa"/>
            <w:shd w:val="clear" w:color="auto" w:fill="F3F6F9"/>
            <w:vAlign w:val="center"/>
          </w:tcPr>
          <w:p w14:paraId="03B1A5D9" w14:textId="77777777" w:rsidR="00475129" w:rsidRDefault="006D40FD">
            <w:r>
              <w:t>產檔工作完成。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51342782" w14:textId="77777777" w:rsidR="00475129" w:rsidRDefault="006D40FD">
            <w:r>
              <w:t>下載輸出並核對內容；不代表其他起案或郵件也完成。</w:t>
            </w:r>
          </w:p>
        </w:tc>
      </w:tr>
      <w:tr w:rsidR="00475129" w14:paraId="3217F163" w14:textId="77777777">
        <w:trPr>
          <w:cantSplit/>
        </w:trPr>
        <w:tc>
          <w:tcPr>
            <w:tcW w:w="2304" w:type="dxa"/>
            <w:vAlign w:val="center"/>
          </w:tcPr>
          <w:p w14:paraId="209F6187" w14:textId="77777777" w:rsidR="00475129" w:rsidRDefault="006D40FD">
            <w:r>
              <w:t>通知</w:t>
            </w:r>
            <w:r>
              <w:t xml:space="preserve"> Pending</w:t>
            </w:r>
            <w:r>
              <w:t>／</w:t>
            </w:r>
            <w:r>
              <w:t>Sending</w:t>
            </w:r>
          </w:p>
        </w:tc>
        <w:tc>
          <w:tcPr>
            <w:tcW w:w="3744" w:type="dxa"/>
            <w:vAlign w:val="center"/>
          </w:tcPr>
          <w:p w14:paraId="1D6D3D47" w14:textId="77777777" w:rsidR="00475129" w:rsidRDefault="006D40FD">
            <w:r>
              <w:t>待寄／寄送中。</w:t>
            </w:r>
          </w:p>
        </w:tc>
        <w:tc>
          <w:tcPr>
            <w:tcW w:w="4032" w:type="dxa"/>
            <w:vAlign w:val="center"/>
          </w:tcPr>
          <w:p w14:paraId="02D4A058" w14:textId="77777777" w:rsidR="00475129" w:rsidRDefault="006D40FD">
            <w:r>
              <w:t>核對排程及預覽，只有</w:t>
            </w:r>
            <w:r>
              <w:t xml:space="preserve"> Pending </w:t>
            </w:r>
            <w:r>
              <w:t>可依頁面取消；</w:t>
            </w:r>
            <w:r>
              <w:t xml:space="preserve">Sending </w:t>
            </w:r>
            <w:r>
              <w:t>請管理者確認。</w:t>
            </w:r>
          </w:p>
        </w:tc>
      </w:tr>
      <w:tr w:rsidR="00475129" w14:paraId="07983947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5B943D41" w14:textId="77777777" w:rsidR="00475129" w:rsidRDefault="006D40FD">
            <w:r>
              <w:t>通知</w:t>
            </w:r>
            <w:r>
              <w:t xml:space="preserve"> Sent</w:t>
            </w:r>
            <w:r>
              <w:t>／</w:t>
            </w:r>
            <w:r>
              <w:t>Failed</w:t>
            </w:r>
          </w:p>
        </w:tc>
        <w:tc>
          <w:tcPr>
            <w:tcW w:w="3744" w:type="dxa"/>
            <w:shd w:val="clear" w:color="auto" w:fill="F3F6F9"/>
            <w:vAlign w:val="center"/>
          </w:tcPr>
          <w:p w14:paraId="60FED2BC" w14:textId="77777777" w:rsidR="00475129" w:rsidRDefault="006D40FD">
            <w:r>
              <w:t>系統已完成寄送作業／寄送失敗。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2AE75442" w14:textId="77777777" w:rsidR="00475129" w:rsidRDefault="006D40FD">
            <w:r>
              <w:t xml:space="preserve">Sent </w:t>
            </w:r>
            <w:r>
              <w:t>後仍可能有信箱投遞問題；</w:t>
            </w:r>
            <w:r>
              <w:t xml:space="preserve">Failed </w:t>
            </w:r>
            <w:r>
              <w:t>保留錯誤並交管理者查明。</w:t>
            </w:r>
          </w:p>
        </w:tc>
      </w:tr>
    </w:tbl>
    <w:p w14:paraId="75DA0F56" w14:textId="77777777" w:rsidR="00475129" w:rsidRDefault="00475129">
      <w:pPr>
        <w:spacing w:after="40"/>
      </w:pPr>
    </w:p>
    <w:p w14:paraId="498B5F70" w14:textId="77777777" w:rsidR="00475129" w:rsidRDefault="006D40FD">
      <w:pPr>
        <w:pStyle w:val="21"/>
      </w:pPr>
      <w:bookmarkStart w:id="132" w:name="icp_section_133"/>
      <w:r>
        <w:lastRenderedPageBreak/>
        <w:t xml:space="preserve">15.2 </w:t>
      </w:r>
      <w:r>
        <w:t>覆蓋與空白值的影響</w:t>
      </w:r>
      <w:bookmarkEnd w:id="132"/>
    </w:p>
    <w:p w14:paraId="02D915A5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7" w:history="1">
        <w:r>
          <w:rPr>
            <w:color w:val="0563C1"/>
            <w:u w:val="single"/>
          </w:rPr>
          <w:t>成功與失敗案例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18" w:history="1">
        <w:r>
          <w:rPr>
            <w:color w:val="0563C1"/>
            <w:u w:val="single"/>
          </w:rPr>
          <w:t xml:space="preserve">NCPI </w:t>
        </w:r>
        <w:r>
          <w:rPr>
            <w:color w:val="0563C1"/>
            <w:u w:val="single"/>
          </w:rPr>
          <w:t>案例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464"/>
        <w:gridCol w:w="3744"/>
      </w:tblGrid>
      <w:tr w:rsidR="00475129" w14:paraId="745560FB" w14:textId="77777777">
        <w:trPr>
          <w:cantSplit/>
          <w:tblHeader/>
        </w:trPr>
        <w:tc>
          <w:tcPr>
            <w:tcW w:w="1872" w:type="dxa"/>
            <w:shd w:val="clear" w:color="auto" w:fill="1F4E78"/>
            <w:vAlign w:val="center"/>
          </w:tcPr>
          <w:p w14:paraId="5D20192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3370FE0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操作前必須確認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10CF1B42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例子</w:t>
            </w:r>
          </w:p>
        </w:tc>
      </w:tr>
      <w:tr w:rsidR="00475129" w14:paraId="692E9F5A" w14:textId="77777777">
        <w:trPr>
          <w:cantSplit/>
        </w:trPr>
        <w:tc>
          <w:tcPr>
            <w:tcW w:w="1872" w:type="dxa"/>
            <w:vAlign w:val="center"/>
          </w:tcPr>
          <w:p w14:paraId="0A766B42" w14:textId="77777777" w:rsidR="00475129" w:rsidRDefault="006D40FD">
            <w:pPr>
              <w:keepNext/>
            </w:pPr>
            <w:r>
              <w:t>Settings Excel</w:t>
            </w:r>
          </w:p>
        </w:tc>
        <w:tc>
          <w:tcPr>
            <w:tcW w:w="4464" w:type="dxa"/>
            <w:vAlign w:val="center"/>
          </w:tcPr>
          <w:p w14:paraId="7BFD7001" w14:textId="77777777" w:rsidR="00475129" w:rsidRDefault="006D40FD">
            <w:pPr>
              <w:keepNext/>
            </w:pPr>
            <w:r>
              <w:t>本次有效資料整批取代該頁；驗證成功才進行取代。先下載備份。</w:t>
            </w:r>
          </w:p>
        </w:tc>
        <w:tc>
          <w:tcPr>
            <w:tcW w:w="3744" w:type="dxa"/>
            <w:vAlign w:val="center"/>
          </w:tcPr>
          <w:p w14:paraId="44BEDCEF" w14:textId="77777777" w:rsidR="00475129" w:rsidRDefault="006D40FD">
            <w:pPr>
              <w:keepNext/>
            </w:pPr>
            <w:r>
              <w:t>原有</w:t>
            </w:r>
            <w:r>
              <w:t xml:space="preserve"> 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，本次只有</w:t>
            </w:r>
            <w:r>
              <w:t xml:space="preserve"> A</w:t>
            </w:r>
            <w:r>
              <w:t>、</w:t>
            </w:r>
            <w:r>
              <w:t>B</w:t>
            </w:r>
            <w:r>
              <w:t>；</w:t>
            </w:r>
            <w:r>
              <w:t xml:space="preserve">C </w:t>
            </w:r>
            <w:r>
              <w:t>將不保留。</w:t>
            </w:r>
          </w:p>
        </w:tc>
      </w:tr>
      <w:tr w:rsidR="00475129" w14:paraId="591D4C4A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3CA43A6E" w14:textId="77777777" w:rsidR="00475129" w:rsidRDefault="006D40FD">
            <w:pPr>
              <w:keepNext/>
            </w:pPr>
            <w:r>
              <w:t>Forwarder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036255AC" w14:textId="77777777" w:rsidR="00475129" w:rsidRDefault="006D40FD">
            <w:pPr>
              <w:keepNext/>
            </w:pPr>
            <w:r>
              <w:t>依</w:t>
            </w:r>
            <w:r>
              <w:t xml:space="preserve"> Invoice </w:t>
            </w:r>
            <w:r>
              <w:t>替換既有明細，整份</w:t>
            </w:r>
            <w:r>
              <w:t xml:space="preserve"> Invoice </w:t>
            </w:r>
            <w:r>
              <w:t>資料須完整。歷史原檔有保存時可下載。</w:t>
            </w:r>
          </w:p>
        </w:tc>
        <w:tc>
          <w:tcPr>
            <w:tcW w:w="3744" w:type="dxa"/>
            <w:shd w:val="clear" w:color="auto" w:fill="F3F6F9"/>
            <w:vAlign w:val="center"/>
          </w:tcPr>
          <w:p w14:paraId="6E7D5470" w14:textId="77777777" w:rsidR="00475129" w:rsidRDefault="006D40FD">
            <w:pPr>
              <w:keepNext/>
            </w:pPr>
            <w:r>
              <w:t>原</w:t>
            </w:r>
            <w:r>
              <w:t xml:space="preserve"> Invoice </w:t>
            </w:r>
            <w:r>
              <w:t>有</w:t>
            </w:r>
            <w:r>
              <w:t xml:space="preserve"> 5 </w:t>
            </w:r>
            <w:r>
              <w:t>筆明細，本次只提供</w:t>
            </w:r>
            <w:r>
              <w:t xml:space="preserve"> 2 </w:t>
            </w:r>
            <w:r>
              <w:t>筆，不應假設舊</w:t>
            </w:r>
            <w:r>
              <w:t xml:space="preserve"> 5 </w:t>
            </w:r>
            <w:r>
              <w:t>筆會自動合併。</w:t>
            </w:r>
          </w:p>
        </w:tc>
      </w:tr>
      <w:tr w:rsidR="00475129" w14:paraId="67F56616" w14:textId="77777777">
        <w:trPr>
          <w:cantSplit/>
        </w:trPr>
        <w:tc>
          <w:tcPr>
            <w:tcW w:w="1872" w:type="dxa"/>
            <w:vAlign w:val="center"/>
          </w:tcPr>
          <w:p w14:paraId="5404999C" w14:textId="77777777" w:rsidR="00475129" w:rsidRDefault="006D40FD">
            <w:pPr>
              <w:keepNext/>
            </w:pPr>
            <w:r>
              <w:t>Mass Update</w:t>
            </w:r>
          </w:p>
        </w:tc>
        <w:tc>
          <w:tcPr>
            <w:tcW w:w="4464" w:type="dxa"/>
            <w:vAlign w:val="center"/>
          </w:tcPr>
          <w:p w14:paraId="4F85D0A2" w14:textId="77777777" w:rsidR="00475129" w:rsidRDefault="006D40FD">
            <w:pPr>
              <w:keepNext/>
            </w:pPr>
            <w:r>
              <w:t>目前共用服務以</w:t>
            </w:r>
            <w:r>
              <w:t xml:space="preserve"> Invoice </w:t>
            </w:r>
            <w:r>
              <w:t>對應</w:t>
            </w:r>
            <w:r>
              <w:t xml:space="preserve"> Header</w:t>
            </w:r>
            <w:r>
              <w:t>；</w:t>
            </w:r>
            <w:r>
              <w:t xml:space="preserve">13 </w:t>
            </w:r>
            <w:r>
              <w:t>個更新欄位中的空白可能清除原值，並非略過。</w:t>
            </w:r>
          </w:p>
        </w:tc>
        <w:tc>
          <w:tcPr>
            <w:tcW w:w="3744" w:type="dxa"/>
            <w:vAlign w:val="center"/>
          </w:tcPr>
          <w:p w14:paraId="5BA1C452" w14:textId="77777777" w:rsidR="00475129" w:rsidRDefault="006D40FD">
            <w:pPr>
              <w:keepNext/>
            </w:pPr>
            <w:r>
              <w:t>同</w:t>
            </w:r>
            <w:r>
              <w:t xml:space="preserve"> Invoice </w:t>
            </w:r>
            <w:r>
              <w:t>有多個</w:t>
            </w:r>
            <w:r>
              <w:t xml:space="preserve"> Header </w:t>
            </w:r>
            <w:r>
              <w:t>時可能一併受影響。先確認目標及所有待更新欄位。</w:t>
            </w:r>
          </w:p>
        </w:tc>
      </w:tr>
      <w:tr w:rsidR="00475129" w14:paraId="11C4FE5C" w14:textId="77777777">
        <w:trPr>
          <w:cantSplit/>
        </w:trPr>
        <w:tc>
          <w:tcPr>
            <w:tcW w:w="1872" w:type="dxa"/>
            <w:shd w:val="clear" w:color="auto" w:fill="F3F6F9"/>
            <w:vAlign w:val="center"/>
          </w:tcPr>
          <w:p w14:paraId="4C5A5433" w14:textId="77777777" w:rsidR="00475129" w:rsidRDefault="006D40FD">
            <w:r>
              <w:t>Customs Data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405D0C2F" w14:textId="77777777" w:rsidR="00475129" w:rsidRDefault="006D40FD">
            <w:r>
              <w:t>既有</w:t>
            </w:r>
            <w:r>
              <w:t xml:space="preserve"> Invoice </w:t>
            </w:r>
            <w:r>
              <w:t>有覆蓋確認流程；核對檔案、目前資料及提示後再確認。</w:t>
            </w:r>
          </w:p>
        </w:tc>
        <w:tc>
          <w:tcPr>
            <w:tcW w:w="3744" w:type="dxa"/>
            <w:shd w:val="clear" w:color="auto" w:fill="F3F6F9"/>
            <w:vAlign w:val="center"/>
          </w:tcPr>
          <w:p w14:paraId="4CA930E1" w14:textId="77777777" w:rsidR="00475129" w:rsidRDefault="006D40FD">
            <w:r>
              <w:t>取得確認後若檔案或資料已變更，應重新驗證，勿沿用過期確認。</w:t>
            </w:r>
          </w:p>
        </w:tc>
      </w:tr>
    </w:tbl>
    <w:p w14:paraId="4D5EC1FF" w14:textId="77777777" w:rsidR="00475129" w:rsidRDefault="00475129">
      <w:pPr>
        <w:spacing w:after="40"/>
      </w:pPr>
    </w:p>
    <w:p w14:paraId="474544C7" w14:textId="77777777" w:rsidR="00475129" w:rsidRDefault="006D40FD">
      <w:pPr>
        <w:pStyle w:val="a0"/>
      </w:pPr>
      <w:r>
        <w:t>以上是實際更新範圍與保存邏輯；「操作前先備份、先核對」屬使用建議，不能當作系統一定會另行阻擋的條件。</w:t>
      </w:r>
    </w:p>
    <w:p w14:paraId="476C6AC6" w14:textId="77777777" w:rsidR="00475129" w:rsidRDefault="006D40FD">
      <w:r>
        <w:br w:type="page"/>
      </w:r>
    </w:p>
    <w:p w14:paraId="2548F7A9" w14:textId="77777777" w:rsidR="00475129" w:rsidRDefault="006D40FD">
      <w:pPr>
        <w:pStyle w:val="21"/>
      </w:pPr>
      <w:bookmarkStart w:id="133" w:name="icp_section_134"/>
      <w:r>
        <w:lastRenderedPageBreak/>
        <w:t xml:space="preserve">15.3 </w:t>
      </w:r>
      <w:r>
        <w:t>失敗後如何處理與重試</w:t>
      </w:r>
      <w:bookmarkEnd w:id="133"/>
    </w:p>
    <w:p w14:paraId="7B51DE0A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608"/>
        <w:gridCol w:w="3312"/>
      </w:tblGrid>
      <w:tr w:rsidR="00475129" w14:paraId="5F3D756E" w14:textId="77777777">
        <w:trPr>
          <w:cantSplit/>
          <w:tblHeader/>
        </w:trPr>
        <w:tc>
          <w:tcPr>
            <w:tcW w:w="2160" w:type="dxa"/>
            <w:shd w:val="clear" w:color="auto" w:fill="1F4E78"/>
            <w:vAlign w:val="center"/>
          </w:tcPr>
          <w:p w14:paraId="0EC0290F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情況</w:t>
            </w:r>
          </w:p>
        </w:tc>
        <w:tc>
          <w:tcPr>
            <w:tcW w:w="4608" w:type="dxa"/>
            <w:shd w:val="clear" w:color="auto" w:fill="1F4E78"/>
            <w:vAlign w:val="center"/>
          </w:tcPr>
          <w:p w14:paraId="7CF3EF0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處理方式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3524C8F0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何時再操作</w:t>
            </w:r>
          </w:p>
        </w:tc>
      </w:tr>
      <w:tr w:rsidR="00475129" w14:paraId="2B6D8CB4" w14:textId="77777777">
        <w:trPr>
          <w:cantSplit/>
        </w:trPr>
        <w:tc>
          <w:tcPr>
            <w:tcW w:w="2160" w:type="dxa"/>
            <w:vAlign w:val="center"/>
          </w:tcPr>
          <w:p w14:paraId="53CED96C" w14:textId="77777777" w:rsidR="00475129" w:rsidRDefault="006D40FD">
            <w:r>
              <w:t>檔案驗證失敗</w:t>
            </w:r>
          </w:p>
        </w:tc>
        <w:tc>
          <w:tcPr>
            <w:tcW w:w="4608" w:type="dxa"/>
            <w:vAlign w:val="center"/>
          </w:tcPr>
          <w:p w14:paraId="4177E39E" w14:textId="77777777" w:rsidR="00475129" w:rsidRDefault="006D40FD">
            <w:r>
              <w:t>依列號與欄位修正原檔，保留一份修正版本；重新</w:t>
            </w:r>
            <w:r>
              <w:t xml:space="preserve"> Upload </w:t>
            </w:r>
            <w:r>
              <w:t>並核對預覽。</w:t>
            </w:r>
          </w:p>
        </w:tc>
        <w:tc>
          <w:tcPr>
            <w:tcW w:w="3312" w:type="dxa"/>
            <w:vAlign w:val="center"/>
          </w:tcPr>
          <w:p w14:paraId="2F640701" w14:textId="77777777" w:rsidR="00475129" w:rsidRDefault="006D40FD">
            <w:r>
              <w:t>驗證通過且影響範圍正確後，依該功能執行</w:t>
            </w:r>
            <w:r>
              <w:t xml:space="preserve"> Save </w:t>
            </w:r>
            <w:r>
              <w:t>或確認。</w:t>
            </w:r>
          </w:p>
        </w:tc>
      </w:tr>
      <w:tr w:rsidR="00475129" w14:paraId="0CD5B389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24BB98FA" w14:textId="77777777" w:rsidR="00475129" w:rsidRDefault="006D40FD">
            <w:r>
              <w:t xml:space="preserve">Save </w:t>
            </w:r>
            <w:r>
              <w:t>顯示失敗或網路中斷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4BE88284" w14:textId="77777777" w:rsidR="00475129" w:rsidRDefault="006D40FD">
            <w:r>
              <w:t>先查目標資料或正式批次紀錄；保留時間、</w:t>
            </w:r>
            <w:r>
              <w:t>Invoice</w:t>
            </w:r>
            <w:r>
              <w:t>、訊息。網路中斷不等於伺服器未寫入。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31E3D7AC" w14:textId="77777777" w:rsidR="00475129" w:rsidRDefault="006D40FD">
            <w:r>
              <w:t>確定未保存後才重試；結果不明請管理者確認。</w:t>
            </w:r>
          </w:p>
        </w:tc>
      </w:tr>
      <w:tr w:rsidR="00475129" w14:paraId="43BC03F4" w14:textId="77777777">
        <w:trPr>
          <w:cantSplit/>
        </w:trPr>
        <w:tc>
          <w:tcPr>
            <w:tcW w:w="2160" w:type="dxa"/>
            <w:vAlign w:val="center"/>
          </w:tcPr>
          <w:p w14:paraId="7D553E45" w14:textId="77777777" w:rsidR="00475129" w:rsidRDefault="006D40FD">
            <w:r>
              <w:t>重複</w:t>
            </w:r>
            <w:r>
              <w:t xml:space="preserve"> Invoice</w:t>
            </w:r>
            <w:r>
              <w:t>／資料已存在</w:t>
            </w:r>
          </w:p>
        </w:tc>
        <w:tc>
          <w:tcPr>
            <w:tcW w:w="4608" w:type="dxa"/>
            <w:vAlign w:val="center"/>
          </w:tcPr>
          <w:p w14:paraId="4A42E36A" w14:textId="77777777" w:rsidR="00475129" w:rsidRDefault="006D40FD">
            <w:r>
              <w:t>查回現有資料，確認是否已成功或誤用功能。</w:t>
            </w:r>
          </w:p>
        </w:tc>
        <w:tc>
          <w:tcPr>
            <w:tcW w:w="3312" w:type="dxa"/>
            <w:vAlign w:val="center"/>
          </w:tcPr>
          <w:p w14:paraId="031B2736" w14:textId="77777777" w:rsidR="00475129" w:rsidRDefault="006D40FD">
            <w:r>
              <w:t>修正真正錯誤後再上傳；不要為通過檢查任意改編號。</w:t>
            </w:r>
          </w:p>
        </w:tc>
      </w:tr>
      <w:tr w:rsidR="00475129" w14:paraId="24787FFE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1EF09078" w14:textId="77777777" w:rsidR="00475129" w:rsidRDefault="006D40FD">
            <w:r>
              <w:t>Export Failed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0DE31A7F" w14:textId="77777777" w:rsidR="00475129" w:rsidRDefault="006D40FD">
            <w:r>
              <w:t>保留</w:t>
            </w:r>
            <w:r>
              <w:t xml:space="preserve"> Request ID</w:t>
            </w:r>
            <w:r>
              <w:t>、時間與錯誤；請管理者查</w:t>
            </w:r>
            <w:r>
              <w:t xml:space="preserve"> Hub</w:t>
            </w:r>
            <w:r>
              <w:t>／</w:t>
            </w:r>
            <w:r>
              <w:t xml:space="preserve">FileGenerator </w:t>
            </w:r>
            <w:r>
              <w:t>及工作狀態。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5C7C37E0" w14:textId="77777777" w:rsidR="00475129" w:rsidRDefault="006D40FD">
            <w:r>
              <w:t>原因排除並確認沒有進行中或已完成的同一工作後，再依管理者指示重送。</w:t>
            </w:r>
          </w:p>
        </w:tc>
      </w:tr>
      <w:tr w:rsidR="00475129" w14:paraId="4A414989" w14:textId="77777777">
        <w:trPr>
          <w:cantSplit/>
        </w:trPr>
        <w:tc>
          <w:tcPr>
            <w:tcW w:w="2160" w:type="dxa"/>
            <w:vAlign w:val="center"/>
          </w:tcPr>
          <w:p w14:paraId="3DD2F12A" w14:textId="77777777" w:rsidR="00475129" w:rsidRDefault="006D40FD">
            <w:r>
              <w:t>起案</w:t>
            </w:r>
            <w:r>
              <w:t xml:space="preserve"> Processing </w:t>
            </w:r>
            <w:r>
              <w:t>或結果不明</w:t>
            </w:r>
          </w:p>
        </w:tc>
        <w:tc>
          <w:tcPr>
            <w:tcW w:w="4608" w:type="dxa"/>
            <w:vAlign w:val="center"/>
          </w:tcPr>
          <w:p w14:paraId="607AB372" w14:textId="77777777" w:rsidR="00475129" w:rsidRDefault="006D40FD">
            <w:r>
              <w:t>查現有案件及整合狀態，提供</w:t>
            </w:r>
            <w:r>
              <w:t xml:space="preserve"> Invoice</w:t>
            </w:r>
            <w:r>
              <w:t>、案件類型與時間。</w:t>
            </w:r>
          </w:p>
        </w:tc>
        <w:tc>
          <w:tcPr>
            <w:tcW w:w="3312" w:type="dxa"/>
            <w:vAlign w:val="center"/>
          </w:tcPr>
          <w:p w14:paraId="5E42F86D" w14:textId="77777777" w:rsidR="00475129" w:rsidRDefault="006D40FD">
            <w:r>
              <w:t>管理者確認處理結果後再決定；不可直接重複起案。</w:t>
            </w:r>
          </w:p>
        </w:tc>
      </w:tr>
      <w:tr w:rsidR="00475129" w14:paraId="62F53F77" w14:textId="77777777">
        <w:trPr>
          <w:cantSplit/>
        </w:trPr>
        <w:tc>
          <w:tcPr>
            <w:tcW w:w="2160" w:type="dxa"/>
            <w:shd w:val="clear" w:color="auto" w:fill="F3F6F9"/>
            <w:vAlign w:val="center"/>
          </w:tcPr>
          <w:p w14:paraId="45AEE1BD" w14:textId="77777777" w:rsidR="00475129" w:rsidRDefault="006D40FD">
            <w:r>
              <w:t>通知</w:t>
            </w:r>
            <w:r>
              <w:t xml:space="preserve"> Failed </w:t>
            </w:r>
            <w:r>
              <w:t>或收不到信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6116E8C0" w14:textId="77777777" w:rsidR="00475129" w:rsidRDefault="006D40FD">
            <w:r>
              <w:t>查狀態、收件者、排程及垃圾郵件，提供錯誤給管理者。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46EBE677" w14:textId="77777777" w:rsidR="00475129" w:rsidRDefault="006D40FD">
            <w:r>
              <w:t>確認原因及現有寄送結果後處理；不要反覆建立通知。</w:t>
            </w:r>
          </w:p>
        </w:tc>
      </w:tr>
      <w:tr w:rsidR="00475129" w14:paraId="457B3412" w14:textId="77777777">
        <w:trPr>
          <w:cantSplit/>
        </w:trPr>
        <w:tc>
          <w:tcPr>
            <w:tcW w:w="2160" w:type="dxa"/>
            <w:vAlign w:val="center"/>
          </w:tcPr>
          <w:p w14:paraId="7590A912" w14:textId="77777777" w:rsidR="00475129" w:rsidRDefault="006D40FD">
            <w:r>
              <w:t>原檔</w:t>
            </w:r>
            <w:r>
              <w:t xml:space="preserve"> File not found</w:t>
            </w:r>
          </w:p>
        </w:tc>
        <w:tc>
          <w:tcPr>
            <w:tcW w:w="4608" w:type="dxa"/>
            <w:vAlign w:val="center"/>
          </w:tcPr>
          <w:p w14:paraId="49B30682" w14:textId="77777777" w:rsidR="00475129" w:rsidRDefault="006D40FD">
            <w:r>
              <w:t>表示原檔路徑或檔案不可用，不等於匯入資料失敗。請管理者查保存位置。</w:t>
            </w:r>
          </w:p>
        </w:tc>
        <w:tc>
          <w:tcPr>
            <w:tcW w:w="3312" w:type="dxa"/>
            <w:vAlign w:val="center"/>
          </w:tcPr>
          <w:p w14:paraId="740D8383" w14:textId="77777777" w:rsidR="00475129" w:rsidRDefault="006D40FD">
            <w:r>
              <w:t>不要只為補下載入口再次匯入相同業務資料。</w:t>
            </w:r>
          </w:p>
        </w:tc>
      </w:tr>
    </w:tbl>
    <w:p w14:paraId="22897D91" w14:textId="77777777" w:rsidR="00475129" w:rsidRDefault="00475129">
      <w:pPr>
        <w:spacing w:after="40"/>
      </w:pPr>
    </w:p>
    <w:p w14:paraId="0FA2F427" w14:textId="77777777" w:rsidR="00475129" w:rsidRDefault="006D40FD">
      <w:pPr>
        <w:pStyle w:val="21"/>
      </w:pPr>
      <w:bookmarkStart w:id="134" w:name="icp_section_135"/>
      <w:r>
        <w:lastRenderedPageBreak/>
        <w:t xml:space="preserve">15.4 </w:t>
      </w:r>
      <w:r>
        <w:t>權限與求助窗口</w:t>
      </w:r>
      <w:bookmarkEnd w:id="134"/>
    </w:p>
    <w:p w14:paraId="797D32CA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592"/>
        <w:gridCol w:w="4608"/>
      </w:tblGrid>
      <w:tr w:rsidR="00475129" w14:paraId="0336ECE9" w14:textId="77777777">
        <w:trPr>
          <w:cantSplit/>
          <w:tblHeader/>
        </w:trPr>
        <w:tc>
          <w:tcPr>
            <w:tcW w:w="2880" w:type="dxa"/>
            <w:shd w:val="clear" w:color="auto" w:fill="1F4E78"/>
            <w:vAlign w:val="center"/>
          </w:tcPr>
          <w:p w14:paraId="5312592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問題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01F425D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應聯絡的角色</w:t>
            </w:r>
          </w:p>
        </w:tc>
        <w:tc>
          <w:tcPr>
            <w:tcW w:w="4608" w:type="dxa"/>
            <w:shd w:val="clear" w:color="auto" w:fill="1F4E78"/>
            <w:vAlign w:val="center"/>
          </w:tcPr>
          <w:p w14:paraId="0E5C3A58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提供資訊</w:t>
            </w:r>
          </w:p>
        </w:tc>
      </w:tr>
      <w:tr w:rsidR="00475129" w14:paraId="788D2D1E" w14:textId="77777777">
        <w:trPr>
          <w:cantSplit/>
        </w:trPr>
        <w:tc>
          <w:tcPr>
            <w:tcW w:w="2880" w:type="dxa"/>
            <w:vAlign w:val="center"/>
          </w:tcPr>
          <w:p w14:paraId="6D2B4DD4" w14:textId="77777777" w:rsidR="00475129" w:rsidRDefault="006D40FD">
            <w:pPr>
              <w:keepNext/>
            </w:pPr>
            <w:r>
              <w:t>頁面／按鈕未顯示或操作被拒絕</w:t>
            </w:r>
          </w:p>
        </w:tc>
        <w:tc>
          <w:tcPr>
            <w:tcW w:w="2592" w:type="dxa"/>
            <w:vAlign w:val="center"/>
          </w:tcPr>
          <w:p w14:paraId="3155BE26" w14:textId="77777777" w:rsidR="00475129" w:rsidRDefault="006D40FD">
            <w:pPr>
              <w:keepNext/>
            </w:pPr>
            <w:r>
              <w:t>系統權限管理者</w:t>
            </w:r>
          </w:p>
        </w:tc>
        <w:tc>
          <w:tcPr>
            <w:tcW w:w="4608" w:type="dxa"/>
            <w:vAlign w:val="center"/>
          </w:tcPr>
          <w:p w14:paraId="416C7339" w14:textId="77777777" w:rsidR="00475129" w:rsidRDefault="006D40FD">
            <w:pPr>
              <w:keepNext/>
            </w:pPr>
            <w:r>
              <w:t>帳號、環境、頁面網址、操作名稱與錯誤畫面；確認角色及</w:t>
            </w:r>
            <w:r>
              <w:t xml:space="preserve"> DataScope</w:t>
            </w:r>
            <w:r>
              <w:t>。</w:t>
            </w:r>
          </w:p>
        </w:tc>
      </w:tr>
      <w:tr w:rsidR="00475129" w14:paraId="291244C9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5B08C8D0" w14:textId="77777777" w:rsidR="00475129" w:rsidRDefault="006D40FD">
            <w:pPr>
              <w:keepNext/>
            </w:pPr>
            <w:r>
              <w:t xml:space="preserve">Settings </w:t>
            </w:r>
            <w:r>
              <w:t>代碼或業務資料不符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7B0CC992" w14:textId="77777777" w:rsidR="00475129" w:rsidRDefault="006D40FD">
            <w:pPr>
              <w:keepNext/>
            </w:pPr>
            <w:r>
              <w:t>該資料的維護負責人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349DE977" w14:textId="77777777" w:rsidR="00475129" w:rsidRDefault="006D40FD">
            <w:pPr>
              <w:keepNext/>
            </w:pPr>
            <w:r>
              <w:t>欄位、代碼、</w:t>
            </w:r>
            <w:r>
              <w:t xml:space="preserve">Invoice </w:t>
            </w:r>
            <w:r>
              <w:t>與預期值；先確認正確值，再由有權限者維護。</w:t>
            </w:r>
          </w:p>
        </w:tc>
      </w:tr>
      <w:tr w:rsidR="00475129" w14:paraId="7B32901D" w14:textId="77777777">
        <w:trPr>
          <w:cantSplit/>
        </w:trPr>
        <w:tc>
          <w:tcPr>
            <w:tcW w:w="2880" w:type="dxa"/>
            <w:vAlign w:val="center"/>
          </w:tcPr>
          <w:p w14:paraId="3CE5A298" w14:textId="77777777" w:rsidR="00475129" w:rsidRDefault="006D40FD">
            <w:pPr>
              <w:keepNext/>
            </w:pPr>
            <w:r>
              <w:t>共用</w:t>
            </w:r>
            <w:r>
              <w:t xml:space="preserve"> MailTo</w:t>
            </w:r>
            <w:r>
              <w:t>／</w:t>
            </w:r>
            <w:r>
              <w:t>CcTo</w:t>
            </w:r>
            <w:r>
              <w:t>、寄件者或排程調整</w:t>
            </w:r>
          </w:p>
        </w:tc>
        <w:tc>
          <w:tcPr>
            <w:tcW w:w="2592" w:type="dxa"/>
            <w:vAlign w:val="center"/>
          </w:tcPr>
          <w:p w14:paraId="509B7750" w14:textId="77777777" w:rsidR="00475129" w:rsidRDefault="006D40FD">
            <w:pPr>
              <w:keepNext/>
            </w:pPr>
            <w:r>
              <w:t>通知信設定管理者</w:t>
            </w:r>
          </w:p>
        </w:tc>
        <w:tc>
          <w:tcPr>
            <w:tcW w:w="4608" w:type="dxa"/>
            <w:vAlign w:val="center"/>
          </w:tcPr>
          <w:p w14:paraId="773D0696" w14:textId="77777777" w:rsidR="00475129" w:rsidRDefault="006D40FD">
            <w:pPr>
              <w:keepNext/>
            </w:pPr>
            <w:r>
              <w:t>依第</w:t>
            </w:r>
            <w:r>
              <w:t xml:space="preserve"> 3.6 </w:t>
            </w:r>
            <w:r>
              <w:t>節提供異動前後名單、通知類型、環境與生效時間。</w:t>
            </w:r>
          </w:p>
        </w:tc>
      </w:tr>
      <w:tr w:rsidR="00475129" w14:paraId="294E6F15" w14:textId="77777777">
        <w:trPr>
          <w:cantSplit/>
        </w:trPr>
        <w:tc>
          <w:tcPr>
            <w:tcW w:w="2880" w:type="dxa"/>
            <w:shd w:val="clear" w:color="auto" w:fill="F3F6F9"/>
            <w:vAlign w:val="center"/>
          </w:tcPr>
          <w:p w14:paraId="5DCFB0D4" w14:textId="77777777" w:rsidR="00475129" w:rsidRDefault="006D40FD">
            <w:r>
              <w:t>匯入結果不明、起案／產檔／寄信異常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03BF9E72" w14:textId="77777777" w:rsidR="00475129" w:rsidRDefault="006D40FD">
            <w:r>
              <w:t>系統維運管理者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692E1E54" w14:textId="77777777" w:rsidR="00475129" w:rsidRDefault="006D40FD">
            <w:r>
              <w:t>發生時間與時區、環境、功能、</w:t>
            </w:r>
            <w:r>
              <w:t>Invoice</w:t>
            </w:r>
            <w:r>
              <w:t>、</w:t>
            </w:r>
            <w:r>
              <w:t xml:space="preserve">Request ID </w:t>
            </w:r>
            <w:r>
              <w:t>或批次資訊、完整錯誤及已嘗試步驟。</w:t>
            </w:r>
          </w:p>
        </w:tc>
      </w:tr>
    </w:tbl>
    <w:p w14:paraId="4108480E" w14:textId="77777777" w:rsidR="00475129" w:rsidRDefault="00475129">
      <w:pPr>
        <w:spacing w:after="40"/>
      </w:pPr>
    </w:p>
    <w:p w14:paraId="75C1093D" w14:textId="77777777" w:rsidR="00475129" w:rsidRDefault="006D40FD">
      <w:r>
        <w:t>實際姓名、信箱與服務窗口請依公司公布資訊聯絡；本手冊未取得核准名單，不提供推測的聯絡資料。提供錯誤截圖時，避免附上密碼或不必要的個人資料。</w:t>
      </w:r>
    </w:p>
    <w:p w14:paraId="098C664B" w14:textId="77777777" w:rsidR="00475129" w:rsidRDefault="006D40FD">
      <w:r>
        <w:br w:type="page"/>
      </w:r>
    </w:p>
    <w:p w14:paraId="6A3D0BE8" w14:textId="77777777" w:rsidR="00475129" w:rsidRDefault="006D40FD">
      <w:pPr>
        <w:pStyle w:val="1"/>
      </w:pPr>
      <w:bookmarkStart w:id="135" w:name="icp_section_136"/>
      <w:r>
        <w:lastRenderedPageBreak/>
        <w:t xml:space="preserve">16 </w:t>
      </w:r>
      <w:r>
        <w:t>文件版本與適用範圍</w:t>
      </w:r>
      <w:bookmarkEnd w:id="135"/>
    </w:p>
    <w:p w14:paraId="42FEBA1E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4136EDE2" w14:textId="77777777" w:rsidR="00475129" w:rsidRDefault="006D40FD">
      <w:r>
        <w:t>本版依</w:t>
      </w:r>
      <w:r>
        <w:t xml:space="preserve"> 2026-10-26 </w:t>
      </w:r>
      <w:r>
        <w:t>工作區程式、欄位設定及同日系統實拍整理。未取得正式環境的發布版本編號；不能只憑手冊版本認定主機已部署相同程式。畫面不符時，請提供網址、手冊版本及差異畫面，交由管理者比對部署版本與設定。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7200"/>
      </w:tblGrid>
      <w:tr w:rsidR="00475129" w14:paraId="7B22335D" w14:textId="77777777">
        <w:trPr>
          <w:cantSplit/>
          <w:tblHeader/>
        </w:trPr>
        <w:tc>
          <w:tcPr>
            <w:tcW w:w="1152" w:type="dxa"/>
            <w:shd w:val="clear" w:color="auto" w:fill="1F4E78"/>
            <w:vAlign w:val="center"/>
          </w:tcPr>
          <w:p w14:paraId="7350E0E6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文件版本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00D0C3AE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日期</w:t>
            </w:r>
          </w:p>
        </w:tc>
        <w:tc>
          <w:tcPr>
            <w:tcW w:w="7200" w:type="dxa"/>
            <w:shd w:val="clear" w:color="auto" w:fill="1F4E78"/>
            <w:vAlign w:val="center"/>
          </w:tcPr>
          <w:p w14:paraId="63EFA1E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本次異動</w:t>
            </w:r>
          </w:p>
        </w:tc>
      </w:tr>
      <w:tr w:rsidR="00475129" w14:paraId="632596A8" w14:textId="77777777">
        <w:trPr>
          <w:cantSplit/>
        </w:trPr>
        <w:tc>
          <w:tcPr>
            <w:tcW w:w="1152" w:type="dxa"/>
            <w:vAlign w:val="center"/>
          </w:tcPr>
          <w:p w14:paraId="6A198166" w14:textId="77777777" w:rsidR="00475129" w:rsidRDefault="006D40FD">
            <w:pPr>
              <w:keepNext/>
            </w:pPr>
            <w:r>
              <w:t>1.3</w:t>
            </w:r>
          </w:p>
        </w:tc>
        <w:tc>
          <w:tcPr>
            <w:tcW w:w="1728" w:type="dxa"/>
            <w:vAlign w:val="center"/>
          </w:tcPr>
          <w:p w14:paraId="6F8627C1" w14:textId="77777777" w:rsidR="00475129" w:rsidRDefault="006D40FD">
            <w:pPr>
              <w:keepNext/>
            </w:pPr>
            <w:r>
              <w:t>2026-10-26</w:t>
            </w:r>
          </w:p>
        </w:tc>
        <w:tc>
          <w:tcPr>
            <w:tcW w:w="7200" w:type="dxa"/>
            <w:vAlign w:val="center"/>
          </w:tcPr>
          <w:p w14:paraId="08B00111" w14:textId="77777777" w:rsidR="00475129" w:rsidRDefault="006D40FD">
            <w:pPr>
              <w:keepNext/>
            </w:pPr>
            <w:r>
              <w:t>更新系統實拍、上傳成功與失敗教學案例、錯誤修正、可點擊目錄與頁碼，區分填寫建議及系統卡控；補充通知信收件者變更申請。</w:t>
            </w:r>
          </w:p>
        </w:tc>
      </w:tr>
      <w:tr w:rsidR="00475129" w14:paraId="322D1685" w14:textId="77777777">
        <w:trPr>
          <w:cantSplit/>
        </w:trPr>
        <w:tc>
          <w:tcPr>
            <w:tcW w:w="1152" w:type="dxa"/>
            <w:shd w:val="clear" w:color="auto" w:fill="F3F6F9"/>
            <w:vAlign w:val="center"/>
          </w:tcPr>
          <w:p w14:paraId="34118EB0" w14:textId="77777777" w:rsidR="00475129" w:rsidRDefault="006D40FD">
            <w:pPr>
              <w:keepNext/>
            </w:pPr>
            <w:r>
              <w:t>1.4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209BBFBE" w14:textId="77777777" w:rsidR="00475129" w:rsidRDefault="006D40FD">
            <w:pPr>
              <w:keepNext/>
            </w:pPr>
            <w:r>
              <w:t>2026-10-26</w:t>
            </w:r>
          </w:p>
        </w:tc>
        <w:tc>
          <w:tcPr>
            <w:tcW w:w="7200" w:type="dxa"/>
            <w:shd w:val="clear" w:color="auto" w:fill="F3F6F9"/>
            <w:vAlign w:val="center"/>
          </w:tcPr>
          <w:p w14:paraId="1217B2A5" w14:textId="77777777" w:rsidR="00475129" w:rsidRDefault="006D40FD">
            <w:pPr>
              <w:keepNext/>
            </w:pPr>
            <w:r>
              <w:t>新增第</w:t>
            </w:r>
            <w:r>
              <w:t xml:space="preserve"> 1.4 </w:t>
            </w:r>
            <w:r>
              <w:t>節快速操作表、第</w:t>
            </w:r>
            <w:r>
              <w:t xml:space="preserve"> 15 </w:t>
            </w:r>
            <w:r>
              <w:t>章完成判斷、覆蓋範例、重試流程與權限求助，第</w:t>
            </w:r>
            <w:r>
              <w:t xml:space="preserve"> 16 </w:t>
            </w:r>
            <w:r>
              <w:t>章版本紀錄；在高影響操作旁加入提醒。</w:t>
            </w:r>
          </w:p>
        </w:tc>
      </w:tr>
      <w:tr w:rsidR="00475129" w14:paraId="16E661A1" w14:textId="77777777">
        <w:trPr>
          <w:cantSplit/>
        </w:trPr>
        <w:tc>
          <w:tcPr>
            <w:tcW w:w="1152" w:type="dxa"/>
            <w:vAlign w:val="center"/>
          </w:tcPr>
          <w:p w14:paraId="06C5B719" w14:textId="77777777" w:rsidR="00475129" w:rsidRDefault="006D40FD">
            <w:r>
              <w:t>1.5</w:t>
            </w:r>
          </w:p>
        </w:tc>
        <w:tc>
          <w:tcPr>
            <w:tcW w:w="1728" w:type="dxa"/>
            <w:vAlign w:val="center"/>
          </w:tcPr>
          <w:p w14:paraId="6A0DF832" w14:textId="77777777" w:rsidR="00475129" w:rsidRDefault="006D40FD">
            <w:r>
              <w:t>2026-10-26</w:t>
            </w:r>
          </w:p>
        </w:tc>
        <w:tc>
          <w:tcPr>
            <w:tcW w:w="7200" w:type="dxa"/>
            <w:vAlign w:val="center"/>
          </w:tcPr>
          <w:p w14:paraId="34F78642" w14:textId="77777777" w:rsidR="00475129" w:rsidRDefault="006D40FD">
            <w:r>
              <w:t>新增工作情境導覽、重要畫面放大編號、案例與卡控雙向連結、錯誤快速索引及管理者申請總表。</w:t>
            </w:r>
          </w:p>
        </w:tc>
      </w:tr>
    </w:tbl>
    <w:p w14:paraId="1F3C1430" w14:textId="77777777" w:rsidR="00475129" w:rsidRDefault="00475129">
      <w:pPr>
        <w:spacing w:after="40"/>
      </w:pPr>
    </w:p>
    <w:p w14:paraId="5EDF3FD7" w14:textId="77777777" w:rsidR="00475129" w:rsidRDefault="006D40FD">
      <w:pPr>
        <w:pStyle w:val="a0"/>
      </w:pPr>
      <w:r>
        <w:t>網站下載來源為</w:t>
      </w:r>
      <w:r>
        <w:t xml:space="preserve"> ICP/wwwroot/docs/ICP-User-Guide.docx</w:t>
      </w:r>
      <w:r>
        <w:t>。管理者部署後，請重新下載，核對封面版本、日期及頁尾，避免繼續使用舊副本。</w:t>
      </w:r>
    </w:p>
    <w:p w14:paraId="35A1031B" w14:textId="77777777" w:rsidR="00475129" w:rsidRDefault="006D40FD">
      <w:pPr>
        <w:pStyle w:val="a0"/>
      </w:pPr>
      <w:r>
        <w:t>本版案例為教學情境；本次文件更新未進行正式匯入、起案、寄信或正式環境部署。後續程式／設定異動時應同步檢視第</w:t>
      </w:r>
      <w:r>
        <w:t xml:space="preserve"> 12 </w:t>
      </w:r>
      <w:r>
        <w:t>章規則、第</w:t>
      </w:r>
      <w:r>
        <w:t xml:space="preserve"> 13 </w:t>
      </w:r>
      <w:r>
        <w:t>章案例與第</w:t>
      </w:r>
      <w:r>
        <w:t xml:space="preserve"> 15 </w:t>
      </w:r>
      <w:r>
        <w:t>章異常處理。</w:t>
      </w:r>
    </w:p>
    <w:p w14:paraId="7D010124" w14:textId="77777777" w:rsidR="00475129" w:rsidRDefault="006D40FD">
      <w:pPr>
        <w:pStyle w:val="1"/>
        <w:pageBreakBefore/>
      </w:pPr>
      <w:bookmarkStart w:id="136" w:name="icp_section_137"/>
      <w:r>
        <w:lastRenderedPageBreak/>
        <w:t xml:space="preserve">17 </w:t>
      </w:r>
      <w:r>
        <w:t>錯誤快速索引</w:t>
      </w:r>
      <w:bookmarkEnd w:id="136"/>
    </w:p>
    <w:p w14:paraId="2A95B638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4C7C4ACD" w14:textId="77777777" w:rsidR="00475129" w:rsidRDefault="006D40FD">
      <w:r>
        <w:t>依畫面訊息尋找關鍵字。</w:t>
      </w:r>
      <w:r>
        <w:t>{</w:t>
      </w:r>
      <w:r>
        <w:t>列</w:t>
      </w:r>
      <w:r>
        <w:t>}</w:t>
      </w:r>
      <w:r>
        <w:t>、</w:t>
      </w:r>
      <w:r>
        <w:t>{</w:t>
      </w:r>
      <w:r>
        <w:t>欄位</w:t>
      </w:r>
      <w:r>
        <w:t>}</w:t>
      </w:r>
      <w:r>
        <w:t>、</w:t>
      </w:r>
      <w:r>
        <w:t>{</w:t>
      </w:r>
      <w:r>
        <w:t>值</w:t>
      </w:r>
      <w:r>
        <w:t xml:space="preserve">} </w:t>
      </w:r>
      <w:r>
        <w:t>是訊息中的變動內容；語言不同時可用</w:t>
      </w:r>
      <w:r>
        <w:t xml:space="preserve"> Invoice</w:t>
      </w:r>
      <w:r>
        <w:t>、</w:t>
      </w:r>
      <w:r>
        <w:t>Customer Code</w:t>
      </w:r>
      <w:r>
        <w:t>、</w:t>
      </w:r>
      <w:r>
        <w:t xml:space="preserve">Broker </w:t>
      </w:r>
      <w:r>
        <w:t>等關鍵字定位。下表的「可重試」指修正後依正常流程再操作，不代表直接按原按鈕重送。</w:t>
      </w:r>
    </w:p>
    <w:p w14:paraId="574E66C0" w14:textId="77777777" w:rsidR="00475129" w:rsidRDefault="006D40FD">
      <w:pPr>
        <w:pStyle w:val="21"/>
      </w:pPr>
      <w:bookmarkStart w:id="137" w:name="icp_section_138"/>
      <w:r>
        <w:t xml:space="preserve">17.1 </w:t>
      </w:r>
      <w:r>
        <w:t>上傳資料驗證</w:t>
      </w:r>
      <w:bookmarkEnd w:id="137"/>
    </w:p>
    <w:p w14:paraId="75C8AA24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456"/>
      </w:tblGrid>
      <w:tr w:rsidR="00475129" w14:paraId="7C7B14FF" w14:textId="77777777">
        <w:trPr>
          <w:cantSplit/>
          <w:tblHeader/>
        </w:trPr>
        <w:tc>
          <w:tcPr>
            <w:tcW w:w="3312" w:type="dxa"/>
            <w:shd w:val="clear" w:color="auto" w:fill="1F4E78"/>
            <w:vAlign w:val="center"/>
          </w:tcPr>
          <w:p w14:paraId="2E34117A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看到的訊息或關鍵字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1E8F4C77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原因與修正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A752E38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是否可重試與求助</w:t>
            </w:r>
          </w:p>
        </w:tc>
      </w:tr>
      <w:tr w:rsidR="00475129" w14:paraId="0717C7C9" w14:textId="77777777">
        <w:trPr>
          <w:cantSplit/>
        </w:trPr>
        <w:tc>
          <w:tcPr>
            <w:tcW w:w="3312" w:type="dxa"/>
            <w:vAlign w:val="center"/>
          </w:tcPr>
          <w:p w14:paraId="18E1882E" w14:textId="77777777" w:rsidR="00475129" w:rsidRDefault="006D40FD">
            <w:r>
              <w:t>第</w:t>
            </w:r>
            <w:r>
              <w:t xml:space="preserve"> {</w:t>
            </w:r>
            <w:r>
              <w:t>列</w:t>
            </w:r>
            <w:r>
              <w:t xml:space="preserve">} </w:t>
            </w:r>
            <w:r>
              <w:t>列缺少必填欄位</w:t>
            </w:r>
            <w:r>
              <w:t xml:space="preserve"> {</w:t>
            </w:r>
            <w:r>
              <w:t>欄位</w:t>
            </w:r>
            <w:r>
              <w:t>}</w:t>
            </w:r>
            <w:r>
              <w:t>／須為有效數字</w:t>
            </w:r>
          </w:p>
        </w:tc>
        <w:tc>
          <w:tcPr>
            <w:tcW w:w="3312" w:type="dxa"/>
            <w:vAlign w:val="center"/>
          </w:tcPr>
          <w:p w14:paraId="1F3204D6" w14:textId="77777777" w:rsidR="00475129" w:rsidRDefault="006D40FD">
            <w:r>
              <w:t xml:space="preserve">DI/SA </w:t>
            </w:r>
            <w:r>
              <w:t>欄位空白或數字無法解析；依列號修正。</w:t>
            </w:r>
          </w:p>
        </w:tc>
        <w:tc>
          <w:tcPr>
            <w:tcW w:w="3456" w:type="dxa"/>
            <w:vAlign w:val="center"/>
          </w:tcPr>
          <w:p w14:paraId="5CF03B17" w14:textId="77777777" w:rsidR="00475129" w:rsidRDefault="006D40FD">
            <w:r>
              <w:t>修正原檔後可重傳；</w:t>
            </w:r>
            <w:hyperlink w:anchor="icp_section_116" w:history="1">
              <w:r>
                <w:rPr>
                  <w:color w:val="0563C1"/>
                  <w:u w:val="single"/>
                </w:rPr>
                <w:t>案例</w:t>
              </w:r>
            </w:hyperlink>
            <w:r>
              <w:t>／</w:t>
            </w:r>
            <w:hyperlink w:anchor="icp_section_107" w:history="1">
              <w:r>
                <w:rPr>
                  <w:color w:val="0563C1"/>
                  <w:u w:val="single"/>
                </w:rPr>
                <w:t>卡控</w:t>
              </w:r>
            </w:hyperlink>
          </w:p>
        </w:tc>
      </w:tr>
      <w:tr w:rsidR="00475129" w14:paraId="7FD29681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3658291C" w14:textId="77777777" w:rsidR="00475129" w:rsidRDefault="006D40FD">
            <w:r>
              <w:t>INVOICE_NO</w:t>
            </w:r>
            <w:r>
              <w:t>＋</w:t>
            </w:r>
            <w:r>
              <w:t xml:space="preserve">INVOICE_SEQ </w:t>
            </w:r>
            <w:r>
              <w:t>重複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6F2DEEC3" w14:textId="77777777" w:rsidR="00475129" w:rsidRDefault="006D40FD">
            <w:r>
              <w:t>同</w:t>
            </w:r>
            <w:r>
              <w:t xml:space="preserve"> Invoice </w:t>
            </w:r>
            <w:r>
              <w:t>的</w:t>
            </w:r>
            <w:r>
              <w:t xml:space="preserve"> Seq </w:t>
            </w:r>
            <w:r>
              <w:t>數值相同；</w:t>
            </w:r>
            <w:r>
              <w:t xml:space="preserve">01 </w:t>
            </w:r>
            <w:r>
              <w:t>與</w:t>
            </w:r>
            <w:r>
              <w:t xml:space="preserve"> 1 </w:t>
            </w:r>
            <w:r>
              <w:t>不算不同。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502D95A4" w14:textId="77777777" w:rsidR="00475129" w:rsidRDefault="006D40FD">
            <w:r>
              <w:t>修正正確</w:t>
            </w:r>
            <w:r>
              <w:t xml:space="preserve"> Seq </w:t>
            </w:r>
            <w:r>
              <w:t>後重傳；</w:t>
            </w:r>
            <w:hyperlink w:anchor="icp_section_116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65CF50AF" w14:textId="77777777">
        <w:trPr>
          <w:cantSplit/>
        </w:trPr>
        <w:tc>
          <w:tcPr>
            <w:tcW w:w="3312" w:type="dxa"/>
            <w:vAlign w:val="center"/>
          </w:tcPr>
          <w:p w14:paraId="4CE4E293" w14:textId="77777777" w:rsidR="00475129" w:rsidRDefault="006D40FD">
            <w:r>
              <w:t>DELIVERY_TO…Customer Code</w:t>
            </w:r>
          </w:p>
        </w:tc>
        <w:tc>
          <w:tcPr>
            <w:tcW w:w="3312" w:type="dxa"/>
            <w:vAlign w:val="center"/>
          </w:tcPr>
          <w:p w14:paraId="03D50A3B" w14:textId="77777777" w:rsidR="00475129" w:rsidRDefault="006D40FD">
            <w:r>
              <w:t>填入的值不是有效交貨對象</w:t>
            </w:r>
            <w:r>
              <w:t xml:space="preserve"> Customer Code</w:t>
            </w:r>
            <w:r>
              <w:t>。</w:t>
            </w:r>
          </w:p>
        </w:tc>
        <w:tc>
          <w:tcPr>
            <w:tcW w:w="3456" w:type="dxa"/>
            <w:vAlign w:val="center"/>
          </w:tcPr>
          <w:p w14:paraId="1EF63155" w14:textId="77777777" w:rsidR="00475129" w:rsidRDefault="006D40FD">
            <w:r>
              <w:t>先核對代碼；缺代碼請資料管理者確認。</w:t>
            </w:r>
            <w:hyperlink w:anchor="icp_section_107" w:history="1">
              <w:r>
                <w:rPr>
                  <w:color w:val="0563C1"/>
                  <w:u w:val="single"/>
                </w:rPr>
                <w:t>規則</w:t>
              </w:r>
            </w:hyperlink>
            <w:r>
              <w:t>／</w:t>
            </w:r>
            <w:hyperlink w:anchor="icp_section_141" w:history="1">
              <w:r>
                <w:rPr>
                  <w:color w:val="0563C1"/>
                  <w:u w:val="single"/>
                </w:rPr>
                <w:t>申請方式</w:t>
              </w:r>
            </w:hyperlink>
          </w:p>
        </w:tc>
      </w:tr>
      <w:tr w:rsidR="00475129" w14:paraId="2F2E1058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5D573C5D" w14:textId="77777777" w:rsidR="00475129" w:rsidRDefault="006D40FD">
            <w:r>
              <w:t xml:space="preserve">C/B…Broker </w:t>
            </w:r>
            <w:r>
              <w:t>的</w:t>
            </w:r>
            <w:r>
              <w:t xml:space="preserve"> Key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76B3A01C" w14:textId="77777777" w:rsidR="00475129" w:rsidRDefault="006D40FD">
            <w:r>
              <w:t xml:space="preserve">Forwarder </w:t>
            </w:r>
            <w:r>
              <w:t>的</w:t>
            </w:r>
            <w:r>
              <w:t xml:space="preserve"> Broker Key </w:t>
            </w:r>
            <w:r>
              <w:t>不存在或無效。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64125AB0" w14:textId="77777777" w:rsidR="00475129" w:rsidRDefault="006D40FD">
            <w:r>
              <w:t>修正</w:t>
            </w:r>
            <w:r>
              <w:t xml:space="preserve"> Key </w:t>
            </w:r>
            <w:r>
              <w:t>後可重傳；需建檔先找資料管理者。</w:t>
            </w:r>
            <w:hyperlink w:anchor="icp_section_119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45A9693C" w14:textId="77777777">
        <w:trPr>
          <w:cantSplit/>
        </w:trPr>
        <w:tc>
          <w:tcPr>
            <w:tcW w:w="3312" w:type="dxa"/>
            <w:vAlign w:val="center"/>
          </w:tcPr>
          <w:p w14:paraId="1535C3DB" w14:textId="77777777" w:rsidR="00475129" w:rsidRDefault="006D40FD">
            <w:r>
              <w:t xml:space="preserve">MAWB/HAWB/FLT1#/FLT2#/ETA </w:t>
            </w:r>
            <w:r>
              <w:t>須一致</w:t>
            </w:r>
          </w:p>
        </w:tc>
        <w:tc>
          <w:tcPr>
            <w:tcW w:w="3312" w:type="dxa"/>
            <w:vAlign w:val="center"/>
          </w:tcPr>
          <w:p w14:paraId="4AA771C3" w14:textId="77777777" w:rsidR="00475129" w:rsidRDefault="006D40FD">
            <w:r>
              <w:t>同</w:t>
            </w:r>
            <w:r>
              <w:t xml:space="preserve"> Invoice </w:t>
            </w:r>
            <w:r>
              <w:t>運送欄位不一致，包含選填</w:t>
            </w:r>
            <w:r>
              <w:t xml:space="preserve"> FLIGHT 2#</w:t>
            </w:r>
            <w:r>
              <w:t>。</w:t>
            </w:r>
          </w:p>
        </w:tc>
        <w:tc>
          <w:tcPr>
            <w:tcW w:w="3456" w:type="dxa"/>
            <w:vAlign w:val="center"/>
          </w:tcPr>
          <w:p w14:paraId="14C43171" w14:textId="77777777" w:rsidR="00475129" w:rsidRDefault="006D40FD">
            <w:r>
              <w:t>核對並統一後可重傳；</w:t>
            </w:r>
            <w:hyperlink w:anchor="icp_section_109" w:history="1">
              <w:r>
                <w:rPr>
                  <w:color w:val="0563C1"/>
                  <w:u w:val="single"/>
                </w:rPr>
                <w:t>規則</w:t>
              </w:r>
            </w:hyperlink>
            <w:r>
              <w:t>／</w:t>
            </w:r>
            <w:hyperlink w:anchor="icp_section_119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5B2101EA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0F36EA95" w14:textId="77777777" w:rsidR="00475129" w:rsidRDefault="006D40FD">
            <w:r>
              <w:t>第一個分頁名稱必須為</w:t>
            </w:r>
            <w:r>
              <w:t xml:space="preserve"> Upload Data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48D20A0E" w14:textId="77777777" w:rsidR="00475129" w:rsidRDefault="006D40FD">
            <w:r>
              <w:t xml:space="preserve">Customs </w:t>
            </w:r>
            <w:r>
              <w:t>檔案的第一分頁名稱或順序不符。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3CD89034" w14:textId="77777777" w:rsidR="00475129" w:rsidRDefault="006D40FD">
            <w:r>
              <w:t>使用新版範本並把</w:t>
            </w:r>
            <w:r>
              <w:t xml:space="preserve"> Upload Data </w:t>
            </w:r>
            <w:r>
              <w:t>放第一頁；</w:t>
            </w:r>
            <w:hyperlink w:anchor="icp_section_120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5427694F" w14:textId="77777777">
        <w:trPr>
          <w:cantSplit/>
        </w:trPr>
        <w:tc>
          <w:tcPr>
            <w:tcW w:w="3312" w:type="dxa"/>
            <w:vAlign w:val="center"/>
          </w:tcPr>
          <w:p w14:paraId="1C5364D9" w14:textId="77777777" w:rsidR="00475129" w:rsidRDefault="006D40FD">
            <w:r>
              <w:t>檔案內</w:t>
            </w:r>
            <w:r>
              <w:t xml:space="preserve"> Invoice Number </w:t>
            </w:r>
            <w:r>
              <w:t>重複</w:t>
            </w:r>
          </w:p>
        </w:tc>
        <w:tc>
          <w:tcPr>
            <w:tcW w:w="3312" w:type="dxa"/>
            <w:vAlign w:val="center"/>
          </w:tcPr>
          <w:p w14:paraId="46508F74" w14:textId="77777777" w:rsidR="00475129" w:rsidRDefault="006D40FD">
            <w:r>
              <w:t xml:space="preserve">Customs </w:t>
            </w:r>
            <w:r>
              <w:t>以整個</w:t>
            </w:r>
            <w:r>
              <w:t xml:space="preserve"> Invoice Number </w:t>
            </w:r>
            <w:r>
              <w:t>檢查；</w:t>
            </w:r>
            <w:r>
              <w:t xml:space="preserve">Line No </w:t>
            </w:r>
            <w:r>
              <w:t>不同仍重複。</w:t>
            </w:r>
          </w:p>
        </w:tc>
        <w:tc>
          <w:tcPr>
            <w:tcW w:w="3456" w:type="dxa"/>
            <w:vAlign w:val="center"/>
          </w:tcPr>
          <w:p w14:paraId="1B9C3EF1" w14:textId="77777777" w:rsidR="00475129" w:rsidRDefault="006D40FD">
            <w:r>
              <w:t>核對業務資料後再傳，不可任意改號避開；</w:t>
            </w:r>
            <w:hyperlink w:anchor="icp_section_110" w:history="1">
              <w:r>
                <w:rPr>
                  <w:color w:val="0563C1"/>
                  <w:u w:val="single"/>
                </w:rPr>
                <w:t>規則</w:t>
              </w:r>
            </w:hyperlink>
          </w:p>
        </w:tc>
      </w:tr>
      <w:tr w:rsidR="00475129" w14:paraId="06237274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06FFD9AA" w14:textId="77777777" w:rsidR="00475129" w:rsidRDefault="006D40FD">
            <w:r>
              <w:t xml:space="preserve">Excel </w:t>
            </w:r>
            <w:r>
              <w:t>內</w:t>
            </w:r>
            <w:r>
              <w:t xml:space="preserve"> Invoice No </w:t>
            </w:r>
            <w:r>
              <w:t>重複／</w:t>
            </w:r>
            <w:r>
              <w:t xml:space="preserve">ICP_HEADER </w:t>
            </w:r>
            <w:r>
              <w:t>查無</w:t>
            </w:r>
            <w:r>
              <w:t xml:space="preserve"> Invoice No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204DF9B2" w14:textId="77777777" w:rsidR="00475129" w:rsidRDefault="006D40FD">
            <w:r>
              <w:t xml:space="preserve">Mass Update </w:t>
            </w:r>
            <w:r>
              <w:t>重複目標或找不到既有</w:t>
            </w:r>
            <w:r>
              <w:t xml:space="preserve"> Invoice</w:t>
            </w:r>
            <w:r>
              <w:t>。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6A70D836" w14:textId="77777777" w:rsidR="00475129" w:rsidRDefault="006D40FD">
            <w:r>
              <w:t>修正後可重傳；不會自動新增。</w:t>
            </w:r>
            <w:hyperlink w:anchor="icp_section_117" w:history="1">
              <w:r>
                <w:rPr>
                  <w:color w:val="0563C1"/>
                  <w:u w:val="single"/>
                </w:rPr>
                <w:t>非</w:t>
              </w:r>
              <w:r>
                <w:rPr>
                  <w:color w:val="0563C1"/>
                  <w:u w:val="single"/>
                </w:rPr>
                <w:t xml:space="preserve"> NCPI</w:t>
              </w:r>
            </w:hyperlink>
            <w:r>
              <w:t>／</w:t>
            </w:r>
            <w:hyperlink w:anchor="icp_section_118" w:history="1">
              <w:r>
                <w:rPr>
                  <w:color w:val="0563C1"/>
                  <w:u w:val="single"/>
                </w:rPr>
                <w:t>NCPI</w:t>
              </w:r>
            </w:hyperlink>
          </w:p>
        </w:tc>
      </w:tr>
    </w:tbl>
    <w:p w14:paraId="18EA6FA9" w14:textId="77777777" w:rsidR="00475129" w:rsidRDefault="00475129">
      <w:pPr>
        <w:spacing w:after="40"/>
      </w:pPr>
    </w:p>
    <w:p w14:paraId="74CA5D9D" w14:textId="77777777" w:rsidR="00475129" w:rsidRDefault="006D40FD">
      <w:pPr>
        <w:pStyle w:val="21"/>
      </w:pPr>
      <w:bookmarkStart w:id="138" w:name="icp_section_139"/>
      <w:r>
        <w:lastRenderedPageBreak/>
        <w:t xml:space="preserve">17.2 Settings </w:t>
      </w:r>
      <w:r>
        <w:t>與附件</w:t>
      </w:r>
      <w:bookmarkEnd w:id="138"/>
    </w:p>
    <w:p w14:paraId="12764B38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456"/>
      </w:tblGrid>
      <w:tr w:rsidR="00475129" w14:paraId="6F3BFDC6" w14:textId="77777777">
        <w:trPr>
          <w:cantSplit/>
          <w:tblHeader/>
        </w:trPr>
        <w:tc>
          <w:tcPr>
            <w:tcW w:w="3312" w:type="dxa"/>
            <w:shd w:val="clear" w:color="auto" w:fill="1F4E78"/>
            <w:vAlign w:val="center"/>
          </w:tcPr>
          <w:p w14:paraId="5F306E7F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看到的訊息或關鍵字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600BDF18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原因與修正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27A7735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是否可重試與求助</w:t>
            </w:r>
          </w:p>
        </w:tc>
      </w:tr>
      <w:tr w:rsidR="00475129" w14:paraId="3454D818" w14:textId="77777777">
        <w:trPr>
          <w:cantSplit/>
        </w:trPr>
        <w:tc>
          <w:tcPr>
            <w:tcW w:w="3312" w:type="dxa"/>
            <w:vAlign w:val="center"/>
          </w:tcPr>
          <w:p w14:paraId="6B8386BE" w14:textId="77777777" w:rsidR="00475129" w:rsidRDefault="006D40FD">
            <w:r>
              <w:t xml:space="preserve">Excel </w:t>
            </w:r>
            <w:r>
              <w:t>欄位或順序不符</w:t>
            </w:r>
          </w:p>
        </w:tc>
        <w:tc>
          <w:tcPr>
            <w:tcW w:w="3312" w:type="dxa"/>
            <w:vAlign w:val="center"/>
          </w:tcPr>
          <w:p w14:paraId="2FD523EE" w14:textId="77777777" w:rsidR="00475129" w:rsidRDefault="006D40FD">
            <w:r>
              <w:t xml:space="preserve">Settings </w:t>
            </w:r>
            <w:r>
              <w:t>表頭結構被改動。</w:t>
            </w:r>
          </w:p>
        </w:tc>
        <w:tc>
          <w:tcPr>
            <w:tcW w:w="3456" w:type="dxa"/>
            <w:vAlign w:val="center"/>
          </w:tcPr>
          <w:p w14:paraId="1ED03383" w14:textId="77777777" w:rsidR="00475129" w:rsidRDefault="006D40FD">
            <w:r>
              <w:t>重新下載該頁範本，貼回原欄位；</w:t>
            </w:r>
            <w:hyperlink w:anchor="icp_section_124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417A3905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35F2F0B4" w14:textId="77777777" w:rsidR="00475129" w:rsidRDefault="006D40FD">
            <w:r>
              <w:t xml:space="preserve">Excel </w:t>
            </w:r>
            <w:r>
              <w:t>沒有資料，原設定不會被清空。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4408F704" w14:textId="77777777" w:rsidR="00475129" w:rsidRDefault="006D40FD">
            <w:r>
              <w:t>空檔不能清空</w:t>
            </w:r>
            <w:r>
              <w:t xml:space="preserve"> Settings</w:t>
            </w:r>
            <w:r>
              <w:t>。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26F93530" w14:textId="77777777" w:rsidR="00475129" w:rsidRDefault="006D40FD">
            <w:r>
              <w:t>補完整資料再傳；整頁清理需求先找管理者。</w:t>
            </w:r>
            <w:hyperlink w:anchor="icp_section_111" w:history="1">
              <w:r>
                <w:rPr>
                  <w:color w:val="0563C1"/>
                  <w:u w:val="single"/>
                </w:rPr>
                <w:t>規則</w:t>
              </w:r>
            </w:hyperlink>
          </w:p>
        </w:tc>
      </w:tr>
      <w:tr w:rsidR="00475129" w14:paraId="76C4EFD4" w14:textId="77777777">
        <w:trPr>
          <w:cantSplit/>
        </w:trPr>
        <w:tc>
          <w:tcPr>
            <w:tcW w:w="3312" w:type="dxa"/>
            <w:vAlign w:val="center"/>
          </w:tcPr>
          <w:p w14:paraId="08EA52B5" w14:textId="77777777" w:rsidR="00475129" w:rsidRDefault="006D40FD">
            <w:r>
              <w:t>不可使用公式／重複鍵</w:t>
            </w:r>
          </w:p>
        </w:tc>
        <w:tc>
          <w:tcPr>
            <w:tcW w:w="3312" w:type="dxa"/>
            <w:vAlign w:val="center"/>
          </w:tcPr>
          <w:p w14:paraId="20738DB9" w14:textId="77777777" w:rsidR="00475129" w:rsidRDefault="006D40FD">
            <w:r>
              <w:t xml:space="preserve">Settings </w:t>
            </w:r>
            <w:r>
              <w:t>含公式或分類與代碼組合重複。</w:t>
            </w:r>
          </w:p>
        </w:tc>
        <w:tc>
          <w:tcPr>
            <w:tcW w:w="3456" w:type="dxa"/>
            <w:vAlign w:val="center"/>
          </w:tcPr>
          <w:p w14:paraId="0C10ACE1" w14:textId="77777777" w:rsidR="00475129" w:rsidRDefault="006D40FD">
            <w:r>
              <w:t>貼上純值並修正重複列後重傳；</w:t>
            </w:r>
            <w:hyperlink w:anchor="icp_section_124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63063CCB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7C318BC7" w14:textId="77777777" w:rsidR="00475129" w:rsidRDefault="006D40FD">
            <w:r>
              <w:t>Unknown resource key</w:t>
            </w:r>
            <w:r>
              <w:t>／</w:t>
            </w:r>
            <w:r>
              <w:t>Duplicate resource key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13CC4390" w14:textId="77777777" w:rsidR="00475129" w:rsidRDefault="006D40FD">
            <w:r>
              <w:t xml:space="preserve">Languages </w:t>
            </w:r>
            <w:r>
              <w:t>未知鍵或重複鍵。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1E489EF1" w14:textId="77777777" w:rsidR="00475129" w:rsidRDefault="006D40FD">
            <w:r>
              <w:t>用既有鍵並去除重複；新增資源找管理者。</w:t>
            </w:r>
            <w:hyperlink w:anchor="icp_section_126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034BDF55" w14:textId="77777777">
        <w:trPr>
          <w:cantSplit/>
        </w:trPr>
        <w:tc>
          <w:tcPr>
            <w:tcW w:w="3312" w:type="dxa"/>
            <w:vAlign w:val="center"/>
          </w:tcPr>
          <w:p w14:paraId="01572F43" w14:textId="77777777" w:rsidR="00475129" w:rsidRDefault="006D40FD">
            <w:r>
              <w:t>不支援的檔案格式／</w:t>
            </w:r>
            <w:r>
              <w:t xml:space="preserve">HAWB </w:t>
            </w:r>
            <w:r>
              <w:t>不存在</w:t>
            </w:r>
          </w:p>
        </w:tc>
        <w:tc>
          <w:tcPr>
            <w:tcW w:w="3312" w:type="dxa"/>
            <w:vAlign w:val="center"/>
          </w:tcPr>
          <w:p w14:paraId="08BCC5F4" w14:textId="77777777" w:rsidR="00475129" w:rsidRDefault="006D40FD">
            <w:r>
              <w:t>附件類型或檔名對應不符；完整訊息見詳細對照。</w:t>
            </w:r>
          </w:p>
        </w:tc>
        <w:tc>
          <w:tcPr>
            <w:tcW w:w="3456" w:type="dxa"/>
            <w:vAlign w:val="center"/>
          </w:tcPr>
          <w:p w14:paraId="4D02E65A" w14:textId="77777777" w:rsidR="00475129" w:rsidRDefault="006D40FD">
            <w:r>
              <w:t>先核對格式、</w:t>
            </w:r>
            <w:r>
              <w:t xml:space="preserve">HAWB </w:t>
            </w:r>
            <w:r>
              <w:t>與可見資料；</w:t>
            </w:r>
            <w:hyperlink w:anchor="icp_section_128" w:history="1">
              <w:r>
                <w:rPr>
                  <w:color w:val="0563C1"/>
                  <w:u w:val="single"/>
                </w:rPr>
                <w:t>實際訊息</w:t>
              </w:r>
            </w:hyperlink>
            <w:r>
              <w:t>／</w:t>
            </w:r>
            <w:hyperlink w:anchor="icp_section_43" w:history="1">
              <w:r>
                <w:rPr>
                  <w:color w:val="0563C1"/>
                  <w:u w:val="single"/>
                </w:rPr>
                <w:t>附件步驟</w:t>
              </w:r>
            </w:hyperlink>
          </w:p>
        </w:tc>
      </w:tr>
      <w:tr w:rsidR="00475129" w14:paraId="7CFED998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10C36665" w14:textId="77777777" w:rsidR="00475129" w:rsidRDefault="006D40FD">
            <w:r>
              <w:t>File not found</w:t>
            </w:r>
            <w:r>
              <w:t>／檔案不存在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333BF21B" w14:textId="77777777" w:rsidR="00475129" w:rsidRDefault="006D40FD">
            <w:r>
              <w:t>原檔或輸出檔目前不可存取，不等於資料未匯入。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1DC3D63E" w14:textId="77777777" w:rsidR="00475129" w:rsidRDefault="006D40FD">
            <w:r>
              <w:t>找管理者查路徑，不要為補下載重匯資料；</w:t>
            </w:r>
            <w:hyperlink w:anchor="icp_section_134" w:history="1">
              <w:r>
                <w:rPr>
                  <w:color w:val="0563C1"/>
                  <w:u w:val="single"/>
                </w:rPr>
                <w:t>處理方式</w:t>
              </w:r>
            </w:hyperlink>
          </w:p>
        </w:tc>
      </w:tr>
    </w:tbl>
    <w:p w14:paraId="57EE8A96" w14:textId="77777777" w:rsidR="00475129" w:rsidRDefault="00475129">
      <w:pPr>
        <w:spacing w:after="40"/>
      </w:pPr>
    </w:p>
    <w:p w14:paraId="75478BC2" w14:textId="77777777" w:rsidR="00475129" w:rsidRDefault="006D40FD">
      <w:pPr>
        <w:pStyle w:val="21"/>
      </w:pPr>
      <w:bookmarkStart w:id="139" w:name="icp_section_140"/>
      <w:r>
        <w:t xml:space="preserve">17.3 </w:t>
      </w:r>
      <w:r>
        <w:t>起案與背景處理</w:t>
      </w:r>
      <w:bookmarkEnd w:id="139"/>
    </w:p>
    <w:p w14:paraId="54C98790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456"/>
      </w:tblGrid>
      <w:tr w:rsidR="00475129" w14:paraId="506FACF0" w14:textId="77777777">
        <w:trPr>
          <w:cantSplit/>
          <w:tblHeader/>
        </w:trPr>
        <w:tc>
          <w:tcPr>
            <w:tcW w:w="3312" w:type="dxa"/>
            <w:shd w:val="clear" w:color="auto" w:fill="1F4E78"/>
            <w:vAlign w:val="center"/>
          </w:tcPr>
          <w:p w14:paraId="52628357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看到的訊息或關鍵字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28558D4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原因與修正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518B89F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是否可重試與求助</w:t>
            </w:r>
          </w:p>
        </w:tc>
      </w:tr>
      <w:tr w:rsidR="00475129" w14:paraId="323B0426" w14:textId="77777777">
        <w:trPr>
          <w:cantSplit/>
        </w:trPr>
        <w:tc>
          <w:tcPr>
            <w:tcW w:w="3312" w:type="dxa"/>
            <w:vAlign w:val="center"/>
          </w:tcPr>
          <w:p w14:paraId="674A52B8" w14:textId="77777777" w:rsidR="00475129" w:rsidRDefault="006D40FD">
            <w:pPr>
              <w:keepNext/>
            </w:pPr>
            <w:r>
              <w:t>Receiver is required for Ship Plan creation.</w:t>
            </w:r>
          </w:p>
        </w:tc>
        <w:tc>
          <w:tcPr>
            <w:tcW w:w="3312" w:type="dxa"/>
            <w:vAlign w:val="center"/>
          </w:tcPr>
          <w:p w14:paraId="29544D63" w14:textId="77777777" w:rsidR="00475129" w:rsidRDefault="006D40FD">
            <w:pPr>
              <w:keepNext/>
            </w:pPr>
            <w:r>
              <w:t xml:space="preserve">ARUR </w:t>
            </w:r>
            <w:r>
              <w:t>缺收貨人；取消預覽後修正並保存。</w:t>
            </w:r>
          </w:p>
        </w:tc>
        <w:tc>
          <w:tcPr>
            <w:tcW w:w="3456" w:type="dxa"/>
            <w:vAlign w:val="center"/>
          </w:tcPr>
          <w:p w14:paraId="2229A210" w14:textId="77777777" w:rsidR="00475129" w:rsidRDefault="006D40FD">
            <w:pPr>
              <w:keepNext/>
            </w:pPr>
            <w:r>
              <w:t>保存後可重開預覽；</w:t>
            </w:r>
            <w:hyperlink w:anchor="icp_section_101" w:history="1">
              <w:r>
                <w:rPr>
                  <w:color w:val="0563C1"/>
                  <w:u w:val="single"/>
                </w:rPr>
                <w:t>放大圖</w:t>
              </w:r>
            </w:hyperlink>
            <w:r>
              <w:t>／</w:t>
            </w:r>
            <w:hyperlink w:anchor="icp_section_112" w:history="1">
              <w:r>
                <w:rPr>
                  <w:color w:val="0563C1"/>
                  <w:u w:val="single"/>
                </w:rPr>
                <w:t>卡控</w:t>
              </w:r>
            </w:hyperlink>
          </w:p>
        </w:tc>
      </w:tr>
      <w:tr w:rsidR="00475129" w14:paraId="2BF4FE23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1D1AF275" w14:textId="77777777" w:rsidR="00475129" w:rsidRDefault="006D40FD">
            <w:pPr>
              <w:keepNext/>
            </w:pPr>
            <w:r>
              <w:t>Hub notify failed: …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2DD44560" w14:textId="77777777" w:rsidR="00475129" w:rsidRDefault="006D40FD">
            <w:pPr>
              <w:keepNext/>
            </w:pPr>
            <w:r>
              <w:t xml:space="preserve">Export </w:t>
            </w:r>
            <w:r>
              <w:t>通知</w:t>
            </w:r>
            <w:r>
              <w:t xml:space="preserve"> Hub </w:t>
            </w:r>
            <w:r>
              <w:t>失敗。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437649AB" w14:textId="77777777" w:rsidR="00475129" w:rsidRDefault="006D40FD">
            <w:pPr>
              <w:keepNext/>
            </w:pPr>
            <w:r>
              <w:t>先找維運管理者，保留</w:t>
            </w:r>
            <w:r>
              <w:t xml:space="preserve"> Request ID</w:t>
            </w:r>
            <w:r>
              <w:t>；確認原因及結果後再重送。</w:t>
            </w:r>
            <w:hyperlink w:anchor="icp_section_127" w:history="1">
              <w:r>
                <w:rPr>
                  <w:color w:val="0563C1"/>
                  <w:u w:val="single"/>
                </w:rPr>
                <w:t>案例</w:t>
              </w:r>
            </w:hyperlink>
          </w:p>
        </w:tc>
      </w:tr>
      <w:tr w:rsidR="00475129" w14:paraId="36C9EE38" w14:textId="77777777">
        <w:trPr>
          <w:cantSplit/>
        </w:trPr>
        <w:tc>
          <w:tcPr>
            <w:tcW w:w="3312" w:type="dxa"/>
            <w:vAlign w:val="center"/>
          </w:tcPr>
          <w:p w14:paraId="70C65675" w14:textId="77777777" w:rsidR="00475129" w:rsidRDefault="006D40FD">
            <w:pPr>
              <w:keepNext/>
            </w:pPr>
            <w:r>
              <w:t xml:space="preserve">Save </w:t>
            </w:r>
            <w:r>
              <w:t>中斷／起案</w:t>
            </w:r>
            <w:r>
              <w:t xml:space="preserve"> Processing</w:t>
            </w:r>
            <w:r>
              <w:t>／結果不明</w:t>
            </w:r>
          </w:p>
        </w:tc>
        <w:tc>
          <w:tcPr>
            <w:tcW w:w="3312" w:type="dxa"/>
            <w:vAlign w:val="center"/>
          </w:tcPr>
          <w:p w14:paraId="03EFCD3B" w14:textId="77777777" w:rsidR="00475129" w:rsidRDefault="006D40FD">
            <w:pPr>
              <w:keepNext/>
            </w:pPr>
            <w:r>
              <w:t>不是一律代表未成功，需先查回資料或案件狀態。</w:t>
            </w:r>
          </w:p>
        </w:tc>
        <w:tc>
          <w:tcPr>
            <w:tcW w:w="3456" w:type="dxa"/>
            <w:vAlign w:val="center"/>
          </w:tcPr>
          <w:p w14:paraId="21A0F454" w14:textId="77777777" w:rsidR="00475129" w:rsidRDefault="006D40FD">
            <w:pPr>
              <w:keepNext/>
            </w:pPr>
            <w:r>
              <w:t>結果未確認前不要重送；</w:t>
            </w:r>
            <w:hyperlink w:anchor="icp_section_134" w:history="1">
              <w:r>
                <w:rPr>
                  <w:color w:val="0563C1"/>
                  <w:u w:val="single"/>
                </w:rPr>
                <w:t>重試流程</w:t>
              </w:r>
            </w:hyperlink>
            <w:r>
              <w:t>／</w:t>
            </w:r>
            <w:hyperlink w:anchor="icp_section_135" w:history="1">
              <w:r>
                <w:rPr>
                  <w:color w:val="0563C1"/>
                  <w:u w:val="single"/>
                </w:rPr>
                <w:t>求助資訊</w:t>
              </w:r>
            </w:hyperlink>
          </w:p>
        </w:tc>
      </w:tr>
      <w:tr w:rsidR="00475129" w14:paraId="3C93532C" w14:textId="77777777">
        <w:trPr>
          <w:cantSplit/>
        </w:trPr>
        <w:tc>
          <w:tcPr>
            <w:tcW w:w="3312" w:type="dxa"/>
            <w:shd w:val="clear" w:color="auto" w:fill="F3F6F9"/>
            <w:vAlign w:val="center"/>
          </w:tcPr>
          <w:p w14:paraId="7BC49A8E" w14:textId="77777777" w:rsidR="00475129" w:rsidRDefault="006D40FD">
            <w:r>
              <w:t>通知</w:t>
            </w:r>
            <w:r>
              <w:t xml:space="preserve"> Failed</w:t>
            </w:r>
            <w:r>
              <w:t>／沒有收到信</w:t>
            </w:r>
          </w:p>
        </w:tc>
        <w:tc>
          <w:tcPr>
            <w:tcW w:w="3312" w:type="dxa"/>
            <w:shd w:val="clear" w:color="auto" w:fill="F3F6F9"/>
            <w:vAlign w:val="center"/>
          </w:tcPr>
          <w:p w14:paraId="406A2CFA" w14:textId="77777777" w:rsidR="00475129" w:rsidRDefault="006D40FD">
            <w:r>
              <w:t>查寄送狀態、收件者、排程及垃圾郵件。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444C422B" w14:textId="77777777" w:rsidR="00475129" w:rsidRDefault="006D40FD">
            <w:r>
              <w:t>請管理者確認紀錄；不要反覆建立通知。</w:t>
            </w:r>
            <w:hyperlink w:anchor="icp_section_27" w:history="1">
              <w:r>
                <w:rPr>
                  <w:color w:val="0563C1"/>
                  <w:u w:val="single"/>
                </w:rPr>
                <w:t>通知須知</w:t>
              </w:r>
            </w:hyperlink>
            <w:r>
              <w:t>／</w:t>
            </w:r>
            <w:hyperlink w:anchor="icp_section_114" w:history="1">
              <w:r>
                <w:rPr>
                  <w:color w:val="0563C1"/>
                  <w:u w:val="single"/>
                </w:rPr>
                <w:t>規則</w:t>
              </w:r>
            </w:hyperlink>
          </w:p>
        </w:tc>
      </w:tr>
    </w:tbl>
    <w:p w14:paraId="7AEA99DE" w14:textId="77777777" w:rsidR="00475129" w:rsidRDefault="00475129">
      <w:pPr>
        <w:spacing w:after="40"/>
      </w:pPr>
    </w:p>
    <w:p w14:paraId="151DE684" w14:textId="77777777" w:rsidR="00475129" w:rsidRDefault="006D40FD">
      <w:pPr>
        <w:pStyle w:val="1"/>
        <w:pageBreakBefore/>
      </w:pPr>
      <w:bookmarkStart w:id="140" w:name="icp_section_141"/>
      <w:r>
        <w:lastRenderedPageBreak/>
        <w:t xml:space="preserve">18 </w:t>
      </w:r>
      <w:r>
        <w:t>哪些變更需通知管理者</w:t>
      </w:r>
      <w:bookmarkEnd w:id="140"/>
    </w:p>
    <w:p w14:paraId="37211C03" w14:textId="77777777" w:rsidR="00475129" w:rsidRDefault="006D40FD">
      <w:pPr>
        <w:keepNext/>
        <w:spacing w:after="60"/>
      </w:pPr>
      <w:hyperlink w:anchor="icp_section_1" w:history="1">
        <w:r>
          <w:rPr>
            <w:color w:val="0563C1"/>
            <w:u w:val="single"/>
          </w:rPr>
          <w:t>回目錄</w:t>
        </w:r>
      </w:hyperlink>
      <w:r>
        <w:rPr>
          <w:sz w:val="16"/>
        </w:rPr>
        <w:t xml:space="preserve">  </w:t>
      </w:r>
      <w:r>
        <w:rPr>
          <w:sz w:val="16"/>
        </w:rPr>
        <w:t>｜</w:t>
      </w:r>
      <w:r>
        <w:rPr>
          <w:sz w:val="16"/>
        </w:rPr>
        <w:t xml:space="preserve">  </w:t>
      </w:r>
      <w:hyperlink w:anchor="icp_section_106" w:history="1">
        <w:r>
          <w:rPr>
            <w:color w:val="0563C1"/>
            <w:u w:val="single"/>
          </w:rPr>
          <w:t>卡控條件</w:t>
        </w:r>
      </w:hyperlink>
    </w:p>
    <w:p w14:paraId="0C3C7290" w14:textId="77777777" w:rsidR="00475129" w:rsidRDefault="006D40FD">
      <w:r>
        <w:t>以下是申請與協作方式；聯絡實際窗口依公司公告。未取得核准聯絡名單，本手冊只列角色，不臆填姓名或信箱。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3744"/>
      </w:tblGrid>
      <w:tr w:rsidR="00475129" w14:paraId="23B348A4" w14:textId="77777777">
        <w:trPr>
          <w:cantSplit/>
          <w:tblHeader/>
        </w:trPr>
        <w:tc>
          <w:tcPr>
            <w:tcW w:w="2304" w:type="dxa"/>
            <w:shd w:val="clear" w:color="auto" w:fill="1F4E78"/>
            <w:vAlign w:val="center"/>
          </w:tcPr>
          <w:p w14:paraId="0603BF21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要變更的項目</w:t>
            </w:r>
          </w:p>
        </w:tc>
        <w:tc>
          <w:tcPr>
            <w:tcW w:w="4032" w:type="dxa"/>
            <w:shd w:val="clear" w:color="auto" w:fill="1F4E78"/>
            <w:vAlign w:val="center"/>
          </w:tcPr>
          <w:p w14:paraId="58C80D09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請找誰與提供什麼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0DA8E704" w14:textId="77777777" w:rsidR="00475129" w:rsidRDefault="006D40FD">
            <w:pPr>
              <w:keepNext/>
            </w:pPr>
            <w:r>
              <w:rPr>
                <w:b/>
                <w:color w:val="FFFFFF"/>
              </w:rPr>
              <w:t>使用者完成後核對</w:t>
            </w:r>
          </w:p>
        </w:tc>
      </w:tr>
      <w:tr w:rsidR="00475129" w14:paraId="6C015549" w14:textId="77777777">
        <w:trPr>
          <w:cantSplit/>
        </w:trPr>
        <w:tc>
          <w:tcPr>
            <w:tcW w:w="2304" w:type="dxa"/>
            <w:vAlign w:val="center"/>
          </w:tcPr>
          <w:p w14:paraId="2FF67A4B" w14:textId="77777777" w:rsidR="00475129" w:rsidRDefault="006D40FD">
            <w:r>
              <w:t>共用</w:t>
            </w:r>
            <w:r>
              <w:t xml:space="preserve"> MailTo</w:t>
            </w:r>
            <w:r>
              <w:t>／</w:t>
            </w:r>
            <w:r>
              <w:t>CcTo</w:t>
            </w:r>
          </w:p>
        </w:tc>
        <w:tc>
          <w:tcPr>
            <w:tcW w:w="4032" w:type="dxa"/>
            <w:vAlign w:val="center"/>
          </w:tcPr>
          <w:p w14:paraId="1DBE6A5C" w14:textId="77777777" w:rsidR="00475129" w:rsidRDefault="006D40FD">
            <w:r>
              <w:t>通知信設定管理者；環境、通知種類、原名單、增刪後名單、生效時間與原因。</w:t>
            </w:r>
          </w:p>
        </w:tc>
        <w:tc>
          <w:tcPr>
            <w:tcW w:w="3744" w:type="dxa"/>
            <w:vAlign w:val="center"/>
          </w:tcPr>
          <w:p w14:paraId="2D032078" w14:textId="77777777" w:rsidR="00475129" w:rsidRDefault="006D40FD">
            <w:r>
              <w:t>重新查看設定與預覽；不應假設既有排程全部同步改寫。</w:t>
            </w:r>
            <w:hyperlink w:anchor="icp_section_27" w:history="1">
              <w:r>
                <w:rPr>
                  <w:color w:val="0563C1"/>
                  <w:u w:val="single"/>
                </w:rPr>
                <w:t>詳細流程</w:t>
              </w:r>
            </w:hyperlink>
          </w:p>
        </w:tc>
      </w:tr>
      <w:tr w:rsidR="00475129" w14:paraId="03E257EA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0A31CC7B" w14:textId="77777777" w:rsidR="00475129" w:rsidRDefault="006D40FD">
            <w:r>
              <w:t>寄件者、通知啟用、寄送時段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337E4102" w14:textId="77777777" w:rsidR="00475129" w:rsidRDefault="006D40FD">
            <w:r>
              <w:t>通知信設定管理者；欲變更項目、適用通知種類及時段。</w:t>
            </w:r>
          </w:p>
        </w:tc>
        <w:tc>
          <w:tcPr>
            <w:tcW w:w="3744" w:type="dxa"/>
            <w:shd w:val="clear" w:color="auto" w:fill="F3F6F9"/>
            <w:vAlign w:val="center"/>
          </w:tcPr>
          <w:p w14:paraId="0D90B7A8" w14:textId="77777777" w:rsidR="00475129" w:rsidRDefault="006D40FD">
            <w:r>
              <w:t>請管理者確認生效環境；預覽不是實際寄送。</w:t>
            </w:r>
            <w:hyperlink w:anchor="icp_section_114" w:history="1">
              <w:r>
                <w:rPr>
                  <w:color w:val="0563C1"/>
                  <w:u w:val="single"/>
                </w:rPr>
                <w:t>規則</w:t>
              </w:r>
            </w:hyperlink>
          </w:p>
        </w:tc>
      </w:tr>
      <w:tr w:rsidR="00475129" w14:paraId="0209F01F" w14:textId="77777777">
        <w:trPr>
          <w:cantSplit/>
        </w:trPr>
        <w:tc>
          <w:tcPr>
            <w:tcW w:w="2304" w:type="dxa"/>
            <w:vAlign w:val="center"/>
          </w:tcPr>
          <w:p w14:paraId="1D53621C" w14:textId="77777777" w:rsidR="00475129" w:rsidRDefault="006D40FD">
            <w:r>
              <w:t>個別到貨通知</w:t>
            </w:r>
            <w:r>
              <w:t xml:space="preserve"> To</w:t>
            </w:r>
          </w:p>
        </w:tc>
        <w:tc>
          <w:tcPr>
            <w:tcW w:w="4032" w:type="dxa"/>
            <w:vAlign w:val="center"/>
          </w:tcPr>
          <w:p w14:paraId="22E78532" w14:textId="77777777" w:rsidR="00475129" w:rsidRDefault="006D40FD">
            <w:r>
              <w:t>有</w:t>
            </w:r>
            <w:r>
              <w:t xml:space="preserve"> Ship Info </w:t>
            </w:r>
            <w:r>
              <w:t>編輯權限者；</w:t>
            </w:r>
            <w:r>
              <w:t xml:space="preserve">Invoice </w:t>
            </w:r>
            <w:r>
              <w:t>與正確地址，多筆用分號分隔。</w:t>
            </w:r>
          </w:p>
        </w:tc>
        <w:tc>
          <w:tcPr>
            <w:tcW w:w="3744" w:type="dxa"/>
            <w:vAlign w:val="center"/>
          </w:tcPr>
          <w:p w14:paraId="26ED8B69" w14:textId="77777777" w:rsidR="00475129" w:rsidRDefault="006D40FD">
            <w:r>
              <w:t>保存後重查待寄排程及預覽；無編輯權限再申請。共用</w:t>
            </w:r>
            <w:r>
              <w:t xml:space="preserve"> Cc </w:t>
            </w:r>
            <w:r>
              <w:t>仍由管理者處理。</w:t>
            </w:r>
            <w:hyperlink w:anchor="icp_section_27" w:history="1">
              <w:r>
                <w:rPr>
                  <w:color w:val="0563C1"/>
                  <w:u w:val="single"/>
                </w:rPr>
                <w:t>說明</w:t>
              </w:r>
            </w:hyperlink>
          </w:p>
        </w:tc>
      </w:tr>
      <w:tr w:rsidR="00475129" w14:paraId="5CD5632F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524D98D9" w14:textId="77777777" w:rsidR="00475129" w:rsidRDefault="006D40FD">
            <w:r>
              <w:t xml:space="preserve">Settings </w:t>
            </w:r>
            <w:r>
              <w:t>新增或修改代碼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05ED9088" w14:textId="77777777" w:rsidR="00475129" w:rsidRDefault="006D40FD">
            <w:r>
              <w:t>該分類資料維護者；分類、</w:t>
            </w:r>
            <w:r>
              <w:t>Key</w:t>
            </w:r>
            <w:r>
              <w:t>／</w:t>
            </w:r>
            <w:r>
              <w:t>Customer Code</w:t>
            </w:r>
            <w:r>
              <w:t>／</w:t>
            </w:r>
            <w:r>
              <w:t>Value</w:t>
            </w:r>
            <w:r>
              <w:t>、預期用途。</w:t>
            </w:r>
          </w:p>
        </w:tc>
        <w:tc>
          <w:tcPr>
            <w:tcW w:w="3744" w:type="dxa"/>
            <w:shd w:val="clear" w:color="auto" w:fill="F3F6F9"/>
            <w:vAlign w:val="center"/>
          </w:tcPr>
          <w:p w14:paraId="05CE77C5" w14:textId="77777777" w:rsidR="00475129" w:rsidRDefault="006D40FD">
            <w:r>
              <w:t>確認已在正確頁建檔，再依上傳規則填正確欄位；不用另造近似代碼。</w:t>
            </w:r>
            <w:hyperlink w:anchor="icp_section_29" w:history="1">
              <w:r>
                <w:rPr>
                  <w:color w:val="0563C1"/>
                  <w:u w:val="single"/>
                </w:rPr>
                <w:t>步驟</w:t>
              </w:r>
            </w:hyperlink>
          </w:p>
        </w:tc>
      </w:tr>
      <w:tr w:rsidR="00475129" w14:paraId="07CB3A29" w14:textId="77777777">
        <w:trPr>
          <w:cantSplit/>
        </w:trPr>
        <w:tc>
          <w:tcPr>
            <w:tcW w:w="2304" w:type="dxa"/>
            <w:vAlign w:val="center"/>
          </w:tcPr>
          <w:p w14:paraId="014AD8C5" w14:textId="77777777" w:rsidR="00475129" w:rsidRDefault="006D40FD">
            <w:r>
              <w:t>看不到頁面、按鈕或資料範圍</w:t>
            </w:r>
          </w:p>
        </w:tc>
        <w:tc>
          <w:tcPr>
            <w:tcW w:w="4032" w:type="dxa"/>
            <w:vAlign w:val="center"/>
          </w:tcPr>
          <w:p w14:paraId="2F6AB71D" w14:textId="77777777" w:rsidR="00475129" w:rsidRDefault="006D40FD">
            <w:r>
              <w:t>系統權限管理者；帳號、環境網址、功能、所需動作及授權範圍。</w:t>
            </w:r>
          </w:p>
        </w:tc>
        <w:tc>
          <w:tcPr>
            <w:tcW w:w="3744" w:type="dxa"/>
            <w:vAlign w:val="center"/>
          </w:tcPr>
          <w:p w14:paraId="2BFF9A32" w14:textId="77777777" w:rsidR="00475129" w:rsidRDefault="006D40FD">
            <w:r>
              <w:t>權限調整後重新載入或登入，再核對可見資料。</w:t>
            </w:r>
            <w:hyperlink w:anchor="icp_section_135" w:history="1">
              <w:r>
                <w:rPr>
                  <w:color w:val="0563C1"/>
                  <w:u w:val="single"/>
                </w:rPr>
                <w:t>求助資訊</w:t>
              </w:r>
            </w:hyperlink>
          </w:p>
        </w:tc>
      </w:tr>
      <w:tr w:rsidR="00475129" w14:paraId="26D031F9" w14:textId="77777777">
        <w:trPr>
          <w:cantSplit/>
        </w:trPr>
        <w:tc>
          <w:tcPr>
            <w:tcW w:w="2304" w:type="dxa"/>
            <w:shd w:val="clear" w:color="auto" w:fill="F3F6F9"/>
            <w:vAlign w:val="center"/>
          </w:tcPr>
          <w:p w14:paraId="1A82E564" w14:textId="77777777" w:rsidR="00475129" w:rsidRDefault="006D40FD">
            <w:r>
              <w:t>原檔遺失、產檔或案件卡住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2AA6E8C9" w14:textId="77777777" w:rsidR="00475129" w:rsidRDefault="006D40FD">
            <w:r>
              <w:t>系統維運管理者；</w:t>
            </w:r>
            <w:r>
              <w:t>Invoice</w:t>
            </w:r>
            <w:r>
              <w:t>、批次／</w:t>
            </w:r>
            <w:r>
              <w:t>Request ID</w:t>
            </w:r>
            <w:r>
              <w:t>、時間、錯誤、已操作步驟。</w:t>
            </w:r>
          </w:p>
        </w:tc>
        <w:tc>
          <w:tcPr>
            <w:tcW w:w="3744" w:type="dxa"/>
            <w:shd w:val="clear" w:color="auto" w:fill="F3F6F9"/>
            <w:vAlign w:val="center"/>
          </w:tcPr>
          <w:p w14:paraId="603D32BC" w14:textId="77777777" w:rsidR="00475129" w:rsidRDefault="006D40FD">
            <w:r>
              <w:t>等結果確認後再決定是否重試，不自行改狀態或反覆提交。</w:t>
            </w:r>
            <w:hyperlink w:anchor="icp_section_134" w:history="1">
              <w:r>
                <w:rPr>
                  <w:color w:val="0563C1"/>
                  <w:u w:val="single"/>
                </w:rPr>
                <w:t>重試流程</w:t>
              </w:r>
            </w:hyperlink>
          </w:p>
        </w:tc>
      </w:tr>
    </w:tbl>
    <w:p w14:paraId="1C19ED2F" w14:textId="77777777" w:rsidR="00475129" w:rsidRDefault="00475129">
      <w:pPr>
        <w:spacing w:after="40"/>
      </w:pPr>
    </w:p>
    <w:sectPr w:rsidR="00475129" w:rsidSect="00034616">
      <w:footerReference w:type="default" r:id="rId5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8F622" w14:textId="77777777" w:rsidR="006D40FD" w:rsidRDefault="006D40FD">
      <w:pPr>
        <w:spacing w:after="0" w:line="240" w:lineRule="auto"/>
      </w:pPr>
      <w:r>
        <w:separator/>
      </w:r>
    </w:p>
  </w:endnote>
  <w:endnote w:type="continuationSeparator" w:id="0">
    <w:p w14:paraId="25254F64" w14:textId="77777777" w:rsidR="006D40FD" w:rsidRDefault="006D4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B230D" w14:textId="77777777" w:rsidR="00475129" w:rsidRDefault="006D40FD">
    <w:pPr>
      <w:pStyle w:val="a7"/>
      <w:jc w:val="center"/>
    </w:pPr>
    <w:r>
      <w:t xml:space="preserve">ICP </w:t>
    </w:r>
    <w:r>
      <w:t>系統操作手冊</w:t>
    </w:r>
    <w:r>
      <w:t xml:space="preserve"> </w:t>
    </w:r>
    <w:r>
      <w:t>版本</w:t>
    </w:r>
    <w:r>
      <w:t xml:space="preserve"> 1.5  </w:t>
    </w:r>
    <w:r>
      <w:t>｜</w:t>
    </w:r>
    <w:r>
      <w:t xml:space="preserve"> 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頁／共</w:t>
    </w:r>
    <w: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</w:t>
    </w:r>
    <w: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FAC7" w14:textId="77777777" w:rsidR="006D40FD" w:rsidRDefault="006D40FD">
      <w:pPr>
        <w:spacing w:after="0" w:line="240" w:lineRule="auto"/>
      </w:pPr>
      <w:r>
        <w:separator/>
      </w:r>
    </w:p>
  </w:footnote>
  <w:footnote w:type="continuationSeparator" w:id="0">
    <w:p w14:paraId="4CDF6359" w14:textId="77777777" w:rsidR="006D40FD" w:rsidRDefault="006D4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524344">
    <w:abstractNumId w:val="8"/>
  </w:num>
  <w:num w:numId="2" w16cid:durableId="283080903">
    <w:abstractNumId w:val="6"/>
  </w:num>
  <w:num w:numId="3" w16cid:durableId="1345983558">
    <w:abstractNumId w:val="5"/>
  </w:num>
  <w:num w:numId="4" w16cid:durableId="949706099">
    <w:abstractNumId w:val="4"/>
  </w:num>
  <w:num w:numId="5" w16cid:durableId="235752348">
    <w:abstractNumId w:val="7"/>
  </w:num>
  <w:num w:numId="6" w16cid:durableId="1862082116">
    <w:abstractNumId w:val="3"/>
  </w:num>
  <w:num w:numId="7" w16cid:durableId="1501235206">
    <w:abstractNumId w:val="2"/>
  </w:num>
  <w:num w:numId="8" w16cid:durableId="424955895">
    <w:abstractNumId w:val="1"/>
  </w:num>
  <w:num w:numId="9" w16cid:durableId="22106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129"/>
    <w:rsid w:val="00625D4A"/>
    <w:rsid w:val="006D0249"/>
    <w:rsid w:val="006D40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0A62AE"/>
  <w14:defaultImageDpi w14:val="300"/>
  <w15:docId w15:val="{F43E0463-5F50-4AB1-A55C-DB4AFA35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8" Type="http://schemas.openxmlformats.org/officeDocument/2006/relationships/image" Target="media/image1.jp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82</Pages>
  <Words>8071</Words>
  <Characters>46007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 系統操作手冊</dc:title>
  <dc:subject>ICP 功能操作與權限管理</dc:subject>
  <dc:creator>ICP Project Team</dc:creator>
  <cp:keywords/>
  <dc:description>generated by python-docx</dc:description>
  <cp:lastModifiedBy>俊嘉 謝</cp:lastModifiedBy>
  <cp:revision>2</cp:revision>
  <dcterms:created xsi:type="dcterms:W3CDTF">2013-12-23T23:15:00Z</dcterms:created>
  <dcterms:modified xsi:type="dcterms:W3CDTF">2026-10-26T15:53:00Z</dcterms:modified>
  <cp:category/>
</cp:coreProperties>
</file>