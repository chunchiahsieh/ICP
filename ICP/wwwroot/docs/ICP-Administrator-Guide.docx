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E58E" w14:textId="77777777" w:rsidR="008014D7" w:rsidRDefault="00796987">
      <w:pPr>
        <w:pStyle w:val="aa"/>
      </w:pPr>
      <w:r>
        <w:t>ICP</w:t>
      </w:r>
      <w:r>
        <w:t>系統管理者手冊</w:t>
      </w:r>
    </w:p>
    <w:p w14:paraId="1A6C6CF4" w14:textId="77777777" w:rsidR="008014D7" w:rsidRDefault="00796987">
      <w:pPr>
        <w:pStyle w:val="ac"/>
      </w:pPr>
      <w:r>
        <w:t>開發者與維運人員指南</w:t>
      </w:r>
    </w:p>
    <w:p w14:paraId="4C9C9A7E" w14:textId="77777777" w:rsidR="008014D7" w:rsidRDefault="00796987">
      <w:r>
        <w:t>版本</w:t>
      </w:r>
      <w:r>
        <w:t xml:space="preserve"> 2.4</w:t>
      </w:r>
      <w:r>
        <w:t xml:space="preserve">　更新日期</w:t>
      </w:r>
      <w:r>
        <w:t xml:space="preserve"> 2026-10-27</w:t>
      </w:r>
    </w:p>
    <w:p w14:paraId="2EDFA30D" w14:textId="77777777" w:rsidR="008014D7" w:rsidRDefault="00796987">
      <w:r>
        <w:t>本手冊由原「</w:t>
      </w:r>
      <w:r>
        <w:t xml:space="preserve">ICP </w:t>
      </w:r>
      <w:r>
        <w:t>系統設定管理手冊」擴充，協助開發者理解程式、修改功能、建置部署及追查問題。一般使用者操作另見</w:t>
      </w:r>
      <w:r>
        <w:t xml:space="preserve"> ICP </w:t>
      </w:r>
      <w:r>
        <w:t>系統操作手冊</w:t>
      </w:r>
      <w:r>
        <w:t xml:space="preserve"> v1.5</w:t>
      </w:r>
      <w:r>
        <w:t>。</w:t>
      </w:r>
    </w:p>
    <w:p w14:paraId="547EE3F1" w14:textId="77777777" w:rsidR="008014D7" w:rsidRDefault="00796987">
      <w:r>
        <w:t>涵蓋</w:t>
      </w:r>
      <w:r>
        <w:t xml:space="preserve"> ICP</w:t>
      </w:r>
      <w:r>
        <w:t>、</w:t>
      </w:r>
      <w:r>
        <w:t xml:space="preserve">TEL.IntegrationHub </w:t>
      </w:r>
      <w:r>
        <w:t>與</w:t>
      </w:r>
      <w:r>
        <w:t xml:space="preserve"> ICPFileGenerator</w:t>
      </w:r>
      <w:r>
        <w:t>，以本地端測試作為完成依據，不設正式環境驗收表。文件不列真實密碼、連線字串與收件名單。</w:t>
      </w:r>
    </w:p>
    <w:p w14:paraId="22FB7390" w14:textId="77777777" w:rsidR="008014D7" w:rsidRDefault="00796987">
      <w:pPr>
        <w:pStyle w:val="1"/>
      </w:pPr>
      <w:bookmarkStart w:id="0" w:name="admin_section_1"/>
      <w:r>
        <w:t>目錄</w:t>
      </w:r>
      <w:bookmarkEnd w:id="0"/>
    </w:p>
    <w:p w14:paraId="238D1B14" w14:textId="1400951C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2" w:history="1">
        <w:r>
          <w:rPr>
            <w:color w:val="0563C1"/>
            <w:u w:val="single"/>
          </w:rPr>
          <w:t xml:space="preserve">1 </w:t>
        </w:r>
        <w:r>
          <w:rPr>
            <w:color w:val="0563C1"/>
            <w:u w:val="single"/>
          </w:rPr>
          <w:t>手冊定位與快速接手</w:t>
        </w:r>
      </w:hyperlink>
      <w:r>
        <w:tab/>
      </w:r>
      <w:r>
        <w:fldChar w:fldCharType="begin"/>
      </w:r>
      <w:r>
        <w:instrText>PAGEREF admin_section_2 \h</w:instrText>
      </w:r>
      <w:r>
        <w:fldChar w:fldCharType="separate"/>
      </w:r>
      <w:r w:rsidR="00B7030E">
        <w:rPr>
          <w:noProof/>
        </w:rPr>
        <w:t>2</w:t>
      </w:r>
      <w:r>
        <w:fldChar w:fldCharType="end"/>
      </w:r>
    </w:p>
    <w:p w14:paraId="775497D8" w14:textId="4083370E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7" w:history="1">
        <w:r>
          <w:rPr>
            <w:color w:val="0563C1"/>
            <w:u w:val="single"/>
          </w:rPr>
          <w:t xml:space="preserve">2 </w:t>
        </w:r>
        <w:r>
          <w:rPr>
            <w:color w:val="0563C1"/>
            <w:u w:val="single"/>
          </w:rPr>
          <w:t>系統架構與資料流</w:t>
        </w:r>
      </w:hyperlink>
      <w:r>
        <w:tab/>
      </w:r>
      <w:r>
        <w:fldChar w:fldCharType="begin"/>
      </w:r>
      <w:r>
        <w:instrText>PAGEREF admin_section_7 \h</w:instrText>
      </w:r>
      <w:r>
        <w:fldChar w:fldCharType="separate"/>
      </w:r>
      <w:r w:rsidR="00B7030E">
        <w:rPr>
          <w:noProof/>
        </w:rPr>
        <w:t>5</w:t>
      </w:r>
      <w:r>
        <w:fldChar w:fldCharType="end"/>
      </w:r>
    </w:p>
    <w:p w14:paraId="0352218C" w14:textId="34BE8AB4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10" w:history="1">
        <w:r>
          <w:rPr>
            <w:color w:val="0563C1"/>
            <w:u w:val="single"/>
          </w:rPr>
          <w:t xml:space="preserve">3 </w:t>
        </w:r>
        <w:r>
          <w:rPr>
            <w:color w:val="0563C1"/>
            <w:u w:val="single"/>
          </w:rPr>
          <w:t>開發環境與建置</w:t>
        </w:r>
      </w:hyperlink>
      <w:r>
        <w:tab/>
      </w:r>
      <w:r>
        <w:fldChar w:fldCharType="begin"/>
      </w:r>
      <w:r>
        <w:instrText>PAGEREF admin_section_10 \h</w:instrText>
      </w:r>
      <w:r>
        <w:fldChar w:fldCharType="separate"/>
      </w:r>
      <w:r w:rsidR="00B7030E">
        <w:rPr>
          <w:noProof/>
        </w:rPr>
        <w:t>6</w:t>
      </w:r>
      <w:r>
        <w:fldChar w:fldCharType="end"/>
      </w:r>
    </w:p>
    <w:p w14:paraId="00DDB6E1" w14:textId="6E755D6E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12" w:history="1">
        <w:r>
          <w:rPr>
            <w:color w:val="0563C1"/>
            <w:u w:val="single"/>
          </w:rPr>
          <w:t xml:space="preserve">4 </w:t>
        </w:r>
        <w:r>
          <w:rPr>
            <w:color w:val="0563C1"/>
            <w:u w:val="single"/>
          </w:rPr>
          <w:t>程式分層與修改入口</w:t>
        </w:r>
      </w:hyperlink>
      <w:r>
        <w:tab/>
      </w:r>
      <w:r>
        <w:fldChar w:fldCharType="begin"/>
      </w:r>
      <w:r>
        <w:instrText>PAGEREF admin_section_12 \h</w:instrText>
      </w:r>
      <w:r>
        <w:fldChar w:fldCharType="separate"/>
      </w:r>
      <w:r w:rsidR="00B7030E">
        <w:rPr>
          <w:noProof/>
        </w:rPr>
        <w:t>7</w:t>
      </w:r>
      <w:r>
        <w:fldChar w:fldCharType="end"/>
      </w:r>
    </w:p>
    <w:p w14:paraId="54BD8000" w14:textId="14E6D1B4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14" w:history="1">
        <w:r>
          <w:rPr>
            <w:color w:val="0563C1"/>
            <w:u w:val="single"/>
          </w:rPr>
          <w:t xml:space="preserve">5 </w:t>
        </w:r>
        <w:r>
          <w:rPr>
            <w:color w:val="0563C1"/>
            <w:u w:val="single"/>
          </w:rPr>
          <w:t>設定檔與環境選用</w:t>
        </w:r>
      </w:hyperlink>
      <w:r>
        <w:tab/>
      </w:r>
      <w:r>
        <w:fldChar w:fldCharType="begin"/>
      </w:r>
      <w:r>
        <w:instrText>PAGEREF admin_section_14 \h</w:instrText>
      </w:r>
      <w:r>
        <w:fldChar w:fldCharType="separate"/>
      </w:r>
      <w:r w:rsidR="00B7030E">
        <w:rPr>
          <w:noProof/>
        </w:rPr>
        <w:t>8</w:t>
      </w:r>
      <w:r>
        <w:fldChar w:fldCharType="end"/>
      </w:r>
    </w:p>
    <w:p w14:paraId="04E45B8F" w14:textId="1B9B575A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18" w:history="1">
        <w:r>
          <w:rPr>
            <w:color w:val="0563C1"/>
            <w:u w:val="single"/>
          </w:rPr>
          <w:t xml:space="preserve">6 </w:t>
        </w:r>
        <w:r>
          <w:rPr>
            <w:color w:val="0563C1"/>
            <w:u w:val="single"/>
          </w:rPr>
          <w:t>畫面欄位與共用元件</w:t>
        </w:r>
      </w:hyperlink>
      <w:r>
        <w:tab/>
      </w:r>
      <w:r>
        <w:fldChar w:fldCharType="begin"/>
      </w:r>
      <w:r>
        <w:instrText>PAGEREF admin_section_18 \h</w:instrText>
      </w:r>
      <w:r>
        <w:fldChar w:fldCharType="separate"/>
      </w:r>
      <w:r w:rsidR="00B7030E">
        <w:rPr>
          <w:noProof/>
        </w:rPr>
        <w:t>10</w:t>
      </w:r>
      <w:r>
        <w:fldChar w:fldCharType="end"/>
      </w:r>
    </w:p>
    <w:p w14:paraId="47994255" w14:textId="1BCC69F4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21" w:history="1">
        <w:r>
          <w:rPr>
            <w:color w:val="0563C1"/>
            <w:u w:val="single"/>
          </w:rPr>
          <w:t xml:space="preserve">7 </w:t>
        </w:r>
        <w:r>
          <w:rPr>
            <w:color w:val="0563C1"/>
            <w:u w:val="single"/>
          </w:rPr>
          <w:t>資料庫與版本異動</w:t>
        </w:r>
      </w:hyperlink>
      <w:r>
        <w:tab/>
      </w:r>
      <w:r>
        <w:fldChar w:fldCharType="begin"/>
      </w:r>
      <w:r>
        <w:instrText>PAGEREF admin_section_21 \h</w:instrText>
      </w:r>
      <w:r>
        <w:fldChar w:fldCharType="separate"/>
      </w:r>
      <w:r w:rsidR="00B7030E">
        <w:rPr>
          <w:noProof/>
        </w:rPr>
        <w:t>11</w:t>
      </w:r>
      <w:r>
        <w:fldChar w:fldCharType="end"/>
      </w:r>
    </w:p>
    <w:p w14:paraId="5D92985C" w14:textId="606E716E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23" w:history="1">
        <w:r>
          <w:rPr>
            <w:color w:val="0563C1"/>
            <w:u w:val="single"/>
          </w:rPr>
          <w:t xml:space="preserve">8 </w:t>
        </w:r>
        <w:r>
          <w:rPr>
            <w:color w:val="0563C1"/>
            <w:u w:val="single"/>
          </w:rPr>
          <w:t>匯入與附件開發</w:t>
        </w:r>
      </w:hyperlink>
      <w:r>
        <w:tab/>
      </w:r>
      <w:r>
        <w:fldChar w:fldCharType="begin"/>
      </w:r>
      <w:r>
        <w:instrText>PAGEREF admin_section_23 \h</w:instrText>
      </w:r>
      <w:r>
        <w:fldChar w:fldCharType="separate"/>
      </w:r>
      <w:r w:rsidR="00B7030E">
        <w:rPr>
          <w:noProof/>
        </w:rPr>
        <w:t>12</w:t>
      </w:r>
      <w:r>
        <w:fldChar w:fldCharType="end"/>
      </w:r>
    </w:p>
    <w:p w14:paraId="5BEBE753" w14:textId="61BFBFAC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25" w:history="1">
        <w:r>
          <w:rPr>
            <w:color w:val="0563C1"/>
            <w:u w:val="single"/>
          </w:rPr>
          <w:t xml:space="preserve">9 </w:t>
        </w:r>
        <w:r>
          <w:rPr>
            <w:color w:val="0563C1"/>
            <w:u w:val="single"/>
          </w:rPr>
          <w:t>報表與資料權限</w:t>
        </w:r>
      </w:hyperlink>
      <w:r>
        <w:tab/>
      </w:r>
      <w:r>
        <w:fldChar w:fldCharType="begin"/>
      </w:r>
      <w:r>
        <w:instrText>PAGEREF admin_section_25 \h</w:instrText>
      </w:r>
      <w:r>
        <w:fldChar w:fldCharType="separate"/>
      </w:r>
      <w:r w:rsidR="00B7030E">
        <w:rPr>
          <w:noProof/>
        </w:rPr>
        <w:t>13</w:t>
      </w:r>
      <w:r>
        <w:fldChar w:fldCharType="end"/>
      </w:r>
    </w:p>
    <w:p w14:paraId="04163632" w14:textId="0870AACA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28" w:history="1">
        <w:r>
          <w:rPr>
            <w:color w:val="0563C1"/>
            <w:u w:val="single"/>
          </w:rPr>
          <w:t xml:space="preserve">10 </w:t>
        </w:r>
        <w:r>
          <w:rPr>
            <w:color w:val="0563C1"/>
            <w:u w:val="single"/>
          </w:rPr>
          <w:t>起案與整合事件</w:t>
        </w:r>
      </w:hyperlink>
      <w:r>
        <w:tab/>
      </w:r>
      <w:r>
        <w:fldChar w:fldCharType="begin"/>
      </w:r>
      <w:r>
        <w:instrText>PAGEREF admin_section_28 \h</w:instrText>
      </w:r>
      <w:r>
        <w:fldChar w:fldCharType="separate"/>
      </w:r>
      <w:r w:rsidR="00B7030E">
        <w:rPr>
          <w:noProof/>
        </w:rPr>
        <w:t>14</w:t>
      </w:r>
      <w:r>
        <w:fldChar w:fldCharType="end"/>
      </w:r>
    </w:p>
    <w:p w14:paraId="6329C3E0" w14:textId="7D1BAC67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30" w:history="1">
        <w:r>
          <w:rPr>
            <w:color w:val="0563C1"/>
            <w:u w:val="single"/>
          </w:rPr>
          <w:t xml:space="preserve">11 Export </w:t>
        </w:r>
        <w:r>
          <w:rPr>
            <w:color w:val="0563C1"/>
            <w:u w:val="single"/>
          </w:rPr>
          <w:t>與產檔服務</w:t>
        </w:r>
      </w:hyperlink>
      <w:r>
        <w:tab/>
      </w:r>
      <w:r>
        <w:fldChar w:fldCharType="begin"/>
      </w:r>
      <w:r>
        <w:instrText>PAGEREF admin_section_30 \h</w:instrText>
      </w:r>
      <w:r>
        <w:fldChar w:fldCharType="separate"/>
      </w:r>
      <w:r w:rsidR="00B7030E">
        <w:rPr>
          <w:noProof/>
        </w:rPr>
        <w:t>15</w:t>
      </w:r>
      <w:r>
        <w:fldChar w:fldCharType="end"/>
      </w:r>
    </w:p>
    <w:p w14:paraId="544C4C8E" w14:textId="2964079D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34" w:history="1">
        <w:r>
          <w:rPr>
            <w:color w:val="0563C1"/>
            <w:u w:val="single"/>
          </w:rPr>
          <w:t xml:space="preserve">12 </w:t>
        </w:r>
        <w:r>
          <w:rPr>
            <w:color w:val="0563C1"/>
            <w:u w:val="single"/>
          </w:rPr>
          <w:t>通知信開發與管理</w:t>
        </w:r>
      </w:hyperlink>
      <w:r>
        <w:tab/>
      </w:r>
      <w:r>
        <w:fldChar w:fldCharType="begin"/>
      </w:r>
      <w:r>
        <w:instrText>PAGEREF admin_section_34 \h</w:instrText>
      </w:r>
      <w:r>
        <w:fldChar w:fldCharType="separate"/>
      </w:r>
      <w:r w:rsidR="00B7030E">
        <w:rPr>
          <w:noProof/>
        </w:rPr>
        <w:t>16</w:t>
      </w:r>
      <w:r>
        <w:fldChar w:fldCharType="end"/>
      </w:r>
    </w:p>
    <w:p w14:paraId="0E21B7CF" w14:textId="6DE6F2BA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37" w:history="1">
        <w:r>
          <w:rPr>
            <w:color w:val="0563C1"/>
            <w:u w:val="single"/>
          </w:rPr>
          <w:t xml:space="preserve">13 IIS </w:t>
        </w:r>
        <w:r>
          <w:rPr>
            <w:color w:val="0563C1"/>
            <w:u w:val="single"/>
          </w:rPr>
          <w:t>與背景服務維運</w:t>
        </w:r>
      </w:hyperlink>
      <w:r>
        <w:tab/>
      </w:r>
      <w:r>
        <w:fldChar w:fldCharType="begin"/>
      </w:r>
      <w:r>
        <w:instrText>PAGEREF admin_section_37 \h</w:instrText>
      </w:r>
      <w:r>
        <w:fldChar w:fldCharType="separate"/>
      </w:r>
      <w:r w:rsidR="00B7030E">
        <w:rPr>
          <w:noProof/>
        </w:rPr>
        <w:t>17</w:t>
      </w:r>
      <w:r>
        <w:fldChar w:fldCharType="end"/>
      </w:r>
    </w:p>
    <w:p w14:paraId="3E9539F8" w14:textId="623B4CC3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40" w:history="1">
        <w:r>
          <w:rPr>
            <w:color w:val="0563C1"/>
            <w:u w:val="single"/>
          </w:rPr>
          <w:t xml:space="preserve">14 </w:t>
        </w:r>
        <w:r>
          <w:rPr>
            <w:color w:val="0563C1"/>
            <w:u w:val="single"/>
          </w:rPr>
          <w:t>部署與回復流程</w:t>
        </w:r>
      </w:hyperlink>
      <w:r>
        <w:tab/>
      </w:r>
      <w:r>
        <w:fldChar w:fldCharType="begin"/>
      </w:r>
      <w:r>
        <w:instrText>PAGEREF admin_section_40 \h</w:instrText>
      </w:r>
      <w:r>
        <w:fldChar w:fldCharType="separate"/>
      </w:r>
      <w:r w:rsidR="00B7030E">
        <w:rPr>
          <w:noProof/>
        </w:rPr>
        <w:t>18</w:t>
      </w:r>
      <w:r>
        <w:fldChar w:fldCharType="end"/>
      </w:r>
    </w:p>
    <w:p w14:paraId="7DDDBAA7" w14:textId="56EDD68B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44" w:history="1">
        <w:r>
          <w:rPr>
            <w:color w:val="0563C1"/>
            <w:u w:val="single"/>
          </w:rPr>
          <w:t xml:space="preserve">15 </w:t>
        </w:r>
        <w:r>
          <w:rPr>
            <w:color w:val="0563C1"/>
            <w:u w:val="single"/>
          </w:rPr>
          <w:t>問題排查手冊</w:t>
        </w:r>
      </w:hyperlink>
      <w:r>
        <w:tab/>
      </w:r>
      <w:r>
        <w:fldChar w:fldCharType="begin"/>
      </w:r>
      <w:r>
        <w:instrText>PAGEREF admin_section_44 \h</w:instrText>
      </w:r>
      <w:r>
        <w:fldChar w:fldCharType="separate"/>
      </w:r>
      <w:r w:rsidR="00B7030E">
        <w:rPr>
          <w:noProof/>
        </w:rPr>
        <w:t>19</w:t>
      </w:r>
      <w:r>
        <w:fldChar w:fldCharType="end"/>
      </w:r>
    </w:p>
    <w:p w14:paraId="3E4E9786" w14:textId="76C29DF9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49" w:history="1">
        <w:r>
          <w:rPr>
            <w:color w:val="0563C1"/>
            <w:u w:val="single"/>
          </w:rPr>
          <w:t xml:space="preserve">16 </w:t>
        </w:r>
        <w:r>
          <w:rPr>
            <w:color w:val="0563C1"/>
            <w:u w:val="single"/>
          </w:rPr>
          <w:t>測試與驗收</w:t>
        </w:r>
      </w:hyperlink>
      <w:r>
        <w:tab/>
      </w:r>
      <w:r>
        <w:fldChar w:fldCharType="begin"/>
      </w:r>
      <w:r>
        <w:instrText>PAGEREF admin_section_49 \h</w:instrText>
      </w:r>
      <w:r>
        <w:fldChar w:fldCharType="separate"/>
      </w:r>
      <w:r w:rsidR="00B7030E">
        <w:rPr>
          <w:noProof/>
        </w:rPr>
        <w:t>23</w:t>
      </w:r>
      <w:r>
        <w:fldChar w:fldCharType="end"/>
      </w:r>
    </w:p>
    <w:p w14:paraId="6817B716" w14:textId="0317C4C0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51" w:history="1">
        <w:r>
          <w:rPr>
            <w:color w:val="0563C1"/>
            <w:u w:val="single"/>
          </w:rPr>
          <w:t xml:space="preserve">17 </w:t>
        </w:r>
        <w:r>
          <w:rPr>
            <w:color w:val="0563C1"/>
            <w:u w:val="single"/>
          </w:rPr>
          <w:t>擴充功能與維護規範</w:t>
        </w:r>
      </w:hyperlink>
      <w:r>
        <w:tab/>
      </w:r>
      <w:r>
        <w:fldChar w:fldCharType="begin"/>
      </w:r>
      <w:r>
        <w:instrText>PAGEREF admin_section_51 \h</w:instrText>
      </w:r>
      <w:r>
        <w:fldChar w:fldCharType="separate"/>
      </w:r>
      <w:r w:rsidR="00B7030E">
        <w:rPr>
          <w:noProof/>
        </w:rPr>
        <w:t>24</w:t>
      </w:r>
      <w:r>
        <w:fldChar w:fldCharType="end"/>
      </w:r>
    </w:p>
    <w:p w14:paraId="70D7A4CD" w14:textId="5659BD2B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54" w:history="1">
        <w:r>
          <w:rPr>
            <w:color w:val="0563C1"/>
            <w:u w:val="single"/>
          </w:rPr>
          <w:t xml:space="preserve">18 </w:t>
        </w:r>
        <w:r>
          <w:rPr>
            <w:color w:val="0563C1"/>
            <w:u w:val="single"/>
          </w:rPr>
          <w:t>程式索引與版本紀錄</w:t>
        </w:r>
      </w:hyperlink>
      <w:r>
        <w:tab/>
      </w:r>
      <w:r>
        <w:fldChar w:fldCharType="begin"/>
      </w:r>
      <w:r>
        <w:instrText>PAGEREF admin_section_54 \h</w:instrText>
      </w:r>
      <w:r>
        <w:fldChar w:fldCharType="separate"/>
      </w:r>
      <w:r w:rsidR="00B7030E">
        <w:rPr>
          <w:noProof/>
        </w:rPr>
        <w:t>26</w:t>
      </w:r>
      <w:r>
        <w:fldChar w:fldCharType="end"/>
      </w:r>
    </w:p>
    <w:p w14:paraId="1BDA3633" w14:textId="5CEDF3CC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59" w:history="1">
        <w:r>
          <w:rPr>
            <w:color w:val="0563C1"/>
            <w:u w:val="single"/>
          </w:rPr>
          <w:t xml:space="preserve">19 </w:t>
        </w:r>
        <w:r>
          <w:rPr>
            <w:color w:val="0563C1"/>
            <w:u w:val="single"/>
          </w:rPr>
          <w:t>架構流程圖</w:t>
        </w:r>
      </w:hyperlink>
      <w:r>
        <w:tab/>
      </w:r>
      <w:r>
        <w:fldChar w:fldCharType="begin"/>
      </w:r>
      <w:r>
        <w:instrText>PAGEREF admin_section_59 \h</w:instrText>
      </w:r>
      <w:r>
        <w:fldChar w:fldCharType="separate"/>
      </w:r>
      <w:r w:rsidR="00B7030E">
        <w:rPr>
          <w:noProof/>
        </w:rPr>
        <w:t>29</w:t>
      </w:r>
      <w:r>
        <w:fldChar w:fldCharType="end"/>
      </w:r>
    </w:p>
    <w:p w14:paraId="1D5E0165" w14:textId="5FE539FA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63" w:history="1">
        <w:r>
          <w:rPr>
            <w:color w:val="0563C1"/>
            <w:u w:val="single"/>
          </w:rPr>
          <w:t xml:space="preserve">20 </w:t>
        </w:r>
        <w:r>
          <w:rPr>
            <w:color w:val="0563C1"/>
            <w:u w:val="single"/>
          </w:rPr>
          <w:t>設定與生效驗證對照</w:t>
        </w:r>
      </w:hyperlink>
      <w:r>
        <w:tab/>
      </w:r>
      <w:r>
        <w:fldChar w:fldCharType="begin"/>
      </w:r>
      <w:r>
        <w:instrText>PAGEREF admin_section_63 \h</w:instrText>
      </w:r>
      <w:r>
        <w:fldChar w:fldCharType="separate"/>
      </w:r>
      <w:r w:rsidR="00B7030E">
        <w:rPr>
          <w:noProof/>
        </w:rPr>
        <w:t>33</w:t>
      </w:r>
      <w:r>
        <w:fldChar w:fldCharType="end"/>
      </w:r>
    </w:p>
    <w:p w14:paraId="3A684261" w14:textId="0408174A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68" w:history="1">
        <w:r>
          <w:rPr>
            <w:color w:val="0563C1"/>
            <w:u w:val="single"/>
          </w:rPr>
          <w:t xml:space="preserve">21 </w:t>
        </w:r>
        <w:r>
          <w:rPr>
            <w:color w:val="0563C1"/>
            <w:u w:val="single"/>
          </w:rPr>
          <w:t>故障排查作業流程</w:t>
        </w:r>
      </w:hyperlink>
      <w:r>
        <w:tab/>
      </w:r>
      <w:r>
        <w:fldChar w:fldCharType="begin"/>
      </w:r>
      <w:r>
        <w:instrText>PAGEREF admin_section_68 \h</w:instrText>
      </w:r>
      <w:r>
        <w:fldChar w:fldCharType="separate"/>
      </w:r>
      <w:r w:rsidR="00B7030E">
        <w:rPr>
          <w:noProof/>
        </w:rPr>
        <w:t>37</w:t>
      </w:r>
      <w:r>
        <w:fldChar w:fldCharType="end"/>
      </w:r>
    </w:p>
    <w:p w14:paraId="4CC7500A" w14:textId="497CF029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72" w:history="1">
        <w:r>
          <w:rPr>
            <w:color w:val="0563C1"/>
            <w:u w:val="single"/>
          </w:rPr>
          <w:t xml:space="preserve">22 </w:t>
        </w:r>
        <w:r>
          <w:rPr>
            <w:color w:val="0563C1"/>
            <w:u w:val="single"/>
          </w:rPr>
          <w:t>發布與回復案例</w:t>
        </w:r>
      </w:hyperlink>
      <w:r>
        <w:tab/>
      </w:r>
      <w:r>
        <w:fldChar w:fldCharType="begin"/>
      </w:r>
      <w:r>
        <w:instrText>PAGEREF admin_section_72 \h</w:instrText>
      </w:r>
      <w:r>
        <w:fldChar w:fldCharType="separate"/>
      </w:r>
      <w:r w:rsidR="00B7030E">
        <w:rPr>
          <w:noProof/>
        </w:rPr>
        <w:t>39</w:t>
      </w:r>
      <w:r>
        <w:fldChar w:fldCharType="end"/>
      </w:r>
    </w:p>
    <w:p w14:paraId="15567071" w14:textId="41CF8232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74" w:history="1">
        <w:r>
          <w:rPr>
            <w:color w:val="0563C1"/>
            <w:u w:val="single"/>
          </w:rPr>
          <w:t xml:space="preserve">23 </w:t>
        </w:r>
        <w:r>
          <w:rPr>
            <w:color w:val="0563C1"/>
            <w:u w:val="single"/>
          </w:rPr>
          <w:t>新增</w:t>
        </w:r>
        <w:r>
          <w:rPr>
            <w:color w:val="0563C1"/>
            <w:u w:val="single"/>
          </w:rPr>
          <w:t xml:space="preserve"> Detail </w:t>
        </w:r>
        <w:r>
          <w:rPr>
            <w:color w:val="0563C1"/>
            <w:u w:val="single"/>
          </w:rPr>
          <w:t>欄位實例</w:t>
        </w:r>
      </w:hyperlink>
      <w:r>
        <w:tab/>
      </w:r>
      <w:r>
        <w:fldChar w:fldCharType="begin"/>
      </w:r>
      <w:r>
        <w:instrText>PAGEREF admin_section_74 \h</w:instrText>
      </w:r>
      <w:r>
        <w:fldChar w:fldCharType="separate"/>
      </w:r>
      <w:r w:rsidR="00B7030E">
        <w:rPr>
          <w:noProof/>
        </w:rPr>
        <w:t>40</w:t>
      </w:r>
      <w:r>
        <w:fldChar w:fldCharType="end"/>
      </w:r>
    </w:p>
    <w:p w14:paraId="30246C9A" w14:textId="52488EF8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75" w:history="1">
        <w:r>
          <w:rPr>
            <w:color w:val="0563C1"/>
            <w:u w:val="single"/>
          </w:rPr>
          <w:t xml:space="preserve">24 </w:t>
        </w:r>
        <w:r>
          <w:rPr>
            <w:color w:val="0563C1"/>
            <w:u w:val="single"/>
          </w:rPr>
          <w:t>資料關聯與狀態轉換</w:t>
        </w:r>
      </w:hyperlink>
      <w:r>
        <w:tab/>
      </w:r>
      <w:r>
        <w:fldChar w:fldCharType="begin"/>
      </w:r>
      <w:r>
        <w:instrText>PAGEREF admin_section_75 \h</w:instrText>
      </w:r>
      <w:r>
        <w:fldChar w:fldCharType="separate"/>
      </w:r>
      <w:r w:rsidR="00B7030E">
        <w:rPr>
          <w:noProof/>
        </w:rPr>
        <w:t>41</w:t>
      </w:r>
      <w:r>
        <w:fldChar w:fldCharType="end"/>
      </w:r>
    </w:p>
    <w:p w14:paraId="006729B7" w14:textId="050E8959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77" w:history="1">
        <w:r>
          <w:rPr>
            <w:color w:val="0563C1"/>
            <w:u w:val="single"/>
          </w:rPr>
          <w:t xml:space="preserve">25 </w:t>
        </w:r>
        <w:r>
          <w:rPr>
            <w:color w:val="0563C1"/>
            <w:u w:val="single"/>
          </w:rPr>
          <w:t>開發接手與功能邊界</w:t>
        </w:r>
      </w:hyperlink>
      <w:r>
        <w:tab/>
      </w:r>
      <w:r>
        <w:fldChar w:fldCharType="begin"/>
      </w:r>
      <w:r>
        <w:instrText>PAGEREF admin_section_77 \h</w:instrText>
      </w:r>
      <w:r>
        <w:fldChar w:fldCharType="separate"/>
      </w:r>
      <w:r w:rsidR="00B7030E">
        <w:rPr>
          <w:noProof/>
        </w:rPr>
        <w:t>43</w:t>
      </w:r>
      <w:r>
        <w:fldChar w:fldCharType="end"/>
      </w:r>
    </w:p>
    <w:p w14:paraId="10B7F5D3" w14:textId="3A71B949" w:rsidR="008014D7" w:rsidRDefault="00796987">
      <w:pPr>
        <w:tabs>
          <w:tab w:val="right" w:leader="dot" w:pos="9700"/>
        </w:tabs>
        <w:spacing w:after="0" w:line="240" w:lineRule="auto"/>
      </w:pPr>
      <w:hyperlink w:anchor="admin_section_80" w:history="1">
        <w:r>
          <w:rPr>
            <w:color w:val="0563C1"/>
            <w:u w:val="single"/>
          </w:rPr>
          <w:t xml:space="preserve">26 </w:t>
        </w:r>
        <w:r>
          <w:rPr>
            <w:color w:val="0563C1"/>
            <w:u w:val="single"/>
          </w:rPr>
          <w:t>維運實務與閱讀路徑</w:t>
        </w:r>
      </w:hyperlink>
      <w:r>
        <w:tab/>
      </w:r>
      <w:r>
        <w:fldChar w:fldCharType="begin"/>
      </w:r>
      <w:r>
        <w:instrText>PAGEREF admin_section_80 \h</w:instrText>
      </w:r>
      <w:r>
        <w:fldChar w:fldCharType="separate"/>
      </w:r>
      <w:r w:rsidR="00B7030E">
        <w:rPr>
          <w:noProof/>
        </w:rPr>
        <w:t>46</w:t>
      </w:r>
      <w:r>
        <w:fldChar w:fldCharType="end"/>
      </w:r>
    </w:p>
    <w:p w14:paraId="7C5E56CC" w14:textId="77777777" w:rsidR="008014D7" w:rsidRDefault="00796987">
      <w:pPr>
        <w:pStyle w:val="1"/>
        <w:pageBreakBefore/>
      </w:pPr>
      <w:bookmarkStart w:id="1" w:name="admin_section_2"/>
      <w:r>
        <w:lastRenderedPageBreak/>
        <w:t xml:space="preserve">1 </w:t>
      </w:r>
      <w:r>
        <w:t>手冊定位與快速接手</w:t>
      </w:r>
      <w:bookmarkEnd w:id="1"/>
    </w:p>
    <w:p w14:paraId="4A34D2B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6783A2A5" w14:textId="77777777" w:rsidR="008014D7" w:rsidRDefault="00796987">
      <w:r>
        <w:t>【維運建議】接手時先掌握執行環境、三個服務的設定來源、資料庫與共用檔案路徑，再依問題定位到</w:t>
      </w:r>
      <w:r>
        <w:t xml:space="preserve"> Controller</w:t>
      </w:r>
      <w:r>
        <w:t>、</w:t>
      </w:r>
      <w:r>
        <w:t>Service</w:t>
      </w:r>
      <w:r>
        <w:t>、</w:t>
      </w:r>
      <w:r>
        <w:t xml:space="preserve">Repository </w:t>
      </w:r>
      <w:r>
        <w:t>或</w:t>
      </w:r>
      <w:r>
        <w:t xml:space="preserve"> Worker</w:t>
      </w:r>
      <w:r>
        <w:t>。先讀取狀態及紀錄，避免用重送業務資料診斷問題。</w:t>
      </w:r>
    </w:p>
    <w:p w14:paraId="400385AF" w14:textId="77777777" w:rsidR="008014D7" w:rsidRDefault="00796987">
      <w:r>
        <w:t>【維運建議】常見問題與管理者／開發者閱讀入口集中於</w:t>
      </w:r>
      <w:r>
        <w:t xml:space="preserve"> </w:t>
      </w:r>
      <w:hyperlink w:anchor="admin_section_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1.3 </w:t>
        </w:r>
        <w:r>
          <w:rPr>
            <w:color w:val="0563C1"/>
            <w:u w:val="single"/>
          </w:rPr>
          <w:t>節</w:t>
        </w:r>
      </w:hyperlink>
      <w:r>
        <w:t>；先定位問題再跳到完整流程，避免只靠服務已啟動或</w:t>
      </w:r>
      <w:r>
        <w:t xml:space="preserve"> API </w:t>
      </w:r>
      <w:r>
        <w:t>可回應判斷業務完成。</w:t>
      </w:r>
    </w:p>
    <w:p w14:paraId="622C5A12" w14:textId="77777777" w:rsidR="008014D7" w:rsidRDefault="00796987">
      <w:r>
        <w:t>【目前程式行為】文件中的程式路徑以儲存庫根目錄為基準。目前根目錄：</w:t>
      </w:r>
      <w:r>
        <w:t>C:\Disk F\Aga\EY\TEL\ICP\Projects</w:t>
      </w:r>
      <w:r>
        <w:t>。部署路徑由主機實際站台設定決定，不應照抄開發機路徑。</w:t>
      </w:r>
    </w:p>
    <w:p w14:paraId="5A885A06" w14:textId="77777777" w:rsidR="008014D7" w:rsidRDefault="00796987">
      <w:pPr>
        <w:pStyle w:val="21"/>
      </w:pPr>
      <w:bookmarkStart w:id="2" w:name="admin_section_3"/>
      <w:r>
        <w:t xml:space="preserve">1.1 </w:t>
      </w:r>
      <w:r>
        <w:t>管理邊界</w:t>
      </w:r>
      <w:bookmarkEnd w:id="2"/>
    </w:p>
    <w:p w14:paraId="3BF2913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3B8C5B0" w14:textId="77777777" w:rsidR="008014D7" w:rsidRDefault="00796987">
      <w:pPr>
        <w:pStyle w:val="a0"/>
      </w:pPr>
      <w:r>
        <w:t>【維運建議】本版只更新文件、下載來源與文件連結；未修改業務邏輯、未執行</w:t>
      </w:r>
      <w:r>
        <w:t xml:space="preserve"> SQL</w:t>
      </w:r>
      <w:r>
        <w:t>、未正式寄信或重送事件。</w:t>
      </w:r>
    </w:p>
    <w:p w14:paraId="4284D651" w14:textId="77777777" w:rsidR="008014D7" w:rsidRDefault="00796987">
      <w:pPr>
        <w:pStyle w:val="21"/>
      </w:pPr>
      <w:bookmarkStart w:id="3" w:name="admin_section_4"/>
      <w:r>
        <w:t xml:space="preserve">1.2 </w:t>
      </w:r>
      <w:r>
        <w:t>三種內容標示</w:t>
      </w:r>
      <w:bookmarkEnd w:id="3"/>
    </w:p>
    <w:p w14:paraId="7D1EB20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176"/>
        <w:gridCol w:w="4176"/>
      </w:tblGrid>
      <w:tr w:rsidR="008014D7" w14:paraId="4D427CB8" w14:textId="77777777">
        <w:trPr>
          <w:cantSplit/>
          <w:tblHeader/>
        </w:trPr>
        <w:tc>
          <w:tcPr>
            <w:tcW w:w="1728" w:type="dxa"/>
            <w:shd w:val="clear" w:color="auto" w:fill="1F4E78"/>
          </w:tcPr>
          <w:p w14:paraId="1DA16149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標示</w:t>
            </w:r>
          </w:p>
        </w:tc>
        <w:tc>
          <w:tcPr>
            <w:tcW w:w="4176" w:type="dxa"/>
            <w:shd w:val="clear" w:color="auto" w:fill="1F4E78"/>
          </w:tcPr>
          <w:p w14:paraId="531DE8C9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讀法</w:t>
            </w:r>
          </w:p>
        </w:tc>
        <w:tc>
          <w:tcPr>
            <w:tcW w:w="4176" w:type="dxa"/>
            <w:shd w:val="clear" w:color="auto" w:fill="1F4E78"/>
          </w:tcPr>
          <w:p w14:paraId="3D785ADC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不能推論的事情</w:t>
            </w:r>
          </w:p>
        </w:tc>
      </w:tr>
      <w:tr w:rsidR="008014D7" w14:paraId="29764137" w14:textId="77777777">
        <w:trPr>
          <w:cantSplit/>
        </w:trPr>
        <w:tc>
          <w:tcPr>
            <w:tcW w:w="1728" w:type="dxa"/>
          </w:tcPr>
          <w:p w14:paraId="0AB76DAC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目前程式行為</w:t>
            </w:r>
          </w:p>
        </w:tc>
        <w:tc>
          <w:tcPr>
            <w:tcW w:w="4176" w:type="dxa"/>
          </w:tcPr>
          <w:p w14:paraId="39F71642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已由本次工作區的程式、</w:t>
            </w:r>
            <w:r>
              <w:rPr>
                <w:sz w:val="19"/>
              </w:rPr>
              <w:t>Options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SQL </w:t>
            </w:r>
            <w:r>
              <w:rPr>
                <w:sz w:val="19"/>
              </w:rPr>
              <w:t>或測試來源確認；以來源檔為依據。</w:t>
            </w:r>
          </w:p>
        </w:tc>
        <w:tc>
          <w:tcPr>
            <w:tcW w:w="4176" w:type="dxa"/>
          </w:tcPr>
          <w:p w14:paraId="571DB359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本版採本地端測試；不把隔離測試描述成真實寄信或下游寫入。</w:t>
            </w:r>
          </w:p>
        </w:tc>
      </w:tr>
      <w:tr w:rsidR="008014D7" w14:paraId="1DBAC911" w14:textId="77777777">
        <w:trPr>
          <w:cantSplit/>
        </w:trPr>
        <w:tc>
          <w:tcPr>
            <w:tcW w:w="1728" w:type="dxa"/>
            <w:shd w:val="clear" w:color="auto" w:fill="F3F6F9"/>
          </w:tcPr>
          <w:p w14:paraId="38B0935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維運建議</w:t>
            </w:r>
          </w:p>
        </w:tc>
        <w:tc>
          <w:tcPr>
            <w:tcW w:w="4176" w:type="dxa"/>
            <w:shd w:val="clear" w:color="auto" w:fill="F3F6F9"/>
          </w:tcPr>
          <w:p w14:paraId="6910C7C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建議人員執行的檢查、變更、驗證及回復程序。</w:t>
            </w:r>
          </w:p>
        </w:tc>
        <w:tc>
          <w:tcPr>
            <w:tcW w:w="4176" w:type="dxa"/>
            <w:shd w:val="clear" w:color="auto" w:fill="F3F6F9"/>
          </w:tcPr>
          <w:p w14:paraId="43CCAAA1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不是程式自動完成的功能；範例</w:t>
            </w:r>
            <w:r>
              <w:rPr>
                <w:sz w:val="19"/>
              </w:rPr>
              <w:t xml:space="preserve"> SQL</w:t>
            </w:r>
            <w:r>
              <w:rPr>
                <w:sz w:val="19"/>
              </w:rPr>
              <w:t>、指令與測試資料須先核對環境。</w:t>
            </w:r>
          </w:p>
        </w:tc>
      </w:tr>
      <w:tr w:rsidR="008014D7" w14:paraId="02DCE029" w14:textId="77777777">
        <w:trPr>
          <w:cantSplit/>
        </w:trPr>
        <w:tc>
          <w:tcPr>
            <w:tcW w:w="1728" w:type="dxa"/>
          </w:tcPr>
          <w:p w14:paraId="21C05E3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尚未實作</w:t>
            </w:r>
          </w:p>
        </w:tc>
        <w:tc>
          <w:tcPr>
            <w:tcW w:w="4176" w:type="dxa"/>
          </w:tcPr>
          <w:p w14:paraId="6BEAC03D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目前指定入口未提供或只是占位行為，須另外開發與驗證。</w:t>
            </w:r>
          </w:p>
        </w:tc>
        <w:tc>
          <w:tcPr>
            <w:tcW w:w="4176" w:type="dxa"/>
          </w:tcPr>
          <w:p w14:paraId="27DDCBB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不表示所有相近功能都未實作，也不是已承諾的交付功能。</w:t>
            </w:r>
          </w:p>
        </w:tc>
      </w:tr>
    </w:tbl>
    <w:p w14:paraId="6E902C9B" w14:textId="77777777" w:rsidR="008014D7" w:rsidRDefault="008014D7">
      <w:pPr>
        <w:spacing w:after="40" w:line="40" w:lineRule="exact"/>
      </w:pPr>
    </w:p>
    <w:p w14:paraId="2C0C1A7E" w14:textId="77777777" w:rsidR="008014D7" w:rsidRDefault="00796987">
      <w:r>
        <w:t>本版移除正式環境驗收要求，以本地端測試結果為完成依據。「尚未實作」仍保留為功能邊界；表內操作與核對欄為維運建議。</w:t>
      </w:r>
    </w:p>
    <w:p w14:paraId="676118A1" w14:textId="77777777" w:rsidR="008014D7" w:rsidRDefault="00796987">
      <w:pPr>
        <w:pStyle w:val="21"/>
        <w:pageBreakBefore/>
      </w:pPr>
      <w:bookmarkStart w:id="4" w:name="admin_section_5"/>
      <w:r>
        <w:lastRenderedPageBreak/>
        <w:t xml:space="preserve">1.3 </w:t>
      </w:r>
      <w:r>
        <w:t>一頁快速索引</w:t>
      </w:r>
      <w:bookmarkEnd w:id="4"/>
    </w:p>
    <w:p w14:paraId="12FAD5E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3BED74C2" w14:textId="77777777" w:rsidR="008014D7" w:rsidRDefault="00796987">
      <w:r>
        <w:t>【維運建議】先依症狀跳至指定章節；完整流程只在主題章節維護。章節連結可點擊，頁碼隨文件更新。此索引不要求重新啟動已運行的</w:t>
      </w:r>
      <w:r>
        <w:t xml:space="preserve"> Hub </w:t>
      </w:r>
      <w:r>
        <w:t>或</w:t>
      </w:r>
      <w:r>
        <w:t xml:space="preserve"> ICPFileGenerator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3600"/>
        <w:gridCol w:w="3960"/>
      </w:tblGrid>
      <w:tr w:rsidR="008014D7" w14:paraId="693EE154" w14:textId="77777777">
        <w:trPr>
          <w:cantSplit/>
          <w:tblHeader/>
        </w:trPr>
        <w:tc>
          <w:tcPr>
            <w:tcW w:w="2520" w:type="dxa"/>
            <w:shd w:val="clear" w:color="auto" w:fill="1F4E78"/>
          </w:tcPr>
          <w:p w14:paraId="1FA50EE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遇到的問題</w:t>
            </w:r>
          </w:p>
        </w:tc>
        <w:tc>
          <w:tcPr>
            <w:tcW w:w="3600" w:type="dxa"/>
            <w:shd w:val="clear" w:color="auto" w:fill="1F4E78"/>
          </w:tcPr>
          <w:p w14:paraId="1A39278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先看與接著看</w:t>
            </w:r>
          </w:p>
        </w:tc>
        <w:tc>
          <w:tcPr>
            <w:tcW w:w="3960" w:type="dxa"/>
            <w:shd w:val="clear" w:color="auto" w:fill="1F4E78"/>
          </w:tcPr>
          <w:p w14:paraId="1DAF4D8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帶著哪些資料查</w:t>
            </w:r>
          </w:p>
        </w:tc>
      </w:tr>
      <w:tr w:rsidR="008014D7" w14:paraId="71D9AD82" w14:textId="77777777">
        <w:trPr>
          <w:cantSplit/>
        </w:trPr>
        <w:tc>
          <w:tcPr>
            <w:tcW w:w="2520" w:type="dxa"/>
          </w:tcPr>
          <w:p w14:paraId="2C573BD1" w14:textId="77777777" w:rsidR="008014D7" w:rsidRDefault="00796987">
            <w:pPr>
              <w:spacing w:after="40"/>
            </w:pPr>
            <w:r>
              <w:rPr>
                <w:sz w:val="19"/>
              </w:rPr>
              <w:t>畫面沒有更新或欄位不對</w:t>
            </w:r>
          </w:p>
        </w:tc>
        <w:tc>
          <w:tcPr>
            <w:tcW w:w="3600" w:type="dxa"/>
          </w:tcPr>
          <w:p w14:paraId="299E94C6" w14:textId="77777777" w:rsidR="008014D7" w:rsidRDefault="00796987">
            <w:pPr>
              <w:spacing w:after="40"/>
            </w:pPr>
            <w:hyperlink w:anchor="admin_section_4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41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14.1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82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</w:tcPr>
          <w:p w14:paraId="43BE2D39" w14:textId="77777777" w:rsidR="008014D7" w:rsidRDefault="00796987">
            <w:pPr>
              <w:spacing w:after="40"/>
            </w:pPr>
            <w:r>
              <w:rPr>
                <w:sz w:val="19"/>
              </w:rPr>
              <w:t>網址、站台實體路徑、版本、</w:t>
            </w:r>
            <w:r>
              <w:rPr>
                <w:sz w:val="19"/>
              </w:rPr>
              <w:t>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Network </w:t>
            </w:r>
            <w:r>
              <w:rPr>
                <w:sz w:val="19"/>
              </w:rPr>
              <w:t>載入檔案。</w:t>
            </w:r>
          </w:p>
        </w:tc>
      </w:tr>
      <w:tr w:rsidR="008014D7" w14:paraId="3B67592E" w14:textId="77777777">
        <w:trPr>
          <w:cantSplit/>
        </w:trPr>
        <w:tc>
          <w:tcPr>
            <w:tcW w:w="2520" w:type="dxa"/>
            <w:shd w:val="clear" w:color="auto" w:fill="F3F6F9"/>
          </w:tcPr>
          <w:p w14:paraId="46E2513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Excel </w:t>
            </w:r>
            <w:r>
              <w:rPr>
                <w:sz w:val="19"/>
              </w:rPr>
              <w:t>上傳失敗</w:t>
            </w:r>
          </w:p>
        </w:tc>
        <w:tc>
          <w:tcPr>
            <w:tcW w:w="3600" w:type="dxa"/>
            <w:shd w:val="clear" w:color="auto" w:fill="F3F6F9"/>
          </w:tcPr>
          <w:p w14:paraId="73523731" w14:textId="77777777" w:rsidR="008014D7" w:rsidRDefault="00796987">
            <w:pPr>
              <w:spacing w:after="40"/>
            </w:pPr>
            <w:hyperlink w:anchor="admin_section_2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8.1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4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  <w:shd w:val="clear" w:color="auto" w:fill="F3F6F9"/>
          </w:tcPr>
          <w:p w14:paraId="341C43F2" w14:textId="77777777" w:rsidR="008014D7" w:rsidRDefault="00796987">
            <w:pPr>
              <w:spacing w:after="40"/>
            </w:pPr>
            <w:r>
              <w:rPr>
                <w:sz w:val="19"/>
              </w:rPr>
              <w:t>第一分頁、欄位、列號、原始錯誤與</w:t>
            </w:r>
            <w:r>
              <w:rPr>
                <w:sz w:val="19"/>
              </w:rPr>
              <w:t xml:space="preserve"> Settings </w:t>
            </w:r>
            <w:r>
              <w:rPr>
                <w:sz w:val="19"/>
              </w:rPr>
              <w:t>比對值。</w:t>
            </w:r>
          </w:p>
        </w:tc>
      </w:tr>
      <w:tr w:rsidR="008014D7" w14:paraId="492EAF79" w14:textId="77777777">
        <w:trPr>
          <w:cantSplit/>
        </w:trPr>
        <w:tc>
          <w:tcPr>
            <w:tcW w:w="2520" w:type="dxa"/>
          </w:tcPr>
          <w:p w14:paraId="06D51161" w14:textId="77777777" w:rsidR="008014D7" w:rsidRDefault="00796987">
            <w:pPr>
              <w:spacing w:after="40"/>
            </w:pPr>
            <w:r>
              <w:rPr>
                <w:sz w:val="19"/>
              </w:rPr>
              <w:t>產檔不動或只在呼叫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後執行</w:t>
            </w:r>
          </w:p>
        </w:tc>
        <w:tc>
          <w:tcPr>
            <w:tcW w:w="3600" w:type="dxa"/>
          </w:tcPr>
          <w:p w14:paraId="37087DA5" w14:textId="77777777" w:rsidR="008014D7" w:rsidRDefault="00796987">
            <w:pPr>
              <w:spacing w:after="40"/>
            </w:pPr>
            <w:hyperlink w:anchor="admin_section_3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13.2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70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</w:tcPr>
          <w:p w14:paraId="5BC900C0" w14:textId="77777777" w:rsidR="008014D7" w:rsidRDefault="00796987">
            <w:pPr>
              <w:spacing w:after="40"/>
            </w:pPr>
            <w:r>
              <w:rPr>
                <w:sz w:val="19"/>
              </w:rPr>
              <w:t>程序／</w:t>
            </w: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啟動時間、</w:t>
            </w:r>
            <w:r>
              <w:rPr>
                <w:sz w:val="19"/>
              </w:rPr>
              <w:t>RequestId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Job </w:t>
            </w:r>
            <w:r>
              <w:rPr>
                <w:sz w:val="19"/>
              </w:rPr>
              <w:t>狀態、輸入輸出路徑。</w:t>
            </w:r>
          </w:p>
        </w:tc>
      </w:tr>
      <w:tr w:rsidR="008014D7" w14:paraId="052CB435" w14:textId="77777777">
        <w:trPr>
          <w:cantSplit/>
        </w:trPr>
        <w:tc>
          <w:tcPr>
            <w:tcW w:w="2520" w:type="dxa"/>
            <w:shd w:val="clear" w:color="auto" w:fill="F3F6F9"/>
          </w:tcPr>
          <w:p w14:paraId="1F0E9A1D" w14:textId="77777777" w:rsidR="008014D7" w:rsidRDefault="00796987">
            <w:pPr>
              <w:spacing w:after="40"/>
            </w:pPr>
            <w:r>
              <w:rPr>
                <w:sz w:val="19"/>
              </w:rPr>
              <w:t>起案未完成或想重送</w:t>
            </w:r>
          </w:p>
        </w:tc>
        <w:tc>
          <w:tcPr>
            <w:tcW w:w="3600" w:type="dxa"/>
            <w:shd w:val="clear" w:color="auto" w:fill="F3F6F9"/>
          </w:tcPr>
          <w:p w14:paraId="0E3B0642" w14:textId="77777777" w:rsidR="008014D7" w:rsidRDefault="00796987">
            <w:pPr>
              <w:spacing w:after="40"/>
            </w:pPr>
            <w:hyperlink w:anchor="admin_section_6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7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24.1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  <w:shd w:val="clear" w:color="auto" w:fill="F3F6F9"/>
          </w:tcPr>
          <w:p w14:paraId="096BBC8A" w14:textId="77777777" w:rsidR="008014D7" w:rsidRDefault="00796987">
            <w:pPr>
              <w:spacing w:after="40"/>
            </w:pPr>
            <w:r>
              <w:rPr>
                <w:sz w:val="19"/>
              </w:rPr>
              <w:t>messageId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 Log</w:t>
            </w:r>
            <w:r>
              <w:rPr>
                <w:sz w:val="19"/>
              </w:rPr>
              <w:t>、下游寫入結果。</w:t>
            </w:r>
          </w:p>
        </w:tc>
      </w:tr>
      <w:tr w:rsidR="008014D7" w14:paraId="3C71D788" w14:textId="77777777">
        <w:trPr>
          <w:cantSplit/>
        </w:trPr>
        <w:tc>
          <w:tcPr>
            <w:tcW w:w="2520" w:type="dxa"/>
          </w:tcPr>
          <w:p w14:paraId="1F09FFF7" w14:textId="77777777" w:rsidR="008014D7" w:rsidRDefault="00796987">
            <w:pPr>
              <w:spacing w:after="40"/>
            </w:pPr>
            <w:r>
              <w:rPr>
                <w:sz w:val="19"/>
              </w:rPr>
              <w:t>通知未收到或想更改名單</w:t>
            </w:r>
          </w:p>
        </w:tc>
        <w:tc>
          <w:tcPr>
            <w:tcW w:w="3600" w:type="dxa"/>
          </w:tcPr>
          <w:p w14:paraId="5DAD6EBC" w14:textId="77777777" w:rsidR="008014D7" w:rsidRDefault="00796987">
            <w:pPr>
              <w:spacing w:after="40"/>
            </w:pPr>
            <w:hyperlink w:anchor="admin_section_71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21.3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35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12.1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6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20.4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</w:tcPr>
          <w:p w14:paraId="617E117D" w14:textId="77777777" w:rsidR="008014D7" w:rsidRDefault="00796987">
            <w:pPr>
              <w:spacing w:after="40"/>
            </w:pPr>
            <w:r>
              <w:rPr>
                <w:sz w:val="19"/>
              </w:rPr>
              <w:t>通知種類、排程、</w:t>
            </w:r>
            <w:r>
              <w:rPr>
                <w:sz w:val="19"/>
              </w:rPr>
              <w:t>EventKey</w:t>
            </w:r>
            <w:r>
              <w:rPr>
                <w:sz w:val="19"/>
              </w:rPr>
              <w:t>、有效設定及收件者來源。</w:t>
            </w:r>
          </w:p>
        </w:tc>
      </w:tr>
      <w:tr w:rsidR="008014D7" w14:paraId="00CD719E" w14:textId="77777777">
        <w:trPr>
          <w:cantSplit/>
        </w:trPr>
        <w:tc>
          <w:tcPr>
            <w:tcW w:w="2520" w:type="dxa"/>
            <w:shd w:val="clear" w:color="auto" w:fill="F3F6F9"/>
          </w:tcPr>
          <w:p w14:paraId="76663E31" w14:textId="77777777" w:rsidR="008014D7" w:rsidRDefault="00796987">
            <w:pPr>
              <w:spacing w:after="40"/>
            </w:pPr>
            <w:r>
              <w:rPr>
                <w:sz w:val="19"/>
              </w:rPr>
              <w:t>檔案無法下載或找不到</w:t>
            </w:r>
          </w:p>
        </w:tc>
        <w:tc>
          <w:tcPr>
            <w:tcW w:w="3600" w:type="dxa"/>
            <w:shd w:val="clear" w:color="auto" w:fill="F3F6F9"/>
          </w:tcPr>
          <w:p w14:paraId="4B6CCA12" w14:textId="77777777" w:rsidR="008014D7" w:rsidRDefault="00796987">
            <w:pPr>
              <w:spacing w:after="40"/>
            </w:pPr>
            <w:hyperlink w:anchor="admin_section_4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3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11.3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  <w:shd w:val="clear" w:color="auto" w:fill="F3F6F9"/>
          </w:tcPr>
          <w:p w14:paraId="27910083" w14:textId="77777777" w:rsidR="008014D7" w:rsidRDefault="00796987">
            <w:pPr>
              <w:spacing w:after="40"/>
            </w:pPr>
            <w:r>
              <w:rPr>
                <w:sz w:val="19"/>
              </w:rPr>
              <w:t>附件／原檔／產檔類別、實體路徑與檔案存在狀態。</w:t>
            </w:r>
          </w:p>
        </w:tc>
      </w:tr>
      <w:tr w:rsidR="008014D7" w14:paraId="06E8EC88" w14:textId="77777777">
        <w:trPr>
          <w:cantSplit/>
        </w:trPr>
        <w:tc>
          <w:tcPr>
            <w:tcW w:w="2520" w:type="dxa"/>
          </w:tcPr>
          <w:p w14:paraId="648C6D93" w14:textId="77777777" w:rsidR="008014D7" w:rsidRDefault="00796987">
            <w:pPr>
              <w:spacing w:after="40"/>
            </w:pPr>
            <w:r>
              <w:rPr>
                <w:sz w:val="19"/>
              </w:rPr>
              <w:t>權限不符或</w:t>
            </w:r>
            <w:r>
              <w:rPr>
                <w:sz w:val="19"/>
              </w:rPr>
              <w:t xml:space="preserve"> Settings </w:t>
            </w:r>
            <w:r>
              <w:rPr>
                <w:sz w:val="19"/>
              </w:rPr>
              <w:t>無法上傳</w:t>
            </w:r>
          </w:p>
        </w:tc>
        <w:tc>
          <w:tcPr>
            <w:tcW w:w="3600" w:type="dxa"/>
          </w:tcPr>
          <w:p w14:paraId="7A547C90" w14:textId="77777777" w:rsidR="008014D7" w:rsidRDefault="00796987">
            <w:pPr>
              <w:spacing w:after="40"/>
            </w:pPr>
            <w:hyperlink w:anchor="admin_section_2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9.2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8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26.7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</w:tcPr>
          <w:p w14:paraId="163B95A7" w14:textId="77777777" w:rsidR="008014D7" w:rsidRDefault="00796987">
            <w:pPr>
              <w:spacing w:after="40"/>
            </w:pPr>
            <w:r>
              <w:rPr>
                <w:sz w:val="19"/>
              </w:rPr>
              <w:t>使用者、角色、頁面</w:t>
            </w:r>
            <w:r>
              <w:rPr>
                <w:sz w:val="19"/>
              </w:rPr>
              <w:t xml:space="preserve"> Resource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Session</w:t>
            </w:r>
            <w:r>
              <w:rPr>
                <w:sz w:val="19"/>
              </w:rPr>
              <w:t>、資料範圍。</w:t>
            </w:r>
          </w:p>
        </w:tc>
      </w:tr>
      <w:tr w:rsidR="008014D7" w14:paraId="657E4883" w14:textId="77777777">
        <w:trPr>
          <w:cantSplit/>
        </w:trPr>
        <w:tc>
          <w:tcPr>
            <w:tcW w:w="2520" w:type="dxa"/>
            <w:shd w:val="clear" w:color="auto" w:fill="F3F6F9"/>
          </w:tcPr>
          <w:p w14:paraId="30C6CE1C" w14:textId="77777777" w:rsidR="008014D7" w:rsidRDefault="00796987">
            <w:pPr>
              <w:spacing w:after="40"/>
            </w:pPr>
            <w:r>
              <w:rPr>
                <w:sz w:val="19"/>
              </w:rPr>
              <w:t>要修改欄位或新增功能</w:t>
            </w:r>
          </w:p>
        </w:tc>
        <w:tc>
          <w:tcPr>
            <w:tcW w:w="3600" w:type="dxa"/>
            <w:shd w:val="clear" w:color="auto" w:fill="F3F6F9"/>
          </w:tcPr>
          <w:p w14:paraId="55DDE48F" w14:textId="77777777" w:rsidR="008014D7" w:rsidRDefault="00796987">
            <w:pPr>
              <w:spacing w:after="40"/>
            </w:pPr>
            <w:hyperlink w:anchor="admin_section_5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17.2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7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23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→ </w:t>
            </w:r>
            <w:hyperlink w:anchor="admin_section_5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18.3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  <w:tc>
          <w:tcPr>
            <w:tcW w:w="3960" w:type="dxa"/>
            <w:shd w:val="clear" w:color="auto" w:fill="F3F6F9"/>
          </w:tcPr>
          <w:p w14:paraId="3C961A5D" w14:textId="77777777" w:rsidR="008014D7" w:rsidRDefault="00796987">
            <w:pPr>
              <w:spacing w:after="40"/>
            </w:pPr>
            <w:r>
              <w:rPr>
                <w:sz w:val="19"/>
              </w:rPr>
              <w:t>需求編號、修改層次、測試專案與回復影響。</w:t>
            </w:r>
          </w:p>
        </w:tc>
      </w:tr>
    </w:tbl>
    <w:p w14:paraId="38B0A48E" w14:textId="77777777" w:rsidR="008014D7" w:rsidRDefault="008014D7">
      <w:pPr>
        <w:spacing w:after="40" w:line="40" w:lineRule="exact"/>
      </w:pPr>
    </w:p>
    <w:p w14:paraId="6BA5A2B1" w14:textId="77777777" w:rsidR="008014D7" w:rsidRDefault="00796987">
      <w:r>
        <w:t>【維運建議】管理者從</w:t>
      </w:r>
      <w:r>
        <w:t xml:space="preserve"> </w:t>
      </w:r>
      <w:hyperlink w:anchor="admin_section_14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5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34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12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44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15 </w:t>
        </w:r>
        <w:r>
          <w:rPr>
            <w:color w:val="0563C1"/>
            <w:u w:val="single"/>
          </w:rPr>
          <w:t>節</w:t>
        </w:r>
      </w:hyperlink>
      <w:r>
        <w:t xml:space="preserve"> </w:t>
      </w:r>
      <w:r>
        <w:t>開始；開發者從</w:t>
      </w:r>
      <w:r>
        <w:t xml:space="preserve"> </w:t>
      </w:r>
      <w:hyperlink w:anchor="admin_section_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12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4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79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25.2 </w:t>
        </w:r>
        <w:r>
          <w:rPr>
            <w:color w:val="0563C1"/>
            <w:u w:val="single"/>
          </w:rPr>
          <w:t>節</w:t>
        </w:r>
      </w:hyperlink>
      <w:r>
        <w:t xml:space="preserve"> </w:t>
      </w:r>
      <w:r>
        <w:t>開始。搜尋用</w:t>
      </w:r>
      <w:r>
        <w:t xml:space="preserve"> </w:t>
      </w:r>
      <w:hyperlink w:anchor="admin_section_6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1.4 </w:t>
        </w:r>
        <w:r>
          <w:rPr>
            <w:color w:val="0563C1"/>
            <w:u w:val="single"/>
          </w:rPr>
          <w:t>節</w:t>
        </w:r>
      </w:hyperlink>
      <w:r>
        <w:t>；管理畫面見</w:t>
      </w:r>
      <w:r>
        <w:t xml:space="preserve"> </w:t>
      </w:r>
      <w:hyperlink w:anchor="admin_section_88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26.8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4C5F489A" w14:textId="77777777" w:rsidR="008014D7" w:rsidRDefault="00796987">
      <w:pPr>
        <w:pStyle w:val="21"/>
        <w:pageBreakBefore/>
      </w:pPr>
      <w:bookmarkStart w:id="5" w:name="admin_section_6"/>
      <w:r>
        <w:lastRenderedPageBreak/>
        <w:t xml:space="preserve">1.4 </w:t>
      </w:r>
      <w:r>
        <w:t>搜尋關鍵字對照</w:t>
      </w:r>
      <w:bookmarkEnd w:id="5"/>
    </w:p>
    <w:p w14:paraId="7E710FC9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2779C09" w14:textId="77777777" w:rsidR="008014D7" w:rsidRDefault="00796987">
      <w:r>
        <w:t>【維運建議】使用</w:t>
      </w:r>
      <w:r>
        <w:t xml:space="preserve"> Ctrl</w:t>
      </w:r>
      <w:r>
        <w:t>＋</w:t>
      </w:r>
      <w:r>
        <w:t xml:space="preserve">F </w:t>
      </w:r>
      <w:r>
        <w:t>搜尋任一中文、英文欄位、資料表或程式名稱；同一列指向相同主題。日期、檔案路徑及畫面例值不作搜尋前提。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4752"/>
        <w:gridCol w:w="2808"/>
      </w:tblGrid>
      <w:tr w:rsidR="008014D7" w14:paraId="364E73FB" w14:textId="77777777">
        <w:trPr>
          <w:cantSplit/>
          <w:tblHeader/>
        </w:trPr>
        <w:tc>
          <w:tcPr>
            <w:tcW w:w="2520" w:type="dxa"/>
            <w:shd w:val="clear" w:color="auto" w:fill="1F4E78"/>
          </w:tcPr>
          <w:p w14:paraId="51A9F596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中文與畫面名稱</w:t>
            </w:r>
          </w:p>
        </w:tc>
        <w:tc>
          <w:tcPr>
            <w:tcW w:w="4752" w:type="dxa"/>
            <w:shd w:val="clear" w:color="auto" w:fill="1F4E78"/>
          </w:tcPr>
          <w:p w14:paraId="003F600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英文及程式關鍵字</w:t>
            </w:r>
          </w:p>
        </w:tc>
        <w:tc>
          <w:tcPr>
            <w:tcW w:w="2808" w:type="dxa"/>
            <w:shd w:val="clear" w:color="auto" w:fill="1F4E78"/>
          </w:tcPr>
          <w:p w14:paraId="1A547D0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主題位置</w:t>
            </w:r>
          </w:p>
        </w:tc>
      </w:tr>
      <w:tr w:rsidR="008014D7" w14:paraId="6D1550DB" w14:textId="77777777">
        <w:trPr>
          <w:cantSplit/>
        </w:trPr>
        <w:tc>
          <w:tcPr>
            <w:tcW w:w="2520" w:type="dxa"/>
          </w:tcPr>
          <w:p w14:paraId="7AC4299F" w14:textId="77777777" w:rsidR="008014D7" w:rsidRDefault="00796987">
            <w:pPr>
              <w:spacing w:after="40"/>
            </w:pPr>
            <w:r>
              <w:rPr>
                <w:sz w:val="19"/>
              </w:rPr>
              <w:t>新增</w:t>
            </w:r>
            <w:r>
              <w:rPr>
                <w:sz w:val="19"/>
              </w:rPr>
              <w:t xml:space="preserve"> DI/SA</w:t>
            </w:r>
            <w:r>
              <w:rPr>
                <w:sz w:val="19"/>
              </w:rPr>
              <w:t>／上傳卡控</w:t>
            </w:r>
          </w:p>
        </w:tc>
        <w:tc>
          <w:tcPr>
            <w:tcW w:w="4752" w:type="dxa"/>
          </w:tcPr>
          <w:p w14:paraId="527DA914" w14:textId="77777777" w:rsidR="008014D7" w:rsidRDefault="00796987">
            <w:pPr>
              <w:spacing w:after="40"/>
            </w:pPr>
            <w:r>
              <w:rPr>
                <w:sz w:val="19"/>
              </w:rPr>
              <w:t>Add DI/SA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AddDiSa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 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INVOICE_SEQ</w:t>
            </w:r>
          </w:p>
        </w:tc>
        <w:tc>
          <w:tcPr>
            <w:tcW w:w="2808" w:type="dxa"/>
          </w:tcPr>
          <w:p w14:paraId="39CC48E5" w14:textId="77777777" w:rsidR="008014D7" w:rsidRDefault="00796987">
            <w:pPr>
              <w:spacing w:after="40"/>
            </w:pPr>
            <w:hyperlink w:anchor="admin_section_2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8.1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5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17.2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1633546C" w14:textId="77777777">
        <w:trPr>
          <w:cantSplit/>
        </w:trPr>
        <w:tc>
          <w:tcPr>
            <w:tcW w:w="2520" w:type="dxa"/>
            <w:shd w:val="clear" w:color="auto" w:fill="F3F6F9"/>
          </w:tcPr>
          <w:p w14:paraId="65CBCF54" w14:textId="77777777" w:rsidR="008014D7" w:rsidRDefault="00796987">
            <w:pPr>
              <w:spacing w:after="40"/>
            </w:pPr>
            <w:r>
              <w:rPr>
                <w:sz w:val="19"/>
              </w:rPr>
              <w:t>交貨對象／客戶代碼</w:t>
            </w:r>
          </w:p>
        </w:tc>
        <w:tc>
          <w:tcPr>
            <w:tcW w:w="4752" w:type="dxa"/>
            <w:shd w:val="clear" w:color="auto" w:fill="F3F6F9"/>
          </w:tcPr>
          <w:p w14:paraId="56DDA766" w14:textId="77777777" w:rsidR="008014D7" w:rsidRDefault="00796987">
            <w:pPr>
              <w:spacing w:after="40"/>
            </w:pPr>
            <w:r>
              <w:rPr>
                <w:sz w:val="19"/>
              </w:rPr>
              <w:t>Delivery 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DeliveryToList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Customer 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DELIVERY_TO</w:t>
            </w:r>
          </w:p>
        </w:tc>
        <w:tc>
          <w:tcPr>
            <w:tcW w:w="2808" w:type="dxa"/>
            <w:shd w:val="clear" w:color="auto" w:fill="F3F6F9"/>
          </w:tcPr>
          <w:p w14:paraId="106BE4C0" w14:textId="77777777" w:rsidR="008014D7" w:rsidRDefault="00796987">
            <w:pPr>
              <w:spacing w:after="40"/>
            </w:pPr>
            <w:hyperlink w:anchor="admin_section_2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8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4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14D9747A" w14:textId="77777777">
        <w:trPr>
          <w:cantSplit/>
        </w:trPr>
        <w:tc>
          <w:tcPr>
            <w:tcW w:w="2520" w:type="dxa"/>
          </w:tcPr>
          <w:p w14:paraId="4A3A6F54" w14:textId="77777777" w:rsidR="008014D7" w:rsidRDefault="00796987">
            <w:pPr>
              <w:spacing w:after="40"/>
            </w:pPr>
            <w:r>
              <w:rPr>
                <w:sz w:val="19"/>
              </w:rPr>
              <w:t>貨代上傳紀錄／原檔</w:t>
            </w:r>
          </w:p>
        </w:tc>
        <w:tc>
          <w:tcPr>
            <w:tcW w:w="4752" w:type="dxa"/>
          </w:tcPr>
          <w:p w14:paraId="3ECDB6EB" w14:textId="77777777" w:rsidR="008014D7" w:rsidRDefault="00796987">
            <w:pPr>
              <w:spacing w:after="40"/>
            </w:pPr>
            <w:r>
              <w:rPr>
                <w:sz w:val="19"/>
              </w:rPr>
              <w:t>Forwarder Data Upload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Upload History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ForwarderDataUploadArchive</w:t>
            </w:r>
          </w:p>
        </w:tc>
        <w:tc>
          <w:tcPr>
            <w:tcW w:w="2808" w:type="dxa"/>
          </w:tcPr>
          <w:p w14:paraId="74EF2132" w14:textId="77777777" w:rsidR="008014D7" w:rsidRDefault="00796987">
            <w:pPr>
              <w:spacing w:after="40"/>
            </w:pPr>
            <w:hyperlink w:anchor="admin_section_2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8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32C98270" w14:textId="77777777">
        <w:trPr>
          <w:cantSplit/>
        </w:trPr>
        <w:tc>
          <w:tcPr>
            <w:tcW w:w="2520" w:type="dxa"/>
            <w:shd w:val="clear" w:color="auto" w:fill="F3F6F9"/>
          </w:tcPr>
          <w:p w14:paraId="755622CA" w14:textId="77777777" w:rsidR="008014D7" w:rsidRDefault="00796987">
            <w:pPr>
              <w:spacing w:after="40"/>
            </w:pPr>
            <w:r>
              <w:rPr>
                <w:sz w:val="19"/>
              </w:rPr>
              <w:t>報關附件／提單</w:t>
            </w:r>
          </w:p>
        </w:tc>
        <w:tc>
          <w:tcPr>
            <w:tcW w:w="4752" w:type="dxa"/>
            <w:shd w:val="clear" w:color="auto" w:fill="F3F6F9"/>
          </w:tcPr>
          <w:p w14:paraId="0481A19D" w14:textId="77777777" w:rsidR="008014D7" w:rsidRDefault="00796987">
            <w:pPr>
              <w:spacing w:after="40"/>
            </w:pPr>
            <w:r>
              <w:rPr>
                <w:sz w:val="19"/>
              </w:rPr>
              <w:t>Customs Clearance 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TariffData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Declaration PDF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Import Doc</w:t>
            </w:r>
          </w:p>
        </w:tc>
        <w:tc>
          <w:tcPr>
            <w:tcW w:w="2808" w:type="dxa"/>
            <w:shd w:val="clear" w:color="auto" w:fill="F3F6F9"/>
          </w:tcPr>
          <w:p w14:paraId="7C21ABD2" w14:textId="77777777" w:rsidR="008014D7" w:rsidRDefault="00796987">
            <w:pPr>
              <w:spacing w:after="40"/>
            </w:pPr>
            <w:hyperlink w:anchor="admin_section_2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8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4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71AEA819" w14:textId="77777777">
        <w:trPr>
          <w:cantSplit/>
        </w:trPr>
        <w:tc>
          <w:tcPr>
            <w:tcW w:w="2520" w:type="dxa"/>
          </w:tcPr>
          <w:p w14:paraId="779DD2EF" w14:textId="77777777" w:rsidR="008014D7" w:rsidRDefault="00796987">
            <w:pPr>
              <w:spacing w:after="40"/>
            </w:pPr>
            <w:r>
              <w:rPr>
                <w:sz w:val="19"/>
              </w:rPr>
              <w:t>押金起案／</w:t>
            </w:r>
            <w:r>
              <w:rPr>
                <w:sz w:val="19"/>
              </w:rPr>
              <w:t xml:space="preserve">ARUR </w:t>
            </w:r>
            <w:r>
              <w:rPr>
                <w:sz w:val="19"/>
              </w:rPr>
              <w:t>起案</w:t>
            </w:r>
          </w:p>
        </w:tc>
        <w:tc>
          <w:tcPr>
            <w:tcW w:w="4752" w:type="dxa"/>
          </w:tcPr>
          <w:p w14:paraId="7CB20944" w14:textId="77777777" w:rsidR="008014D7" w:rsidRDefault="00796987">
            <w:pPr>
              <w:spacing w:after="40"/>
            </w:pPr>
            <w:r>
              <w:rPr>
                <w:sz w:val="19"/>
              </w:rPr>
              <w:t>Deposit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ARUR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INTEGRATION_EVENT_OUTBOX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messageId</w:t>
            </w:r>
          </w:p>
        </w:tc>
        <w:tc>
          <w:tcPr>
            <w:tcW w:w="2808" w:type="dxa"/>
          </w:tcPr>
          <w:p w14:paraId="551A6C04" w14:textId="77777777" w:rsidR="008014D7" w:rsidRDefault="00796987">
            <w:pPr>
              <w:spacing w:after="40"/>
            </w:pPr>
            <w:hyperlink w:anchor="admin_section_60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19.2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6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21.1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2F94A870" w14:textId="77777777">
        <w:trPr>
          <w:cantSplit/>
        </w:trPr>
        <w:tc>
          <w:tcPr>
            <w:tcW w:w="2520" w:type="dxa"/>
            <w:shd w:val="clear" w:color="auto" w:fill="F3F6F9"/>
          </w:tcPr>
          <w:p w14:paraId="5473AE55" w14:textId="77777777" w:rsidR="008014D7" w:rsidRDefault="00796987">
            <w:pPr>
              <w:spacing w:after="40"/>
            </w:pPr>
            <w:r>
              <w:rPr>
                <w:sz w:val="19"/>
              </w:rPr>
              <w:t>匯出／產檔／工作</w:t>
            </w:r>
          </w:p>
        </w:tc>
        <w:tc>
          <w:tcPr>
            <w:tcW w:w="4752" w:type="dxa"/>
            <w:shd w:val="clear" w:color="auto" w:fill="F3F6F9"/>
          </w:tcPr>
          <w:p w14:paraId="74F3D867" w14:textId="77777777" w:rsidR="008014D7" w:rsidRDefault="00796987">
            <w:pPr>
              <w:spacing w:after="40"/>
            </w:pPr>
            <w:r>
              <w:rPr>
                <w:sz w:val="19"/>
              </w:rPr>
              <w:t>Export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FileGenerationWorker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EXPORT_REQUEST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ICPFileGeneratorJob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RequestId</w:t>
            </w:r>
          </w:p>
        </w:tc>
        <w:tc>
          <w:tcPr>
            <w:tcW w:w="2808" w:type="dxa"/>
            <w:shd w:val="clear" w:color="auto" w:fill="F3F6F9"/>
          </w:tcPr>
          <w:p w14:paraId="49C1EC57" w14:textId="77777777" w:rsidR="008014D7" w:rsidRDefault="00796987">
            <w:pPr>
              <w:spacing w:after="40"/>
            </w:pPr>
            <w:hyperlink w:anchor="admin_section_61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19.3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70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37792CEB" w14:textId="77777777">
        <w:trPr>
          <w:cantSplit/>
        </w:trPr>
        <w:tc>
          <w:tcPr>
            <w:tcW w:w="2520" w:type="dxa"/>
          </w:tcPr>
          <w:p w14:paraId="750E9A90" w14:textId="77777777" w:rsidR="008014D7" w:rsidRDefault="00796987">
            <w:pPr>
              <w:spacing w:after="40"/>
            </w:pPr>
            <w:r>
              <w:rPr>
                <w:sz w:val="19"/>
              </w:rPr>
              <w:t>通知日期／交貨日</w:t>
            </w:r>
          </w:p>
        </w:tc>
        <w:tc>
          <w:tcPr>
            <w:tcW w:w="4752" w:type="dxa"/>
          </w:tcPr>
          <w:p w14:paraId="4C4C8A43" w14:textId="77777777" w:rsidR="008014D7" w:rsidRDefault="00796987">
            <w:pPr>
              <w:spacing w:after="40"/>
            </w:pPr>
            <w:r>
              <w:rPr>
                <w:sz w:val="19"/>
              </w:rPr>
              <w:t>Delay Notification Date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 Date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DeliveryDelay</w:t>
            </w:r>
          </w:p>
        </w:tc>
        <w:tc>
          <w:tcPr>
            <w:tcW w:w="2808" w:type="dxa"/>
          </w:tcPr>
          <w:p w14:paraId="2F61013C" w14:textId="77777777" w:rsidR="008014D7" w:rsidRDefault="00796987">
            <w:pPr>
              <w:spacing w:after="40"/>
            </w:pPr>
            <w:hyperlink w:anchor="admin_section_3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12.2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62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19.4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319F35D7" w14:textId="77777777">
        <w:trPr>
          <w:cantSplit/>
        </w:trPr>
        <w:tc>
          <w:tcPr>
            <w:tcW w:w="2520" w:type="dxa"/>
            <w:shd w:val="clear" w:color="auto" w:fill="F3F6F9"/>
          </w:tcPr>
          <w:p w14:paraId="3EBD1035" w14:textId="77777777" w:rsidR="008014D7" w:rsidRDefault="00796987">
            <w:pPr>
              <w:spacing w:after="40"/>
            </w:pPr>
            <w:r>
              <w:rPr>
                <w:sz w:val="19"/>
              </w:rPr>
              <w:t>收件者／副本／排程</w:t>
            </w:r>
          </w:p>
        </w:tc>
        <w:tc>
          <w:tcPr>
            <w:tcW w:w="4752" w:type="dxa"/>
            <w:shd w:val="clear" w:color="auto" w:fill="F3F6F9"/>
          </w:tcPr>
          <w:p w14:paraId="76239D1D" w14:textId="77777777" w:rsidR="008014D7" w:rsidRDefault="00796987">
            <w:pPr>
              <w:spacing w:after="40"/>
            </w:pPr>
            <w:r>
              <w:rPr>
                <w:sz w:val="19"/>
              </w:rPr>
              <w:t>MailTo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CcTo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SendTimes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EventKey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NOTIFICATION_MAIL_LOG</w:t>
            </w:r>
          </w:p>
        </w:tc>
        <w:tc>
          <w:tcPr>
            <w:tcW w:w="2808" w:type="dxa"/>
            <w:shd w:val="clear" w:color="auto" w:fill="F3F6F9"/>
          </w:tcPr>
          <w:p w14:paraId="4F4F55E6" w14:textId="77777777" w:rsidR="008014D7" w:rsidRDefault="00796987">
            <w:pPr>
              <w:spacing w:after="40"/>
            </w:pPr>
            <w:hyperlink w:anchor="admin_section_35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12.1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4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15.3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5899C921" w14:textId="77777777">
        <w:trPr>
          <w:cantSplit/>
        </w:trPr>
        <w:tc>
          <w:tcPr>
            <w:tcW w:w="2520" w:type="dxa"/>
          </w:tcPr>
          <w:p w14:paraId="43E1586A" w14:textId="77777777" w:rsidR="008014D7" w:rsidRDefault="00796987">
            <w:pPr>
              <w:spacing w:after="40"/>
            </w:pPr>
            <w:r>
              <w:rPr>
                <w:sz w:val="19"/>
              </w:rPr>
              <w:t>角色權限／資料範圍</w:t>
            </w:r>
          </w:p>
        </w:tc>
        <w:tc>
          <w:tcPr>
            <w:tcW w:w="4752" w:type="dxa"/>
          </w:tcPr>
          <w:p w14:paraId="3709B625" w14:textId="77777777" w:rsidR="008014D7" w:rsidRDefault="00796987">
            <w:pPr>
              <w:spacing w:after="40"/>
            </w:pPr>
            <w:r>
              <w:rPr>
                <w:sz w:val="19"/>
              </w:rPr>
              <w:t>Role permissions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ResourceCode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ActionCode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DataScope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Session</w:t>
            </w:r>
          </w:p>
        </w:tc>
        <w:tc>
          <w:tcPr>
            <w:tcW w:w="2808" w:type="dxa"/>
          </w:tcPr>
          <w:p w14:paraId="0A9D88E7" w14:textId="77777777" w:rsidR="008014D7" w:rsidRDefault="00796987">
            <w:pPr>
              <w:spacing w:after="40"/>
            </w:pPr>
            <w:hyperlink w:anchor="admin_section_2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9.2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88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26.8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167CF8A6" w14:textId="77777777">
        <w:trPr>
          <w:cantSplit/>
        </w:trPr>
        <w:tc>
          <w:tcPr>
            <w:tcW w:w="2520" w:type="dxa"/>
            <w:shd w:val="clear" w:color="auto" w:fill="F3F6F9"/>
          </w:tcPr>
          <w:p w14:paraId="1EC5CE35" w14:textId="77777777" w:rsidR="008014D7" w:rsidRDefault="00796987">
            <w:pPr>
              <w:spacing w:after="40"/>
            </w:pPr>
            <w:r>
              <w:rPr>
                <w:sz w:val="19"/>
              </w:rPr>
              <w:t>篩選／多行／空白</w:t>
            </w:r>
          </w:p>
        </w:tc>
        <w:tc>
          <w:tcPr>
            <w:tcW w:w="4752" w:type="dxa"/>
            <w:shd w:val="clear" w:color="auto" w:fill="F3F6F9"/>
          </w:tcPr>
          <w:p w14:paraId="25848B37" w14:textId="77777777" w:rsidR="008014D7" w:rsidRDefault="00796987">
            <w:pPr>
              <w:spacing w:after="40"/>
            </w:pPr>
            <w:r>
              <w:rPr>
                <w:sz w:val="19"/>
              </w:rPr>
              <w:t>Filter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Checkbox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DateRange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pro-datatable</w:t>
            </w:r>
          </w:p>
        </w:tc>
        <w:tc>
          <w:tcPr>
            <w:tcW w:w="2808" w:type="dxa"/>
            <w:shd w:val="clear" w:color="auto" w:fill="F3F6F9"/>
          </w:tcPr>
          <w:p w14:paraId="68DD8D27" w14:textId="77777777" w:rsidR="008014D7" w:rsidRDefault="00796987">
            <w:pPr>
              <w:spacing w:after="40"/>
            </w:pPr>
            <w:hyperlink w:anchor="admin_section_1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6.1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5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17.2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067716A4" w14:textId="77777777">
        <w:trPr>
          <w:cantSplit/>
        </w:trPr>
        <w:tc>
          <w:tcPr>
            <w:tcW w:w="2520" w:type="dxa"/>
          </w:tcPr>
          <w:p w14:paraId="535BA5DC" w14:textId="77777777" w:rsidR="008014D7" w:rsidRDefault="00796987">
            <w:pPr>
              <w:spacing w:after="40"/>
            </w:pPr>
            <w:r>
              <w:rPr>
                <w:sz w:val="19"/>
              </w:rPr>
              <w:t>啟動／健康檢查／閒置</w:t>
            </w:r>
          </w:p>
        </w:tc>
        <w:tc>
          <w:tcPr>
            <w:tcW w:w="4752" w:type="dxa"/>
          </w:tcPr>
          <w:p w14:paraId="7DF6D38B" w14:textId="77777777" w:rsidR="008014D7" w:rsidRDefault="00796987">
            <w:pPr>
              <w:spacing w:after="40"/>
            </w:pPr>
            <w:r>
              <w:rPr>
                <w:sz w:val="19"/>
              </w:rPr>
              <w:t>status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Running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Preload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AlwaysRunning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Idle Time-out</w:t>
            </w:r>
          </w:p>
        </w:tc>
        <w:tc>
          <w:tcPr>
            <w:tcW w:w="2808" w:type="dxa"/>
          </w:tcPr>
          <w:p w14:paraId="011E678C" w14:textId="77777777" w:rsidR="008014D7" w:rsidRDefault="00796987">
            <w:pPr>
              <w:spacing w:after="40"/>
            </w:pPr>
            <w:hyperlink w:anchor="admin_section_3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13.2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78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25.1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  <w:tr w:rsidR="008014D7" w14:paraId="6236DC35" w14:textId="77777777">
        <w:trPr>
          <w:cantSplit/>
        </w:trPr>
        <w:tc>
          <w:tcPr>
            <w:tcW w:w="2520" w:type="dxa"/>
            <w:shd w:val="clear" w:color="auto" w:fill="F3F6F9"/>
          </w:tcPr>
          <w:p w14:paraId="21AC4E93" w14:textId="77777777" w:rsidR="008014D7" w:rsidRDefault="00796987">
            <w:pPr>
              <w:spacing w:after="40"/>
            </w:pPr>
            <w:r>
              <w:rPr>
                <w:sz w:val="19"/>
              </w:rPr>
              <w:t>部署／版本／手冊更新</w:t>
            </w:r>
          </w:p>
        </w:tc>
        <w:tc>
          <w:tcPr>
            <w:tcW w:w="4752" w:type="dxa"/>
            <w:shd w:val="clear" w:color="auto" w:fill="F3F6F9"/>
          </w:tcPr>
          <w:p w14:paraId="6A4F16D4" w14:textId="77777777" w:rsidR="008014D7" w:rsidRDefault="00796987">
            <w:pPr>
              <w:spacing w:after="40"/>
            </w:pPr>
            <w:r>
              <w:rPr>
                <w:sz w:val="19"/>
              </w:rPr>
              <w:t>publish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appsettings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SHA-256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Sidebar.CustomLinks</w:t>
            </w:r>
          </w:p>
        </w:tc>
        <w:tc>
          <w:tcPr>
            <w:tcW w:w="2808" w:type="dxa"/>
            <w:shd w:val="clear" w:color="auto" w:fill="F3F6F9"/>
          </w:tcPr>
          <w:p w14:paraId="772BB11F" w14:textId="77777777" w:rsidR="008014D7" w:rsidRDefault="00796987">
            <w:pPr>
              <w:spacing w:after="40"/>
            </w:pPr>
            <w:hyperlink w:anchor="admin_section_5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18.3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58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18.4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82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26.2 </w:t>
              </w:r>
              <w:r>
                <w:rPr>
                  <w:color w:val="0563C1"/>
                  <w:u w:val="single"/>
                </w:rPr>
                <w:t>節</w:t>
              </w:r>
            </w:hyperlink>
          </w:p>
        </w:tc>
      </w:tr>
    </w:tbl>
    <w:p w14:paraId="6DAAD776" w14:textId="77777777" w:rsidR="008014D7" w:rsidRDefault="008014D7">
      <w:pPr>
        <w:spacing w:after="40" w:line="40" w:lineRule="exact"/>
      </w:pPr>
    </w:p>
    <w:p w14:paraId="4E18AD85" w14:textId="77777777" w:rsidR="008014D7" w:rsidRDefault="00796987">
      <w:pPr>
        <w:pStyle w:val="1"/>
        <w:pageBreakBefore/>
      </w:pPr>
      <w:bookmarkStart w:id="6" w:name="admin_section_7"/>
      <w:r>
        <w:lastRenderedPageBreak/>
        <w:t xml:space="preserve">2 </w:t>
      </w:r>
      <w:r>
        <w:t>系統架構與資料流</w:t>
      </w:r>
      <w:bookmarkEnd w:id="6"/>
    </w:p>
    <w:p w14:paraId="23C5B7A3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4752"/>
        <w:gridCol w:w="2952"/>
      </w:tblGrid>
      <w:tr w:rsidR="008014D7" w14:paraId="16033AED" w14:textId="77777777">
        <w:trPr>
          <w:cantSplit/>
          <w:tblHeader/>
        </w:trPr>
        <w:tc>
          <w:tcPr>
            <w:tcW w:w="2376" w:type="dxa"/>
            <w:shd w:val="clear" w:color="auto" w:fill="1F4E78"/>
          </w:tcPr>
          <w:p w14:paraId="7322A66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服務</w:t>
            </w:r>
          </w:p>
        </w:tc>
        <w:tc>
          <w:tcPr>
            <w:tcW w:w="4752" w:type="dxa"/>
            <w:shd w:val="clear" w:color="auto" w:fill="1F4E78"/>
          </w:tcPr>
          <w:p w14:paraId="1356B47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目前程式責任</w:t>
            </w:r>
          </w:p>
        </w:tc>
        <w:tc>
          <w:tcPr>
            <w:tcW w:w="2952" w:type="dxa"/>
            <w:shd w:val="clear" w:color="auto" w:fill="1F4E78"/>
          </w:tcPr>
          <w:p w14:paraId="00569E4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依賴</w:t>
            </w:r>
          </w:p>
        </w:tc>
      </w:tr>
      <w:tr w:rsidR="008014D7" w14:paraId="7AB83D5E" w14:textId="77777777">
        <w:trPr>
          <w:cantSplit/>
        </w:trPr>
        <w:tc>
          <w:tcPr>
            <w:tcW w:w="2376" w:type="dxa"/>
          </w:tcPr>
          <w:p w14:paraId="14F858DD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ICP / net9.0</w:t>
            </w:r>
          </w:p>
        </w:tc>
        <w:tc>
          <w:tcPr>
            <w:tcW w:w="4752" w:type="dxa"/>
          </w:tcPr>
          <w:p w14:paraId="1675D21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MVC</w:t>
            </w:r>
            <w:r>
              <w:rPr>
                <w:sz w:val="19"/>
              </w:rPr>
              <w:t>、匯入、報表、權限、通知信、起案</w:t>
            </w:r>
            <w:r>
              <w:rPr>
                <w:sz w:val="19"/>
              </w:rPr>
              <w:t xml:space="preserve"> Outbox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Export Request</w:t>
            </w:r>
          </w:p>
        </w:tc>
        <w:tc>
          <w:tcPr>
            <w:tcW w:w="2952" w:type="dxa"/>
          </w:tcPr>
          <w:p w14:paraId="4108693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SQL Server</w:t>
            </w:r>
            <w:r>
              <w:rPr>
                <w:sz w:val="19"/>
              </w:rPr>
              <w:t>、身分與組織資料、</w:t>
            </w:r>
            <w:r>
              <w:rPr>
                <w:sz w:val="19"/>
              </w:rPr>
              <w:t>RabbitMQ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SMTP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</w:t>
            </w:r>
            <w:r>
              <w:rPr>
                <w:sz w:val="19"/>
              </w:rPr>
              <w:t>、檔案目錄</w:t>
            </w:r>
          </w:p>
        </w:tc>
      </w:tr>
      <w:tr w:rsidR="008014D7" w14:paraId="042B353B" w14:textId="77777777">
        <w:trPr>
          <w:cantSplit/>
        </w:trPr>
        <w:tc>
          <w:tcPr>
            <w:tcW w:w="2376" w:type="dxa"/>
            <w:shd w:val="clear" w:color="auto" w:fill="F3F6F9"/>
          </w:tcPr>
          <w:p w14:paraId="091736E3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TELIntegrationHub / net9.0</w:t>
            </w:r>
          </w:p>
        </w:tc>
        <w:tc>
          <w:tcPr>
            <w:tcW w:w="4752" w:type="dxa"/>
            <w:shd w:val="clear" w:color="auto" w:fill="F3F6F9"/>
          </w:tcPr>
          <w:p w14:paraId="5AA16021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起案</w:t>
            </w:r>
            <w:r>
              <w:rPr>
                <w:sz w:val="19"/>
              </w:rPr>
              <w:t xml:space="preserve"> Consumer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MESSAGE_LOG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ILC </w:t>
            </w:r>
            <w:r>
              <w:rPr>
                <w:sz w:val="19"/>
              </w:rPr>
              <w:t>寫入、</w:t>
            </w:r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完成回寫、</w:t>
            </w:r>
            <w:r>
              <w:rPr>
                <w:sz w:val="19"/>
              </w:rPr>
              <w:t xml:space="preserve">Export HTTP </w:t>
            </w:r>
            <w:r>
              <w:rPr>
                <w:sz w:val="19"/>
              </w:rPr>
              <w:t>協調</w:t>
            </w:r>
          </w:p>
        </w:tc>
        <w:tc>
          <w:tcPr>
            <w:tcW w:w="2952" w:type="dxa"/>
            <w:shd w:val="clear" w:color="auto" w:fill="F3F6F9"/>
          </w:tcPr>
          <w:p w14:paraId="7BF1BEA2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Hub 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ICP 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ILC</w:t>
            </w:r>
            <w:r>
              <w:rPr>
                <w:sz w:val="19"/>
              </w:rPr>
              <w:t>／相關資料來源、</w:t>
            </w:r>
            <w:r>
              <w:rPr>
                <w:sz w:val="19"/>
              </w:rPr>
              <w:t>RabbitMQ</w:t>
            </w:r>
          </w:p>
        </w:tc>
      </w:tr>
      <w:tr w:rsidR="008014D7" w14:paraId="33EFA1FE" w14:textId="77777777">
        <w:trPr>
          <w:cantSplit/>
        </w:trPr>
        <w:tc>
          <w:tcPr>
            <w:tcW w:w="2376" w:type="dxa"/>
          </w:tcPr>
          <w:p w14:paraId="08A5CCF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ICPFileGenerator / net8.0</w:t>
            </w:r>
          </w:p>
        </w:tc>
        <w:tc>
          <w:tcPr>
            <w:tcW w:w="4752" w:type="dxa"/>
          </w:tcPr>
          <w:p w14:paraId="5BB4B981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掃描與</w:t>
            </w:r>
            <w:r>
              <w:rPr>
                <w:sz w:val="19"/>
              </w:rPr>
              <w:t xml:space="preserve"> Claim Job</w:t>
            </w:r>
            <w:r>
              <w:rPr>
                <w:sz w:val="19"/>
              </w:rPr>
              <w:t>、產</w:t>
            </w:r>
            <w:r>
              <w:rPr>
                <w:sz w:val="19"/>
              </w:rPr>
              <w:t xml:space="preserve"> Pickup Notice Excel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Case Mark PDF</w:t>
            </w:r>
            <w:r>
              <w:rPr>
                <w:sz w:val="19"/>
              </w:rPr>
              <w:t>、通知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結果</w:t>
            </w:r>
          </w:p>
        </w:tc>
        <w:tc>
          <w:tcPr>
            <w:tcW w:w="2952" w:type="dxa"/>
          </w:tcPr>
          <w:p w14:paraId="3F3D7649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同環境的業務資料庫、共用輸入／輸出、</w:t>
            </w:r>
            <w:r>
              <w:rPr>
                <w:sz w:val="19"/>
              </w:rPr>
              <w:t>Hub HTTP</w:t>
            </w:r>
          </w:p>
        </w:tc>
      </w:tr>
    </w:tbl>
    <w:p w14:paraId="0B264E17" w14:textId="77777777" w:rsidR="008014D7" w:rsidRDefault="008014D7">
      <w:pPr>
        <w:spacing w:after="40" w:line="40" w:lineRule="exact"/>
      </w:pPr>
    </w:p>
    <w:p w14:paraId="578E8067" w14:textId="77777777" w:rsidR="008014D7" w:rsidRDefault="00796987">
      <w:pPr>
        <w:pStyle w:val="21"/>
      </w:pPr>
      <w:bookmarkStart w:id="7" w:name="admin_section_8"/>
      <w:r>
        <w:t xml:space="preserve">2.1 </w:t>
      </w:r>
      <w:r>
        <w:t>兩條整合路徑</w:t>
      </w:r>
      <w:bookmarkEnd w:id="7"/>
    </w:p>
    <w:p w14:paraId="10E0C42A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9D24372" w14:textId="77777777" w:rsidR="008014D7" w:rsidRDefault="00796987">
      <w:r>
        <w:t>【目前程式行為】流程或</w:t>
      </w:r>
      <w:r>
        <w:t xml:space="preserve"> API </w:t>
      </w:r>
      <w:r>
        <w:t>摘要。</w:t>
      </w:r>
    </w:p>
    <w:p w14:paraId="32722B21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起案：</w:t>
      </w:r>
      <w:r>
        <w:rPr>
          <w:rFonts w:ascii="Consolas" w:hAnsi="Consolas"/>
          <w:sz w:val="17"/>
        </w:rPr>
        <w:t>ICP → INTEGRATION_EVENT_OUTBOX → RabbitMQ → Hub Consumer</w:t>
      </w:r>
    </w:p>
    <w:p w14:paraId="60ED6C19" w14:textId="77777777" w:rsidR="008014D7" w:rsidRDefault="00796987">
      <w:pPr>
        <w:spacing w:after="40"/>
      </w:pPr>
      <w:r>
        <w:rPr>
          <w:rFonts w:ascii="Consolas" w:hAnsi="Consolas"/>
          <w:sz w:val="17"/>
        </w:rPr>
        <w:t xml:space="preserve">      → ILC</w:t>
      </w:r>
      <w:r>
        <w:rPr>
          <w:rFonts w:ascii="Consolas" w:hAnsi="Consolas"/>
          <w:sz w:val="17"/>
        </w:rPr>
        <w:t>／目的資料</w:t>
      </w:r>
      <w:r>
        <w:rPr>
          <w:rFonts w:ascii="Consolas" w:hAnsi="Consolas"/>
          <w:sz w:val="17"/>
        </w:rPr>
        <w:t xml:space="preserve"> → Hub MESSAGE_LOG </w:t>
      </w:r>
      <w:r>
        <w:rPr>
          <w:rFonts w:ascii="Consolas" w:hAnsi="Consolas"/>
          <w:sz w:val="17"/>
        </w:rPr>
        <w:t>與</w:t>
      </w:r>
      <w:r>
        <w:rPr>
          <w:rFonts w:ascii="Consolas" w:hAnsi="Consolas"/>
          <w:sz w:val="17"/>
        </w:rPr>
        <w:t xml:space="preserve"> ICP </w:t>
      </w:r>
      <w:r>
        <w:rPr>
          <w:rFonts w:ascii="Consolas" w:hAnsi="Consolas"/>
          <w:sz w:val="17"/>
        </w:rPr>
        <w:t>完成回寫</w:t>
      </w:r>
    </w:p>
    <w:p w14:paraId="0F58F67E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Export</w:t>
      </w:r>
      <w:r>
        <w:rPr>
          <w:rFonts w:ascii="Consolas" w:hAnsi="Consolas"/>
          <w:sz w:val="17"/>
        </w:rPr>
        <w:t>：</w:t>
      </w:r>
      <w:r>
        <w:rPr>
          <w:rFonts w:ascii="Consolas" w:hAnsi="Consolas"/>
          <w:sz w:val="17"/>
        </w:rPr>
        <w:t xml:space="preserve">ICP </w:t>
      </w:r>
      <w:r>
        <w:rPr>
          <w:rFonts w:ascii="Consolas" w:hAnsi="Consolas"/>
          <w:sz w:val="17"/>
        </w:rPr>
        <w:t>上傳</w:t>
      </w:r>
      <w:r>
        <w:rPr>
          <w:rFonts w:ascii="Consolas" w:hAnsi="Consolas"/>
          <w:sz w:val="17"/>
        </w:rPr>
        <w:t xml:space="preserve"> → EXPORT_REQUEST → HTTP Hub → ICPFileGeneratorJob</w:t>
      </w:r>
    </w:p>
    <w:p w14:paraId="62F4F977" w14:textId="77777777" w:rsidR="008014D7" w:rsidRDefault="00796987">
      <w:pPr>
        <w:spacing w:after="40"/>
      </w:pPr>
      <w:r>
        <w:rPr>
          <w:rFonts w:ascii="Consolas" w:hAnsi="Consolas"/>
          <w:sz w:val="17"/>
        </w:rPr>
        <w:t xml:space="preserve">        → FileGenerationWorker → Excel</w:t>
      </w:r>
      <w:r>
        <w:rPr>
          <w:rFonts w:ascii="Consolas" w:hAnsi="Consolas"/>
          <w:sz w:val="17"/>
        </w:rPr>
        <w:t>／</w:t>
      </w:r>
      <w:r>
        <w:rPr>
          <w:rFonts w:ascii="Consolas" w:hAnsi="Consolas"/>
          <w:sz w:val="17"/>
        </w:rPr>
        <w:t>PDF → HTTP Hub → EXPORT_REQUEST</w:t>
      </w:r>
    </w:p>
    <w:p w14:paraId="6B13452F" w14:textId="77777777" w:rsidR="008014D7" w:rsidRDefault="00796987">
      <w:r>
        <w:t>【目前程式行為】不要把</w:t>
      </w:r>
      <w:r>
        <w:t xml:space="preserve"> Export HTTP </w:t>
      </w:r>
      <w:r>
        <w:t>工作流程與起案</w:t>
      </w:r>
      <w:r>
        <w:t xml:space="preserve"> RabbitMQ Outbox </w:t>
      </w:r>
      <w:r>
        <w:t>混為一談。現有</w:t>
      </w:r>
      <w:r>
        <w:t xml:space="preserve"> README </w:t>
      </w:r>
      <w:r>
        <w:t>的部分</w:t>
      </w:r>
      <w:r>
        <w:t xml:space="preserve"> Phase 1</w:t>
      </w:r>
      <w:r>
        <w:t>／</w:t>
      </w:r>
      <w:r>
        <w:t xml:space="preserve">Stub </w:t>
      </w:r>
      <w:r>
        <w:t>描述已過時；本版以</w:t>
      </w:r>
      <w:r>
        <w:t xml:space="preserve"> Program.cs</w:t>
      </w:r>
      <w:r>
        <w:t>、</w:t>
      </w:r>
      <w:r>
        <w:t>Controller</w:t>
      </w:r>
      <w:r>
        <w:t>、</w:t>
      </w:r>
      <w:r>
        <w:t xml:space="preserve">Service </w:t>
      </w:r>
      <w:r>
        <w:t>與</w:t>
      </w:r>
      <w:r>
        <w:t xml:space="preserve"> Repository </w:t>
      </w:r>
      <w:r>
        <w:t>的實際路徑為準。</w:t>
      </w:r>
    </w:p>
    <w:p w14:paraId="5D521F0C" w14:textId="77777777" w:rsidR="008014D7" w:rsidRDefault="00796987">
      <w:pPr>
        <w:pStyle w:val="21"/>
      </w:pPr>
      <w:bookmarkStart w:id="8" w:name="admin_section_9"/>
      <w:r>
        <w:t xml:space="preserve">2.2 </w:t>
      </w:r>
      <w:r>
        <w:t>主要儲存與識別</w:t>
      </w:r>
      <w:bookmarkEnd w:id="8"/>
    </w:p>
    <w:p w14:paraId="327DFCAE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8014D7" w14:paraId="235D1651" w14:textId="77777777">
        <w:trPr>
          <w:cantSplit/>
          <w:tblHeader/>
        </w:trPr>
        <w:tc>
          <w:tcPr>
            <w:tcW w:w="2880" w:type="dxa"/>
            <w:shd w:val="clear" w:color="auto" w:fill="1F4E78"/>
          </w:tcPr>
          <w:p w14:paraId="26537994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識別／儲存</w:t>
            </w:r>
          </w:p>
        </w:tc>
        <w:tc>
          <w:tcPr>
            <w:tcW w:w="7200" w:type="dxa"/>
            <w:shd w:val="clear" w:color="auto" w:fill="1F4E78"/>
          </w:tcPr>
          <w:p w14:paraId="6B6BD87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8014D7" w14:paraId="342A6663" w14:textId="77777777">
        <w:trPr>
          <w:cantSplit/>
        </w:trPr>
        <w:tc>
          <w:tcPr>
            <w:tcW w:w="2880" w:type="dxa"/>
          </w:tcPr>
          <w:p w14:paraId="452DF246" w14:textId="77777777" w:rsidR="008014D7" w:rsidRDefault="00796987">
            <w:pPr>
              <w:spacing w:after="40"/>
            </w:pPr>
            <w:r>
              <w:rPr>
                <w:sz w:val="19"/>
              </w:rPr>
              <w:t>Invoice No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TET PO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Invoice Seq</w:t>
            </w:r>
          </w:p>
        </w:tc>
        <w:tc>
          <w:tcPr>
            <w:tcW w:w="7200" w:type="dxa"/>
          </w:tcPr>
          <w:p w14:paraId="0EB440E6" w14:textId="77777777" w:rsidR="008014D7" w:rsidRDefault="00796987">
            <w:pPr>
              <w:spacing w:after="40"/>
            </w:pPr>
            <w:r>
              <w:rPr>
                <w:sz w:val="19"/>
              </w:rPr>
              <w:t>業務定位；不同匯入流程的分組與唯一性規則不同，不能共用一個推測的資料鍵。</w:t>
            </w:r>
          </w:p>
        </w:tc>
      </w:tr>
      <w:tr w:rsidR="008014D7" w14:paraId="49BC262F" w14:textId="77777777">
        <w:trPr>
          <w:cantSplit/>
        </w:trPr>
        <w:tc>
          <w:tcPr>
            <w:tcW w:w="2880" w:type="dxa"/>
            <w:shd w:val="clear" w:color="auto" w:fill="F3F6F9"/>
          </w:tcPr>
          <w:p w14:paraId="59A6AB98" w14:textId="77777777" w:rsidR="008014D7" w:rsidRDefault="00796987">
            <w:pPr>
              <w:spacing w:after="40"/>
            </w:pPr>
            <w:r>
              <w:rPr>
                <w:sz w:val="19"/>
              </w:rPr>
              <w:t>messageId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Outbox Id</w:t>
            </w:r>
          </w:p>
        </w:tc>
        <w:tc>
          <w:tcPr>
            <w:tcW w:w="7200" w:type="dxa"/>
            <w:shd w:val="clear" w:color="auto" w:fill="F3F6F9"/>
          </w:tcPr>
          <w:p w14:paraId="6A11D8EF" w14:textId="77777777" w:rsidR="008014D7" w:rsidRDefault="00796987">
            <w:pPr>
              <w:spacing w:after="40"/>
            </w:pPr>
            <w:r>
              <w:rPr>
                <w:sz w:val="19"/>
              </w:rPr>
              <w:t>追查起案發布、</w:t>
            </w:r>
            <w:r>
              <w:rPr>
                <w:sz w:val="19"/>
              </w:rPr>
              <w:t xml:space="preserve">Consumer </w:t>
            </w:r>
            <w:r>
              <w:rPr>
                <w:sz w:val="19"/>
              </w:rPr>
              <w:t>處理、</w:t>
            </w:r>
            <w:r>
              <w:rPr>
                <w:sz w:val="19"/>
              </w:rPr>
              <w:t xml:space="preserve">MESSAGE_LOG </w:t>
            </w:r>
            <w:r>
              <w:rPr>
                <w:sz w:val="19"/>
              </w:rPr>
              <w:t>與回寫。</w:t>
            </w:r>
          </w:p>
        </w:tc>
      </w:tr>
      <w:tr w:rsidR="008014D7" w14:paraId="670F7273" w14:textId="77777777">
        <w:trPr>
          <w:cantSplit/>
        </w:trPr>
        <w:tc>
          <w:tcPr>
            <w:tcW w:w="2880" w:type="dxa"/>
          </w:tcPr>
          <w:p w14:paraId="5211BF5A" w14:textId="77777777" w:rsidR="008014D7" w:rsidRDefault="00796987">
            <w:pPr>
              <w:spacing w:after="40"/>
            </w:pPr>
            <w:r>
              <w:rPr>
                <w:sz w:val="19"/>
              </w:rPr>
              <w:t>RequestId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JobId</w:t>
            </w:r>
          </w:p>
        </w:tc>
        <w:tc>
          <w:tcPr>
            <w:tcW w:w="7200" w:type="dxa"/>
          </w:tcPr>
          <w:p w14:paraId="0DE6B737" w14:textId="77777777" w:rsidR="008014D7" w:rsidRDefault="00796987">
            <w:pPr>
              <w:spacing w:after="40"/>
            </w:pPr>
            <w:r>
              <w:rPr>
                <w:sz w:val="19"/>
              </w:rPr>
              <w:t>追查</w:t>
            </w:r>
            <w:r>
              <w:rPr>
                <w:sz w:val="19"/>
              </w:rPr>
              <w:t xml:space="preserve"> Export Request</w:t>
            </w:r>
            <w:r>
              <w:rPr>
                <w:sz w:val="19"/>
              </w:rPr>
              <w:t>、產檔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、檔案路徑與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回報。</w:t>
            </w:r>
          </w:p>
        </w:tc>
      </w:tr>
      <w:tr w:rsidR="008014D7" w14:paraId="4E7DD21B" w14:textId="77777777">
        <w:trPr>
          <w:cantSplit/>
        </w:trPr>
        <w:tc>
          <w:tcPr>
            <w:tcW w:w="2880" w:type="dxa"/>
            <w:shd w:val="clear" w:color="auto" w:fill="F3F6F9"/>
          </w:tcPr>
          <w:p w14:paraId="56A68BD4" w14:textId="77777777" w:rsidR="008014D7" w:rsidRDefault="00796987">
            <w:pPr>
              <w:spacing w:after="40"/>
            </w:pPr>
            <w:r>
              <w:rPr>
                <w:sz w:val="19"/>
              </w:rPr>
              <w:t>資料庫與檔案</w:t>
            </w:r>
          </w:p>
        </w:tc>
        <w:tc>
          <w:tcPr>
            <w:tcW w:w="7200" w:type="dxa"/>
            <w:shd w:val="clear" w:color="auto" w:fill="F3F6F9"/>
          </w:tcPr>
          <w:p w14:paraId="4E4F2CFD" w14:textId="77777777" w:rsidR="008014D7" w:rsidRDefault="00796987">
            <w:pPr>
              <w:spacing w:after="40"/>
            </w:pPr>
            <w:r>
              <w:rPr>
                <w:sz w:val="19"/>
              </w:rPr>
              <w:t>資料保存與原檔保存是兩種狀態；原檔遺失不代表資料匯入失敗。</w:t>
            </w:r>
          </w:p>
        </w:tc>
      </w:tr>
    </w:tbl>
    <w:p w14:paraId="4BF23ABD" w14:textId="77777777" w:rsidR="008014D7" w:rsidRDefault="008014D7">
      <w:pPr>
        <w:spacing w:after="40" w:line="40" w:lineRule="exact"/>
      </w:pPr>
    </w:p>
    <w:p w14:paraId="26C431D7" w14:textId="77777777" w:rsidR="008014D7" w:rsidRDefault="00796987">
      <w:pPr>
        <w:pStyle w:val="1"/>
        <w:pageBreakBefore/>
      </w:pPr>
      <w:bookmarkStart w:id="9" w:name="admin_section_10"/>
      <w:r>
        <w:lastRenderedPageBreak/>
        <w:t xml:space="preserve">3 </w:t>
      </w:r>
      <w:r>
        <w:t>開發環境與建置</w:t>
      </w:r>
      <w:bookmarkEnd w:id="9"/>
    </w:p>
    <w:p w14:paraId="4FB8BC07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7D1237D9" w14:textId="77777777" w:rsidR="008014D7" w:rsidRDefault="00796987">
      <w:r>
        <w:t>【目前程式行為】以三個</w:t>
      </w:r>
      <w:r>
        <w:t xml:space="preserve"> .csproj </w:t>
      </w:r>
      <w:r>
        <w:t>的</w:t>
      </w:r>
      <w:r>
        <w:t xml:space="preserve"> TargetFramework </w:t>
      </w:r>
      <w:r>
        <w:t>與</w:t>
      </w:r>
      <w:r>
        <w:t xml:space="preserve"> PackageReference </w:t>
      </w:r>
      <w:r>
        <w:t>為建置依據。</w:t>
      </w:r>
      <w:r>
        <w:t>ICP</w:t>
      </w:r>
      <w:r>
        <w:t>／</w:t>
      </w:r>
      <w:r>
        <w:t xml:space="preserve">Hub </w:t>
      </w:r>
      <w:r>
        <w:t>需要</w:t>
      </w:r>
      <w:r>
        <w:t xml:space="preserve"> net9.0 </w:t>
      </w:r>
      <w:r>
        <w:t>對應環境，</w:t>
      </w:r>
      <w:r>
        <w:t xml:space="preserve">FileGenerator </w:t>
      </w:r>
      <w:r>
        <w:t>為</w:t>
      </w:r>
      <w:r>
        <w:t xml:space="preserve"> net8.0</w:t>
      </w:r>
      <w:r>
        <w:t>；部署時也必須具備相應執行環境，不能只安裝其中一個就假設全部可用。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8014D7" w14:paraId="0E708631" w14:textId="77777777">
        <w:trPr>
          <w:cantSplit/>
          <w:tblHeader/>
        </w:trPr>
        <w:tc>
          <w:tcPr>
            <w:tcW w:w="2448" w:type="dxa"/>
            <w:shd w:val="clear" w:color="auto" w:fill="1F4E78"/>
          </w:tcPr>
          <w:p w14:paraId="3EF581D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專案</w:t>
            </w:r>
          </w:p>
        </w:tc>
        <w:tc>
          <w:tcPr>
            <w:tcW w:w="7632" w:type="dxa"/>
            <w:shd w:val="clear" w:color="auto" w:fill="1F4E78"/>
          </w:tcPr>
          <w:p w14:paraId="6B82A7E9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重要套件與作用</w:t>
            </w:r>
          </w:p>
        </w:tc>
      </w:tr>
      <w:tr w:rsidR="008014D7" w14:paraId="6C8C0A3D" w14:textId="77777777">
        <w:trPr>
          <w:cantSplit/>
        </w:trPr>
        <w:tc>
          <w:tcPr>
            <w:tcW w:w="2448" w:type="dxa"/>
          </w:tcPr>
          <w:p w14:paraId="0DD8B2B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ICP</w:t>
            </w:r>
          </w:p>
        </w:tc>
        <w:tc>
          <w:tcPr>
            <w:tcW w:w="7632" w:type="dxa"/>
          </w:tcPr>
          <w:p w14:paraId="4D4BB5D8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EF Core SQL Server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Negotiate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ClosedXML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ExcelDataReader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RabbitMQ.Client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Serilog</w:t>
            </w:r>
            <w:r>
              <w:rPr>
                <w:sz w:val="19"/>
              </w:rPr>
              <w:t>。</w:t>
            </w:r>
          </w:p>
        </w:tc>
      </w:tr>
      <w:tr w:rsidR="008014D7" w14:paraId="692A9FF7" w14:textId="77777777">
        <w:trPr>
          <w:cantSplit/>
        </w:trPr>
        <w:tc>
          <w:tcPr>
            <w:tcW w:w="2448" w:type="dxa"/>
            <w:shd w:val="clear" w:color="auto" w:fill="F3F6F9"/>
          </w:tcPr>
          <w:p w14:paraId="5371C02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TELIntegrationHub</w:t>
            </w:r>
          </w:p>
        </w:tc>
        <w:tc>
          <w:tcPr>
            <w:tcW w:w="7632" w:type="dxa"/>
            <w:shd w:val="clear" w:color="auto" w:fill="F3F6F9"/>
          </w:tcPr>
          <w:p w14:paraId="4DE51A31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MassTransit.RabbitMQ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EF Core SQL Server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Serilog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Swagger</w:t>
            </w:r>
            <w:r>
              <w:rPr>
                <w:sz w:val="19"/>
              </w:rPr>
              <w:t>。</w:t>
            </w:r>
          </w:p>
        </w:tc>
      </w:tr>
      <w:tr w:rsidR="008014D7" w14:paraId="226B33DF" w14:textId="77777777">
        <w:trPr>
          <w:cantSplit/>
        </w:trPr>
        <w:tc>
          <w:tcPr>
            <w:tcW w:w="2448" w:type="dxa"/>
          </w:tcPr>
          <w:p w14:paraId="2347C297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ICPFileGenerator</w:t>
            </w:r>
          </w:p>
        </w:tc>
        <w:tc>
          <w:tcPr>
            <w:tcW w:w="7632" w:type="dxa"/>
          </w:tcPr>
          <w:p w14:paraId="1300D80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Microsoft.Data.SqlClient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ClosedXML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QuestPDF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Swagger</w:t>
            </w:r>
            <w:r>
              <w:rPr>
                <w:sz w:val="19"/>
              </w:rPr>
              <w:t>。</w:t>
            </w:r>
          </w:p>
        </w:tc>
      </w:tr>
    </w:tbl>
    <w:p w14:paraId="05B1AA83" w14:textId="77777777" w:rsidR="008014D7" w:rsidRDefault="008014D7">
      <w:pPr>
        <w:spacing w:after="40" w:line="40" w:lineRule="exact"/>
      </w:pPr>
    </w:p>
    <w:p w14:paraId="0BE7156C" w14:textId="77777777" w:rsidR="008014D7" w:rsidRDefault="00796987">
      <w:r>
        <w:t>【維運建議】以下是待執行範例，先核對環境與占位符。</w:t>
      </w:r>
    </w:p>
    <w:p w14:paraId="3B2D7BB2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--info</w:t>
      </w:r>
    </w:p>
    <w:p w14:paraId="5AEF1CA0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restore ICP.sln</w:t>
      </w:r>
    </w:p>
    <w:p w14:paraId="222A1279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build ICP.sln -c Release</w:t>
      </w:r>
    </w:p>
    <w:p w14:paraId="43137875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ICP/ICP.csproj</w:t>
      </w:r>
    </w:p>
    <w:p w14:paraId="5D010BCD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TELIntegrationHub/TEL.IntegrationHub.csproj</w:t>
      </w:r>
    </w:p>
    <w:p w14:paraId="0C2E9583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ICPFileGenerator/ICPFileGenerator.csproj</w:t>
      </w:r>
    </w:p>
    <w:p w14:paraId="722A747D" w14:textId="77777777" w:rsidR="008014D7" w:rsidRDefault="00796987">
      <w:r>
        <w:t>【目前程式行為】啟動並非純讀取：</w:t>
      </w:r>
      <w:r>
        <w:t>ICP</w:t>
      </w:r>
      <w:r>
        <w:t>／</w:t>
      </w:r>
      <w:r>
        <w:t xml:space="preserve">Hub </w:t>
      </w:r>
      <w:r>
        <w:t>啟動會執行部分資料表確保邏輯；</w:t>
      </w:r>
      <w:r>
        <w:t xml:space="preserve">ICP </w:t>
      </w:r>
      <w:r>
        <w:t>同時啟動通知與</w:t>
      </w:r>
      <w:r>
        <w:t xml:space="preserve"> Outbox Worker</w:t>
      </w:r>
      <w:r>
        <w:t>。開發前先確認環境選用、資料庫、寄信啟用與整合目的地。不要把正式設定直接拿來啟動本機除錯。</w:t>
      </w:r>
    </w:p>
    <w:p w14:paraId="61C3DE90" w14:textId="77777777" w:rsidR="008014D7" w:rsidRDefault="00796987">
      <w:pPr>
        <w:pStyle w:val="21"/>
      </w:pPr>
      <w:bookmarkStart w:id="10" w:name="admin_section_11"/>
      <w:r>
        <w:t xml:space="preserve">3.1 Visual Studio </w:t>
      </w:r>
      <w:r>
        <w:t>與執行方式</w:t>
      </w:r>
      <w:bookmarkEnd w:id="10"/>
    </w:p>
    <w:p w14:paraId="323E1D98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4021D8C" w14:textId="77777777" w:rsidR="008014D7" w:rsidRDefault="00796987">
      <w:pPr>
        <w:pStyle w:val="a0"/>
      </w:pPr>
      <w:r>
        <w:t>【維運建議】開啟</w:t>
      </w:r>
      <w:r>
        <w:t xml:space="preserve"> ICP.sln</w:t>
      </w:r>
      <w:r>
        <w:t>，依測試需要設定啟始專案。</w:t>
      </w:r>
      <w:r>
        <w:t xml:space="preserve">VS </w:t>
      </w:r>
      <w:r>
        <w:t>停止除錯會結束相關處理序；結束碼</w:t>
      </w:r>
      <w:r>
        <w:t xml:space="preserve"> -1 </w:t>
      </w:r>
      <w:r>
        <w:t>本身不足以證明應用程式當機。</w:t>
      </w:r>
    </w:p>
    <w:p w14:paraId="303448B8" w14:textId="77777777" w:rsidR="008014D7" w:rsidRDefault="00796987">
      <w:pPr>
        <w:pStyle w:val="a0"/>
      </w:pPr>
      <w:r>
        <w:t>【維運建議】</w:t>
      </w:r>
      <w:r>
        <w:t>IIS Express</w:t>
      </w:r>
      <w:r>
        <w:t>／</w:t>
      </w:r>
      <w:r>
        <w:t xml:space="preserve">launchSettings </w:t>
      </w:r>
      <w:r>
        <w:t>的</w:t>
      </w:r>
      <w:r>
        <w:t xml:space="preserve"> localhost Port </w:t>
      </w:r>
      <w:r>
        <w:t>是開發啟動設定，不是主機</w:t>
      </w:r>
      <w:r>
        <w:t xml:space="preserve"> IIS </w:t>
      </w:r>
      <w:r>
        <w:t>的站台</w:t>
      </w:r>
      <w:r>
        <w:t xml:space="preserve"> Binding</w:t>
      </w:r>
      <w:r>
        <w:t>。主機上用</w:t>
      </w:r>
      <w:r>
        <w:t xml:space="preserve"> VS </w:t>
      </w:r>
      <w:r>
        <w:t>開啟仍需檢查實際</w:t>
      </w:r>
      <w:r>
        <w:t xml:space="preserve"> Process</w:t>
      </w:r>
      <w:r>
        <w:t>、環境與設定來源。</w:t>
      </w:r>
    </w:p>
    <w:p w14:paraId="60D691E9" w14:textId="77777777" w:rsidR="008014D7" w:rsidRDefault="00796987">
      <w:pPr>
        <w:pStyle w:val="a0"/>
      </w:pPr>
      <w:r>
        <w:t>【維運建議】先單獨確認各服務啟動與資料連線，再進行跨服務業務測試；正式匯入、起案或寄信應使用核准的測試資料與環境。</w:t>
      </w:r>
    </w:p>
    <w:p w14:paraId="22A87409" w14:textId="77777777" w:rsidR="008014D7" w:rsidRDefault="00796987">
      <w:pPr>
        <w:pStyle w:val="1"/>
        <w:pageBreakBefore/>
      </w:pPr>
      <w:bookmarkStart w:id="11" w:name="admin_section_12"/>
      <w:r>
        <w:lastRenderedPageBreak/>
        <w:t xml:space="preserve">4 </w:t>
      </w:r>
      <w:r>
        <w:t>程式分層與修改入口</w:t>
      </w:r>
      <w:bookmarkEnd w:id="11"/>
    </w:p>
    <w:p w14:paraId="33782F53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4032"/>
        <w:gridCol w:w="4032"/>
      </w:tblGrid>
      <w:tr w:rsidR="008014D7" w14:paraId="6280F79E" w14:textId="77777777">
        <w:trPr>
          <w:cantSplit/>
          <w:tblHeader/>
        </w:trPr>
        <w:tc>
          <w:tcPr>
            <w:tcW w:w="2016" w:type="dxa"/>
            <w:shd w:val="clear" w:color="auto" w:fill="1F4E78"/>
          </w:tcPr>
          <w:p w14:paraId="24BC438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層次</w:t>
            </w:r>
          </w:p>
        </w:tc>
        <w:tc>
          <w:tcPr>
            <w:tcW w:w="4032" w:type="dxa"/>
            <w:shd w:val="clear" w:color="auto" w:fill="1F4E78"/>
          </w:tcPr>
          <w:p w14:paraId="6576F9E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位置</w:t>
            </w:r>
          </w:p>
        </w:tc>
        <w:tc>
          <w:tcPr>
            <w:tcW w:w="4032" w:type="dxa"/>
            <w:shd w:val="clear" w:color="auto" w:fill="1F4E78"/>
          </w:tcPr>
          <w:p w14:paraId="205E737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修改原則</w:t>
            </w:r>
          </w:p>
        </w:tc>
      </w:tr>
      <w:tr w:rsidR="008014D7" w14:paraId="7A448662" w14:textId="77777777">
        <w:trPr>
          <w:cantSplit/>
        </w:trPr>
        <w:tc>
          <w:tcPr>
            <w:tcW w:w="2016" w:type="dxa"/>
          </w:tcPr>
          <w:p w14:paraId="08A8629C" w14:textId="77777777" w:rsidR="008014D7" w:rsidRDefault="00796987">
            <w:pPr>
              <w:spacing w:after="40"/>
            </w:pPr>
            <w:r>
              <w:rPr>
                <w:sz w:val="19"/>
              </w:rPr>
              <w:t>HTTP</w:t>
            </w:r>
            <w:r>
              <w:rPr>
                <w:sz w:val="19"/>
              </w:rPr>
              <w:t>／頁面入口</w:t>
            </w:r>
          </w:p>
        </w:tc>
        <w:tc>
          <w:tcPr>
            <w:tcW w:w="4032" w:type="dxa"/>
          </w:tcPr>
          <w:p w14:paraId="3EDBB7F7" w14:textId="77777777" w:rsidR="008014D7" w:rsidRDefault="00796987">
            <w:pPr>
              <w:spacing w:after="40"/>
            </w:pPr>
            <w:r>
              <w:rPr>
                <w:sz w:val="19"/>
              </w:rPr>
              <w:t>ICP/Controllers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Controllers/Setting</w:t>
            </w:r>
          </w:p>
        </w:tc>
        <w:tc>
          <w:tcPr>
            <w:tcW w:w="4032" w:type="dxa"/>
          </w:tcPr>
          <w:p w14:paraId="0E2D488A" w14:textId="77777777" w:rsidR="008014D7" w:rsidRDefault="00796987">
            <w:pPr>
              <w:spacing w:after="40"/>
            </w:pPr>
            <w:r>
              <w:rPr>
                <w:sz w:val="19"/>
              </w:rPr>
              <w:t>模型綁定、權限與反偽造、回應；不要只在</w:t>
            </w:r>
            <w:r>
              <w:rPr>
                <w:sz w:val="19"/>
              </w:rPr>
              <w:t xml:space="preserve"> JavaScript </w:t>
            </w:r>
            <w:r>
              <w:rPr>
                <w:sz w:val="19"/>
              </w:rPr>
              <w:t>卡控。</w:t>
            </w:r>
          </w:p>
        </w:tc>
      </w:tr>
      <w:tr w:rsidR="008014D7" w14:paraId="7868A814" w14:textId="77777777">
        <w:trPr>
          <w:cantSplit/>
        </w:trPr>
        <w:tc>
          <w:tcPr>
            <w:tcW w:w="2016" w:type="dxa"/>
            <w:shd w:val="clear" w:color="auto" w:fill="F3F6F9"/>
          </w:tcPr>
          <w:p w14:paraId="31E45CE8" w14:textId="77777777" w:rsidR="008014D7" w:rsidRDefault="00796987">
            <w:pPr>
              <w:spacing w:after="40"/>
            </w:pPr>
            <w:r>
              <w:rPr>
                <w:sz w:val="19"/>
              </w:rPr>
              <w:t>業務與匯入</w:t>
            </w:r>
          </w:p>
        </w:tc>
        <w:tc>
          <w:tcPr>
            <w:tcW w:w="4032" w:type="dxa"/>
            <w:shd w:val="clear" w:color="auto" w:fill="F3F6F9"/>
          </w:tcPr>
          <w:p w14:paraId="20CCFB23" w14:textId="77777777" w:rsidR="008014D7" w:rsidRDefault="00796987">
            <w:pPr>
              <w:spacing w:after="40"/>
            </w:pPr>
            <w:r>
              <w:rPr>
                <w:sz w:val="19"/>
              </w:rPr>
              <w:t>ICP/Services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Helpers</w:t>
            </w:r>
          </w:p>
        </w:tc>
        <w:tc>
          <w:tcPr>
            <w:tcW w:w="4032" w:type="dxa"/>
            <w:shd w:val="clear" w:color="auto" w:fill="F3F6F9"/>
          </w:tcPr>
          <w:p w14:paraId="72CB32CC" w14:textId="77777777" w:rsidR="008014D7" w:rsidRDefault="00796987">
            <w:pPr>
              <w:spacing w:after="40"/>
            </w:pPr>
            <w:r>
              <w:rPr>
                <w:sz w:val="19"/>
              </w:rPr>
              <w:t>驗證、欄位對應、交易、排程及整合；避免把同一規則散在多頁。</w:t>
            </w:r>
          </w:p>
        </w:tc>
      </w:tr>
      <w:tr w:rsidR="008014D7" w14:paraId="3789D07A" w14:textId="77777777">
        <w:trPr>
          <w:cantSplit/>
        </w:trPr>
        <w:tc>
          <w:tcPr>
            <w:tcW w:w="2016" w:type="dxa"/>
          </w:tcPr>
          <w:p w14:paraId="6204FDBA" w14:textId="77777777" w:rsidR="008014D7" w:rsidRDefault="00796987">
            <w:pPr>
              <w:spacing w:after="40"/>
            </w:pPr>
            <w:r>
              <w:rPr>
                <w:sz w:val="19"/>
              </w:rPr>
              <w:t>資料存取</w:t>
            </w:r>
          </w:p>
        </w:tc>
        <w:tc>
          <w:tcPr>
            <w:tcW w:w="4032" w:type="dxa"/>
          </w:tcPr>
          <w:p w14:paraId="7486A926" w14:textId="77777777" w:rsidR="008014D7" w:rsidRDefault="00796987">
            <w:pPr>
              <w:spacing w:after="40"/>
            </w:pPr>
            <w:r>
              <w:rPr>
                <w:sz w:val="19"/>
              </w:rPr>
              <w:t>ICP/Repositories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Data/ApplicationDbContext.cs</w:t>
            </w:r>
          </w:p>
        </w:tc>
        <w:tc>
          <w:tcPr>
            <w:tcW w:w="4032" w:type="dxa"/>
          </w:tcPr>
          <w:p w14:paraId="6D141C2D" w14:textId="77777777" w:rsidR="008014D7" w:rsidRDefault="00796987">
            <w:pPr>
              <w:spacing w:after="40"/>
            </w:pPr>
            <w:r>
              <w:rPr>
                <w:sz w:val="19"/>
              </w:rPr>
              <w:t>欄位對映、查詢、</w:t>
            </w:r>
            <w:r>
              <w:rPr>
                <w:sz w:val="19"/>
              </w:rPr>
              <w:t>DataScope</w:t>
            </w:r>
            <w:r>
              <w:rPr>
                <w:sz w:val="19"/>
              </w:rPr>
              <w:t>、寫入與交易。</w:t>
            </w:r>
          </w:p>
        </w:tc>
      </w:tr>
      <w:tr w:rsidR="008014D7" w14:paraId="4613129A" w14:textId="77777777">
        <w:trPr>
          <w:cantSplit/>
        </w:trPr>
        <w:tc>
          <w:tcPr>
            <w:tcW w:w="2016" w:type="dxa"/>
            <w:shd w:val="clear" w:color="auto" w:fill="F3F6F9"/>
          </w:tcPr>
          <w:p w14:paraId="3D0FA1FA" w14:textId="77777777" w:rsidR="008014D7" w:rsidRDefault="00796987">
            <w:pPr>
              <w:spacing w:after="40"/>
            </w:pPr>
            <w:r>
              <w:rPr>
                <w:sz w:val="19"/>
              </w:rPr>
              <w:t>畫面與共用元件</w:t>
            </w:r>
          </w:p>
        </w:tc>
        <w:tc>
          <w:tcPr>
            <w:tcW w:w="4032" w:type="dxa"/>
            <w:shd w:val="clear" w:color="auto" w:fill="F3F6F9"/>
          </w:tcPr>
          <w:p w14:paraId="1BC5BC81" w14:textId="77777777" w:rsidR="008014D7" w:rsidRDefault="00796987">
            <w:pPr>
              <w:spacing w:after="40"/>
            </w:pPr>
            <w:r>
              <w:rPr>
                <w:sz w:val="19"/>
              </w:rPr>
              <w:t>ICP/Views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wwwroot/js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wwwroot/css</w:t>
            </w:r>
          </w:p>
        </w:tc>
        <w:tc>
          <w:tcPr>
            <w:tcW w:w="4032" w:type="dxa"/>
            <w:shd w:val="clear" w:color="auto" w:fill="F3F6F9"/>
          </w:tcPr>
          <w:p w14:paraId="0BDD5BAF" w14:textId="77777777" w:rsidR="008014D7" w:rsidRDefault="00796987">
            <w:pPr>
              <w:spacing w:after="40"/>
            </w:pPr>
            <w:r>
              <w:rPr>
                <w:sz w:val="19"/>
              </w:rPr>
              <w:t>欄位顯示、事件、過濾、捲軸、錯誤呈現與快取。</w:t>
            </w:r>
          </w:p>
        </w:tc>
      </w:tr>
      <w:tr w:rsidR="008014D7" w14:paraId="047A8A62" w14:textId="77777777">
        <w:trPr>
          <w:cantSplit/>
        </w:trPr>
        <w:tc>
          <w:tcPr>
            <w:tcW w:w="2016" w:type="dxa"/>
          </w:tcPr>
          <w:p w14:paraId="64BD8977" w14:textId="77777777" w:rsidR="008014D7" w:rsidRDefault="00796987">
            <w:pPr>
              <w:spacing w:after="40"/>
            </w:pPr>
            <w:r>
              <w:rPr>
                <w:sz w:val="19"/>
              </w:rPr>
              <w:t>資料契約</w:t>
            </w:r>
          </w:p>
        </w:tc>
        <w:tc>
          <w:tcPr>
            <w:tcW w:w="4032" w:type="dxa"/>
          </w:tcPr>
          <w:p w14:paraId="564F8D2B" w14:textId="77777777" w:rsidR="008014D7" w:rsidRDefault="00796987">
            <w:pPr>
              <w:spacing w:after="40"/>
            </w:pPr>
            <w:r>
              <w:rPr>
                <w:sz w:val="19"/>
              </w:rPr>
              <w:t>ICP/Models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Hub/Models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FileGenerator/Models</w:t>
            </w:r>
          </w:p>
        </w:tc>
        <w:tc>
          <w:tcPr>
            <w:tcW w:w="4032" w:type="dxa"/>
          </w:tcPr>
          <w:p w14:paraId="44E79CE3" w14:textId="77777777" w:rsidR="008014D7" w:rsidRDefault="00796987">
            <w:pPr>
              <w:spacing w:after="40"/>
            </w:pPr>
            <w:r>
              <w:rPr>
                <w:sz w:val="19"/>
              </w:rPr>
              <w:t>前後端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、事件、</w:t>
            </w:r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欄位與匯出資料需同步。</w:t>
            </w:r>
          </w:p>
        </w:tc>
      </w:tr>
      <w:tr w:rsidR="008014D7" w14:paraId="5D6B3190" w14:textId="77777777">
        <w:trPr>
          <w:cantSplit/>
        </w:trPr>
        <w:tc>
          <w:tcPr>
            <w:tcW w:w="2016" w:type="dxa"/>
            <w:shd w:val="clear" w:color="auto" w:fill="F3F6F9"/>
          </w:tcPr>
          <w:p w14:paraId="6C1B83E0" w14:textId="77777777" w:rsidR="008014D7" w:rsidRDefault="00796987">
            <w:pPr>
              <w:spacing w:after="40"/>
            </w:pPr>
            <w:r>
              <w:rPr>
                <w:sz w:val="19"/>
              </w:rPr>
              <w:t>可設定欄位與範本</w:t>
            </w:r>
          </w:p>
        </w:tc>
        <w:tc>
          <w:tcPr>
            <w:tcW w:w="4032" w:type="dxa"/>
            <w:shd w:val="clear" w:color="auto" w:fill="F3F6F9"/>
          </w:tcPr>
          <w:p w14:paraId="769F2401" w14:textId="77777777" w:rsidR="008014D7" w:rsidRDefault="00796987">
            <w:pPr>
              <w:spacing w:after="40"/>
            </w:pPr>
            <w:r>
              <w:rPr>
                <w:sz w:val="19"/>
              </w:rPr>
              <w:t>ICP/Config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Resources</w:t>
            </w:r>
          </w:p>
        </w:tc>
        <w:tc>
          <w:tcPr>
            <w:tcW w:w="4032" w:type="dxa"/>
            <w:shd w:val="clear" w:color="auto" w:fill="F3F6F9"/>
          </w:tcPr>
          <w:p w14:paraId="52352F7A" w14:textId="77777777" w:rsidR="008014D7" w:rsidRDefault="00796987">
            <w:pPr>
              <w:spacing w:after="40"/>
            </w:pPr>
            <w:r>
              <w:rPr>
                <w:sz w:val="19"/>
              </w:rPr>
              <w:t>設定與程式一同檢查發布；</w:t>
            </w:r>
            <w:r>
              <w:rPr>
                <w:sz w:val="19"/>
              </w:rPr>
              <w:t xml:space="preserve">example </w:t>
            </w:r>
            <w:r>
              <w:rPr>
                <w:sz w:val="19"/>
              </w:rPr>
              <w:t>只作參考，不等於目前執行設定。</w:t>
            </w:r>
          </w:p>
        </w:tc>
      </w:tr>
    </w:tbl>
    <w:p w14:paraId="74593DC5" w14:textId="77777777" w:rsidR="008014D7" w:rsidRDefault="008014D7">
      <w:pPr>
        <w:spacing w:after="40" w:line="40" w:lineRule="exact"/>
      </w:pPr>
    </w:p>
    <w:p w14:paraId="1EA3B451" w14:textId="77777777" w:rsidR="008014D7" w:rsidRDefault="00796987">
      <w:pPr>
        <w:pStyle w:val="21"/>
      </w:pPr>
      <w:bookmarkStart w:id="12" w:name="admin_section_13"/>
      <w:r>
        <w:t xml:space="preserve">4.1 </w:t>
      </w:r>
      <w:r>
        <w:t>從需求找程式</w:t>
      </w:r>
      <w:bookmarkEnd w:id="12"/>
    </w:p>
    <w:p w14:paraId="094943B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8014D7" w14:paraId="2031D20A" w14:textId="77777777">
        <w:trPr>
          <w:cantSplit/>
          <w:tblHeader/>
        </w:trPr>
        <w:tc>
          <w:tcPr>
            <w:tcW w:w="2232" w:type="dxa"/>
            <w:shd w:val="clear" w:color="auto" w:fill="1F4E78"/>
          </w:tcPr>
          <w:p w14:paraId="5AB8B254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需求</w:t>
            </w:r>
          </w:p>
        </w:tc>
        <w:tc>
          <w:tcPr>
            <w:tcW w:w="7848" w:type="dxa"/>
            <w:shd w:val="clear" w:color="auto" w:fill="1F4E78"/>
          </w:tcPr>
          <w:p w14:paraId="7A9E265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主要入口</w:t>
            </w:r>
          </w:p>
        </w:tc>
      </w:tr>
      <w:tr w:rsidR="008014D7" w14:paraId="59F5DECF" w14:textId="77777777">
        <w:trPr>
          <w:cantSplit/>
        </w:trPr>
        <w:tc>
          <w:tcPr>
            <w:tcW w:w="2232" w:type="dxa"/>
          </w:tcPr>
          <w:p w14:paraId="32539BFB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DI/SA </w:t>
            </w:r>
            <w:r>
              <w:rPr>
                <w:sz w:val="19"/>
              </w:rPr>
              <w:t>規則</w:t>
            </w:r>
          </w:p>
        </w:tc>
        <w:tc>
          <w:tcPr>
            <w:tcW w:w="7848" w:type="dxa"/>
          </w:tcPr>
          <w:p w14:paraId="4C93B790" w14:textId="77777777" w:rsidR="008014D7" w:rsidRDefault="00796987">
            <w:pPr>
              <w:spacing w:after="40"/>
            </w:pPr>
            <w:r>
              <w:rPr>
                <w:sz w:val="19"/>
              </w:rPr>
              <w:t>AddDiSaController → AddDiSaImportService → AddDiSaExcelColumnMap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AddDiSaImportRules</w:t>
            </w:r>
          </w:p>
        </w:tc>
      </w:tr>
      <w:tr w:rsidR="008014D7" w14:paraId="6E230561" w14:textId="77777777">
        <w:trPr>
          <w:cantSplit/>
        </w:trPr>
        <w:tc>
          <w:tcPr>
            <w:tcW w:w="2232" w:type="dxa"/>
            <w:shd w:val="clear" w:color="auto" w:fill="F3F6F9"/>
          </w:tcPr>
          <w:p w14:paraId="4871A0B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Forwarder </w:t>
            </w:r>
            <w:r>
              <w:rPr>
                <w:sz w:val="19"/>
              </w:rPr>
              <w:t>與歷史</w:t>
            </w:r>
          </w:p>
        </w:tc>
        <w:tc>
          <w:tcPr>
            <w:tcW w:w="7848" w:type="dxa"/>
            <w:shd w:val="clear" w:color="auto" w:fill="F3F6F9"/>
          </w:tcPr>
          <w:p w14:paraId="4A2E5295" w14:textId="77777777" w:rsidR="008014D7" w:rsidRDefault="00796987">
            <w:pPr>
              <w:spacing w:after="40"/>
            </w:pPr>
            <w:r>
              <w:rPr>
                <w:sz w:val="19"/>
              </w:rPr>
              <w:t>ForwarderDataUploadController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ForwarderDataImportService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ForwarderImportRules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ForwarderHistoryTableMetadataProvider</w:t>
            </w:r>
          </w:p>
        </w:tc>
      </w:tr>
      <w:tr w:rsidR="008014D7" w14:paraId="1E5CC79D" w14:textId="77777777">
        <w:trPr>
          <w:cantSplit/>
        </w:trPr>
        <w:tc>
          <w:tcPr>
            <w:tcW w:w="2232" w:type="dxa"/>
          </w:tcPr>
          <w:p w14:paraId="50923F9E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Customs Data </w:t>
            </w:r>
            <w:r>
              <w:rPr>
                <w:sz w:val="19"/>
              </w:rPr>
              <w:t>與附件</w:t>
            </w:r>
          </w:p>
        </w:tc>
        <w:tc>
          <w:tcPr>
            <w:tcW w:w="7848" w:type="dxa"/>
          </w:tcPr>
          <w:p w14:paraId="159F6119" w14:textId="77777777" w:rsidR="008014D7" w:rsidRDefault="00796987">
            <w:pPr>
              <w:spacing w:after="40"/>
            </w:pPr>
            <w:r>
              <w:rPr>
                <w:sz w:val="19"/>
              </w:rPr>
              <w:t>TariffDataController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TariffDataImportService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TariffCustomsImportRules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TariffExcelColumnMap</w:t>
            </w:r>
          </w:p>
        </w:tc>
      </w:tr>
      <w:tr w:rsidR="008014D7" w14:paraId="60B1F27B" w14:textId="77777777">
        <w:trPr>
          <w:cantSplit/>
        </w:trPr>
        <w:tc>
          <w:tcPr>
            <w:tcW w:w="2232" w:type="dxa"/>
            <w:shd w:val="clear" w:color="auto" w:fill="F3F6F9"/>
          </w:tcPr>
          <w:p w14:paraId="6862891B" w14:textId="77777777" w:rsidR="008014D7" w:rsidRDefault="00796987">
            <w:pPr>
              <w:spacing w:after="40"/>
            </w:pPr>
            <w:r>
              <w:rPr>
                <w:sz w:val="19"/>
              </w:rPr>
              <w:t>報表</w:t>
            </w:r>
          </w:p>
        </w:tc>
        <w:tc>
          <w:tcPr>
            <w:tcW w:w="7848" w:type="dxa"/>
            <w:shd w:val="clear" w:color="auto" w:fill="F3F6F9"/>
          </w:tcPr>
          <w:p w14:paraId="2732BE0E" w14:textId="77777777" w:rsidR="008014D7" w:rsidRDefault="00796987">
            <w:pPr>
              <w:spacing w:after="40"/>
            </w:pPr>
            <w:r>
              <w:rPr>
                <w:sz w:val="19"/>
              </w:rPr>
              <w:t>ReportControllerBase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ReportMetadataProvider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report-data.js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Config/*report-table-fields.json</w:t>
            </w:r>
          </w:p>
        </w:tc>
      </w:tr>
      <w:tr w:rsidR="008014D7" w14:paraId="6FD44ECA" w14:textId="77777777">
        <w:trPr>
          <w:cantSplit/>
        </w:trPr>
        <w:tc>
          <w:tcPr>
            <w:tcW w:w="2232" w:type="dxa"/>
          </w:tcPr>
          <w:p w14:paraId="25B038E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Ship Info </w:t>
            </w:r>
            <w:r>
              <w:rPr>
                <w:sz w:val="19"/>
              </w:rPr>
              <w:t>與起案</w:t>
            </w:r>
          </w:p>
        </w:tc>
        <w:tc>
          <w:tcPr>
            <w:tcW w:w="7848" w:type="dxa"/>
          </w:tcPr>
          <w:p w14:paraId="7483655B" w14:textId="77777777" w:rsidR="008014D7" w:rsidRDefault="00796987">
            <w:pPr>
              <w:spacing w:after="40"/>
            </w:pPr>
            <w:r>
              <w:rPr>
                <w:sz w:val="19"/>
              </w:rPr>
              <w:t>ShipInfoController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ShipInfoRepository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ShipInfoCaseSnapshotBuilder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shipinfo-case-drawer.js</w:t>
            </w:r>
          </w:p>
        </w:tc>
      </w:tr>
      <w:tr w:rsidR="008014D7" w14:paraId="6A2D0DC2" w14:textId="77777777">
        <w:trPr>
          <w:cantSplit/>
        </w:trPr>
        <w:tc>
          <w:tcPr>
            <w:tcW w:w="2232" w:type="dxa"/>
            <w:shd w:val="clear" w:color="auto" w:fill="F3F6F9"/>
          </w:tcPr>
          <w:p w14:paraId="3EDF899A" w14:textId="77777777" w:rsidR="008014D7" w:rsidRDefault="00796987">
            <w:pPr>
              <w:spacing w:after="40"/>
            </w:pPr>
            <w:r>
              <w:rPr>
                <w:sz w:val="19"/>
              </w:rPr>
              <w:t>Settings Excel</w:t>
            </w:r>
          </w:p>
        </w:tc>
        <w:tc>
          <w:tcPr>
            <w:tcW w:w="7848" w:type="dxa"/>
            <w:shd w:val="clear" w:color="auto" w:fill="F3F6F9"/>
          </w:tcPr>
          <w:p w14:paraId="20AEBA48" w14:textId="77777777" w:rsidR="008014D7" w:rsidRDefault="00796987">
            <w:pPr>
              <w:spacing w:after="40"/>
            </w:pPr>
            <w:r>
              <w:rPr>
                <w:sz w:val="19"/>
              </w:rPr>
              <w:t>Controllers/Setting/SystemConfigControllerBase.cs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Helpers/SettingsExcelHelper.cs</w:t>
            </w:r>
          </w:p>
        </w:tc>
      </w:tr>
    </w:tbl>
    <w:p w14:paraId="5D75AEC1" w14:textId="77777777" w:rsidR="008014D7" w:rsidRDefault="008014D7">
      <w:pPr>
        <w:spacing w:after="40" w:line="40" w:lineRule="exact"/>
      </w:pPr>
    </w:p>
    <w:p w14:paraId="06BE15CE" w14:textId="77777777" w:rsidR="008014D7" w:rsidRDefault="00796987">
      <w:pPr>
        <w:pStyle w:val="1"/>
        <w:pageBreakBefore/>
      </w:pPr>
      <w:bookmarkStart w:id="13" w:name="admin_section_14"/>
      <w:r>
        <w:lastRenderedPageBreak/>
        <w:t xml:space="preserve">5 </w:t>
      </w:r>
      <w:r>
        <w:t>設定檔與環境選用</w:t>
      </w:r>
      <w:bookmarkEnd w:id="13"/>
    </w:p>
    <w:p w14:paraId="455744B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3FF337BB" w14:textId="77777777" w:rsidR="008014D7" w:rsidRDefault="00796987">
      <w:pPr>
        <w:pStyle w:val="21"/>
      </w:pPr>
      <w:bookmarkStart w:id="14" w:name="admin_section_15"/>
      <w:r>
        <w:t xml:space="preserve">5.1 </w:t>
      </w:r>
      <w:r>
        <w:t>實際載入規則</w:t>
      </w:r>
      <w:bookmarkEnd w:id="14"/>
    </w:p>
    <w:p w14:paraId="70ADDD5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9106B34" w14:textId="77777777" w:rsidR="008014D7" w:rsidRDefault="00796987">
      <w:r>
        <w:t>【目前程式行為】三個</w:t>
      </w:r>
      <w:r>
        <w:t xml:space="preserve"> Program.cs </w:t>
      </w:r>
      <w:r>
        <w:t>都會先判斷機器名。</w:t>
      </w:r>
      <w:r>
        <w:t xml:space="preserve">AGA-PC </w:t>
      </w:r>
      <w:r>
        <w:t>保留</w:t>
      </w:r>
      <w:r>
        <w:t xml:space="preserve"> WebApplication.CreateBuilder </w:t>
      </w:r>
      <w:r>
        <w:t>的預設組態來源；非</w:t>
      </w:r>
      <w:r>
        <w:t xml:space="preserve"> AGA-PC </w:t>
      </w:r>
      <w:r>
        <w:t>會清空來源，載入選定</w:t>
      </w:r>
      <w:r>
        <w:t xml:space="preserve"> TEL JSON</w:t>
      </w:r>
      <w:r>
        <w:t>，再載入環境變數及命令列。因此非</w:t>
      </w:r>
      <w:r>
        <w:t xml:space="preserve"> AGA </w:t>
      </w:r>
      <w:r>
        <w:t>主機不會自動疊加</w:t>
      </w:r>
      <w:r>
        <w:t xml:space="preserve"> appsettings.json</w:t>
      </w:r>
      <w:r>
        <w:t>／</w:t>
      </w:r>
      <w:r>
        <w:t>Development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3888"/>
        <w:gridCol w:w="3888"/>
      </w:tblGrid>
      <w:tr w:rsidR="008014D7" w14:paraId="7121C920" w14:textId="77777777">
        <w:trPr>
          <w:cantSplit/>
          <w:tblHeader/>
        </w:trPr>
        <w:tc>
          <w:tcPr>
            <w:tcW w:w="2304" w:type="dxa"/>
            <w:shd w:val="clear" w:color="auto" w:fill="1F4E78"/>
          </w:tcPr>
          <w:p w14:paraId="65ED909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機器條件</w:t>
            </w:r>
          </w:p>
        </w:tc>
        <w:tc>
          <w:tcPr>
            <w:tcW w:w="3888" w:type="dxa"/>
            <w:shd w:val="clear" w:color="auto" w:fill="1F4E78"/>
          </w:tcPr>
          <w:p w14:paraId="65D1D85C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 xml:space="preserve">JSON </w:t>
            </w: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3888" w:type="dxa"/>
            <w:shd w:val="clear" w:color="auto" w:fill="1F4E78"/>
          </w:tcPr>
          <w:p w14:paraId="3E662EE4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核對方法</w:t>
            </w:r>
          </w:p>
        </w:tc>
      </w:tr>
      <w:tr w:rsidR="008014D7" w14:paraId="2F614969" w14:textId="77777777">
        <w:trPr>
          <w:cantSplit/>
        </w:trPr>
        <w:tc>
          <w:tcPr>
            <w:tcW w:w="2304" w:type="dxa"/>
          </w:tcPr>
          <w:p w14:paraId="382DCAD5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AGA-PC</w:t>
            </w:r>
          </w:p>
        </w:tc>
        <w:tc>
          <w:tcPr>
            <w:tcW w:w="3888" w:type="dxa"/>
          </w:tcPr>
          <w:p w14:paraId="4FCB311C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預設來源；</w:t>
            </w:r>
            <w:r>
              <w:rPr>
                <w:sz w:val="19"/>
              </w:rPr>
              <w:t xml:space="preserve">Development </w:t>
            </w:r>
            <w:r>
              <w:rPr>
                <w:sz w:val="19"/>
              </w:rPr>
              <w:t>時另含</w:t>
            </w:r>
            <w:r>
              <w:rPr>
                <w:sz w:val="19"/>
              </w:rPr>
              <w:t xml:space="preserve"> appsettings.Development.json</w:t>
            </w:r>
          </w:p>
        </w:tc>
        <w:tc>
          <w:tcPr>
            <w:tcW w:w="3888" w:type="dxa"/>
          </w:tcPr>
          <w:p w14:paraId="4127CFF2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看啟動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AppSettings</w:t>
            </w:r>
            <w:r>
              <w:rPr>
                <w:sz w:val="19"/>
              </w:rPr>
              <w:t>；並核對環境變數／命令列覆寫。</w:t>
            </w:r>
          </w:p>
        </w:tc>
      </w:tr>
      <w:tr w:rsidR="008014D7" w14:paraId="7D527119" w14:textId="77777777">
        <w:trPr>
          <w:cantSplit/>
        </w:trPr>
        <w:tc>
          <w:tcPr>
            <w:tcW w:w="2304" w:type="dxa"/>
            <w:shd w:val="clear" w:color="auto" w:fill="F3F6F9"/>
          </w:tcPr>
          <w:p w14:paraId="424A1A7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TETIS87181</w:t>
            </w:r>
          </w:p>
        </w:tc>
        <w:tc>
          <w:tcPr>
            <w:tcW w:w="3888" w:type="dxa"/>
            <w:shd w:val="clear" w:color="auto" w:fill="F3F6F9"/>
          </w:tcPr>
          <w:p w14:paraId="2FE5E82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appsettings.TEL.TETIS87181.json</w:t>
            </w:r>
          </w:p>
        </w:tc>
        <w:tc>
          <w:tcPr>
            <w:tcW w:w="3888" w:type="dxa"/>
            <w:shd w:val="clear" w:color="auto" w:fill="F3F6F9"/>
          </w:tcPr>
          <w:p w14:paraId="2206E38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檔案為必要檔；不能只修改</w:t>
            </w:r>
            <w:r>
              <w:rPr>
                <w:sz w:val="19"/>
              </w:rPr>
              <w:t xml:space="preserve"> appsettings.TEL.json</w:t>
            </w:r>
            <w:r>
              <w:rPr>
                <w:sz w:val="19"/>
              </w:rPr>
              <w:t>。</w:t>
            </w:r>
          </w:p>
        </w:tc>
      </w:tr>
      <w:tr w:rsidR="008014D7" w14:paraId="74EA6D9D" w14:textId="77777777">
        <w:trPr>
          <w:cantSplit/>
        </w:trPr>
        <w:tc>
          <w:tcPr>
            <w:tcW w:w="2304" w:type="dxa"/>
          </w:tcPr>
          <w:p w14:paraId="5EC9D6D9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其他非</w:t>
            </w:r>
            <w:r>
              <w:rPr>
                <w:sz w:val="19"/>
              </w:rPr>
              <w:t xml:space="preserve"> AGA-PC</w:t>
            </w:r>
          </w:p>
        </w:tc>
        <w:tc>
          <w:tcPr>
            <w:tcW w:w="3888" w:type="dxa"/>
          </w:tcPr>
          <w:p w14:paraId="00442BF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appsettings.TEL.json</w:t>
            </w:r>
          </w:p>
        </w:tc>
        <w:tc>
          <w:tcPr>
            <w:tcW w:w="3888" w:type="dxa"/>
          </w:tcPr>
          <w:p w14:paraId="525729C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例如另一台開發機也會選</w:t>
            </w:r>
            <w:r>
              <w:rPr>
                <w:sz w:val="19"/>
              </w:rPr>
              <w:t xml:space="preserve"> TEL </w:t>
            </w:r>
            <w:r>
              <w:rPr>
                <w:sz w:val="19"/>
              </w:rPr>
              <w:t>設定，不以</w:t>
            </w:r>
            <w:r>
              <w:rPr>
                <w:sz w:val="19"/>
              </w:rPr>
              <w:t xml:space="preserve"> VS </w:t>
            </w:r>
            <w:r>
              <w:rPr>
                <w:sz w:val="19"/>
              </w:rPr>
              <w:t>是否</w:t>
            </w:r>
            <w:r>
              <w:rPr>
                <w:sz w:val="19"/>
              </w:rPr>
              <w:t xml:space="preserve"> Debug </w:t>
            </w:r>
            <w:r>
              <w:rPr>
                <w:sz w:val="19"/>
              </w:rPr>
              <w:t>決定。</w:t>
            </w:r>
          </w:p>
        </w:tc>
      </w:tr>
    </w:tbl>
    <w:p w14:paraId="607C22B5" w14:textId="77777777" w:rsidR="008014D7" w:rsidRDefault="008014D7">
      <w:pPr>
        <w:spacing w:after="40" w:line="40" w:lineRule="exact"/>
      </w:pPr>
    </w:p>
    <w:p w14:paraId="154C7191" w14:textId="77777777" w:rsidR="008014D7" w:rsidRDefault="00796987">
      <w:r>
        <w:t>【目前程式行為】環境變數可用雙底線表示階層，例如</w:t>
      </w:r>
      <w:r>
        <w:t xml:space="preserve"> NotificationMail__ArrivalNotice__Enabled</w:t>
      </w:r>
      <w:r>
        <w:t>。陣列覆寫應核對每個索引，不要假設寫一個空陣列就一定清除所有來源的項目。</w:t>
      </w:r>
    </w:p>
    <w:p w14:paraId="30AD8C29" w14:textId="77777777" w:rsidR="008014D7" w:rsidRDefault="00796987">
      <w:pPr>
        <w:pStyle w:val="21"/>
      </w:pPr>
      <w:bookmarkStart w:id="15" w:name="admin_section_16"/>
      <w:r>
        <w:t xml:space="preserve">5.2 </w:t>
      </w:r>
      <w:r>
        <w:t>設定字典</w:t>
      </w:r>
      <w:bookmarkEnd w:id="15"/>
    </w:p>
    <w:p w14:paraId="0CE6DB7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7632"/>
      </w:tblGrid>
      <w:tr w:rsidR="008014D7" w14:paraId="2B81834D" w14:textId="77777777">
        <w:trPr>
          <w:cantSplit/>
          <w:tblHeader/>
        </w:trPr>
        <w:tc>
          <w:tcPr>
            <w:tcW w:w="2448" w:type="dxa"/>
            <w:shd w:val="clear" w:color="auto" w:fill="1F4E78"/>
          </w:tcPr>
          <w:p w14:paraId="0F7EEEA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區段</w:t>
            </w:r>
          </w:p>
        </w:tc>
        <w:tc>
          <w:tcPr>
            <w:tcW w:w="7632" w:type="dxa"/>
            <w:shd w:val="clear" w:color="auto" w:fill="1F4E78"/>
          </w:tcPr>
          <w:p w14:paraId="1397396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主要設定與維護重點</w:t>
            </w:r>
          </w:p>
        </w:tc>
      </w:tr>
      <w:tr w:rsidR="008014D7" w14:paraId="4292A626" w14:textId="77777777">
        <w:trPr>
          <w:cantSplit/>
        </w:trPr>
        <w:tc>
          <w:tcPr>
            <w:tcW w:w="2448" w:type="dxa"/>
          </w:tcPr>
          <w:p w14:paraId="2296EFE0" w14:textId="77777777" w:rsidR="008014D7" w:rsidRDefault="00796987">
            <w:pPr>
              <w:spacing w:after="40"/>
            </w:pPr>
            <w:r>
              <w:rPr>
                <w:sz w:val="19"/>
              </w:rPr>
              <w:t>App</w:t>
            </w:r>
          </w:p>
        </w:tc>
        <w:tc>
          <w:tcPr>
            <w:tcW w:w="7632" w:type="dxa"/>
          </w:tcPr>
          <w:p w14:paraId="137D221E" w14:textId="77777777" w:rsidR="008014D7" w:rsidRDefault="00796987">
            <w:pPr>
              <w:spacing w:after="40"/>
            </w:pPr>
            <w:r>
              <w:rPr>
                <w:sz w:val="19"/>
              </w:rPr>
              <w:t>BrandName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TitleSuffix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SuperUser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SimulatedWindowsIdentity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DevUser</w:t>
            </w:r>
            <w:r>
              <w:rPr>
                <w:sz w:val="19"/>
              </w:rPr>
              <w:t>：品牌與登入／模擬身分。正式環境不得誤用開發模擬身分。</w:t>
            </w:r>
          </w:p>
        </w:tc>
      </w:tr>
      <w:tr w:rsidR="008014D7" w14:paraId="4260BF3A" w14:textId="77777777">
        <w:trPr>
          <w:cantSplit/>
        </w:trPr>
        <w:tc>
          <w:tcPr>
            <w:tcW w:w="2448" w:type="dxa"/>
            <w:shd w:val="clear" w:color="auto" w:fill="F3F6F9"/>
          </w:tcPr>
          <w:p w14:paraId="0EFCE410" w14:textId="77777777" w:rsidR="008014D7" w:rsidRDefault="00796987">
            <w:pPr>
              <w:spacing w:after="40"/>
            </w:pPr>
            <w:r>
              <w:rPr>
                <w:sz w:val="19"/>
              </w:rPr>
              <w:t>ConnectionStrings</w:t>
            </w:r>
          </w:p>
        </w:tc>
        <w:tc>
          <w:tcPr>
            <w:tcW w:w="7632" w:type="dxa"/>
            <w:shd w:val="clear" w:color="auto" w:fill="F3F6F9"/>
          </w:tcPr>
          <w:p w14:paraId="16C5EEA4" w14:textId="77777777" w:rsidR="008014D7" w:rsidRDefault="00796987">
            <w:pPr>
              <w:spacing w:after="40"/>
            </w:pPr>
            <w:r>
              <w:rPr>
                <w:sz w:val="19"/>
              </w:rPr>
              <w:t>ICP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ICP_Connection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ILC_Connection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FIESTA_Connection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>FileGenerator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ICPFileGenerator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>Hub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HubDatabase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ICP_Connection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ICPFileGenerator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ILC_Connection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FIESTA_Connection</w:t>
            </w:r>
            <w:r>
              <w:rPr>
                <w:sz w:val="19"/>
              </w:rPr>
              <w:t>；不同鍵需指向正確用途與環境。</w:t>
            </w:r>
          </w:p>
        </w:tc>
      </w:tr>
      <w:tr w:rsidR="008014D7" w14:paraId="0FF2F2C2" w14:textId="77777777">
        <w:trPr>
          <w:cantSplit/>
        </w:trPr>
        <w:tc>
          <w:tcPr>
            <w:tcW w:w="2448" w:type="dxa"/>
          </w:tcPr>
          <w:p w14:paraId="1494F003" w14:textId="77777777" w:rsidR="008014D7" w:rsidRDefault="00796987">
            <w:pPr>
              <w:spacing w:after="40"/>
            </w:pPr>
            <w:r>
              <w:rPr>
                <w:sz w:val="19"/>
              </w:rPr>
              <w:t>Sidebar</w:t>
            </w:r>
          </w:p>
        </w:tc>
        <w:tc>
          <w:tcPr>
            <w:tcW w:w="7632" w:type="dxa"/>
          </w:tcPr>
          <w:p w14:paraId="30C851B2" w14:textId="77777777" w:rsidR="008014D7" w:rsidRDefault="00796987">
            <w:pPr>
              <w:spacing w:after="40"/>
            </w:pPr>
            <w:r>
              <w:rPr>
                <w:sz w:val="19"/>
              </w:rPr>
              <w:t>RecentEnabled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RecentLimit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PinnedLimit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DefaultPage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MenuOrder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CustomLinks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 xml:space="preserve">CustomLinks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Name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Url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Enabled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OpenInNewTab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SortOrder </w:t>
            </w:r>
            <w:r>
              <w:rPr>
                <w:sz w:val="19"/>
              </w:rPr>
              <w:t>控制文件入口。</w:t>
            </w:r>
          </w:p>
        </w:tc>
      </w:tr>
      <w:tr w:rsidR="008014D7" w14:paraId="1280A32C" w14:textId="77777777">
        <w:trPr>
          <w:cantSplit/>
        </w:trPr>
        <w:tc>
          <w:tcPr>
            <w:tcW w:w="2448" w:type="dxa"/>
            <w:shd w:val="clear" w:color="auto" w:fill="F3F6F9"/>
          </w:tcPr>
          <w:p w14:paraId="7657AED3" w14:textId="77777777" w:rsidR="008014D7" w:rsidRDefault="00796987">
            <w:pPr>
              <w:spacing w:after="40"/>
            </w:pPr>
            <w:r>
              <w:rPr>
                <w:sz w:val="19"/>
              </w:rPr>
              <w:t>ForwarderDataUpload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TariffData</w:t>
            </w:r>
          </w:p>
        </w:tc>
        <w:tc>
          <w:tcPr>
            <w:tcW w:w="7632" w:type="dxa"/>
            <w:shd w:val="clear" w:color="auto" w:fill="F3F6F9"/>
          </w:tcPr>
          <w:p w14:paraId="1CDAD741" w14:textId="77777777" w:rsidR="008014D7" w:rsidRDefault="00796987">
            <w:pPr>
              <w:spacing w:after="40"/>
            </w:pPr>
            <w:r>
              <w:rPr>
                <w:sz w:val="19"/>
              </w:rPr>
              <w:t>StoragePath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MaxSizeMb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TariffDataOptions </w:t>
            </w:r>
            <w:r>
              <w:rPr>
                <w:sz w:val="19"/>
              </w:rPr>
              <w:t>目前未定義舊文件所列</w:t>
            </w:r>
            <w:r>
              <w:rPr>
                <w:sz w:val="19"/>
              </w:rPr>
              <w:t xml:space="preserve"> BrokerKeywords</w:t>
            </w:r>
            <w:r>
              <w:rPr>
                <w:sz w:val="19"/>
              </w:rPr>
              <w:t>，勿把殘留設定當有效功能。</w:t>
            </w:r>
          </w:p>
        </w:tc>
      </w:tr>
      <w:tr w:rsidR="008014D7" w14:paraId="22E76E94" w14:textId="77777777">
        <w:trPr>
          <w:cantSplit/>
        </w:trPr>
        <w:tc>
          <w:tcPr>
            <w:tcW w:w="2448" w:type="dxa"/>
          </w:tcPr>
          <w:p w14:paraId="6C007831" w14:textId="77777777" w:rsidR="008014D7" w:rsidRDefault="00796987">
            <w:pPr>
              <w:spacing w:after="40"/>
            </w:pPr>
            <w:r>
              <w:rPr>
                <w:sz w:val="19"/>
              </w:rPr>
              <w:t>ArurAttachment</w:t>
            </w:r>
          </w:p>
        </w:tc>
        <w:tc>
          <w:tcPr>
            <w:tcW w:w="7632" w:type="dxa"/>
          </w:tcPr>
          <w:p w14:paraId="690FEC41" w14:textId="77777777" w:rsidR="008014D7" w:rsidRDefault="00796987">
            <w:pPr>
              <w:spacing w:after="40"/>
            </w:pPr>
            <w:r>
              <w:rPr>
                <w:sz w:val="19"/>
              </w:rPr>
              <w:t>IpcStorageRoot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RelativeFolder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MaxSizeMb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AllowedExtensions</w:t>
            </w:r>
            <w:r>
              <w:rPr>
                <w:sz w:val="19"/>
              </w:rPr>
              <w:t>：核對實際附件服務讀取處及可用路徑。</w:t>
            </w:r>
          </w:p>
        </w:tc>
      </w:tr>
      <w:tr w:rsidR="008014D7" w14:paraId="2069E645" w14:textId="77777777">
        <w:trPr>
          <w:cantSplit/>
        </w:trPr>
        <w:tc>
          <w:tcPr>
            <w:tcW w:w="2448" w:type="dxa"/>
            <w:shd w:val="clear" w:color="auto" w:fill="F3F6F9"/>
          </w:tcPr>
          <w:p w14:paraId="2389EC00" w14:textId="77777777" w:rsidR="008014D7" w:rsidRDefault="00796987">
            <w:pPr>
              <w:spacing w:after="40"/>
            </w:pPr>
            <w:r>
              <w:rPr>
                <w:sz w:val="19"/>
              </w:rPr>
              <w:lastRenderedPageBreak/>
              <w:t>Integration</w:t>
            </w:r>
          </w:p>
        </w:tc>
        <w:tc>
          <w:tcPr>
            <w:tcW w:w="7632" w:type="dxa"/>
            <w:shd w:val="clear" w:color="auto" w:fill="F3F6F9"/>
          </w:tcPr>
          <w:p w14:paraId="7D2F735E" w14:textId="77777777" w:rsidR="008014D7" w:rsidRDefault="00796987">
            <w:pPr>
              <w:spacing w:after="40"/>
            </w:pPr>
            <w:r>
              <w:rPr>
                <w:sz w:val="19"/>
              </w:rPr>
              <w:t>RabbitMq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Enabled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HostName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Port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VirtualHost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UserName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Password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Exchange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RoutingKey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>Outbox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PollIntervalSeconds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MaxRetryCount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BatchSize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>Hub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BaseUrl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>Export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InputDirectory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OutputDirectory</w:t>
            </w:r>
            <w:r>
              <w:rPr>
                <w:sz w:val="19"/>
              </w:rPr>
              <w:t>。</w:t>
            </w:r>
          </w:p>
        </w:tc>
      </w:tr>
      <w:tr w:rsidR="008014D7" w14:paraId="3B60FA45" w14:textId="77777777">
        <w:trPr>
          <w:cantSplit/>
        </w:trPr>
        <w:tc>
          <w:tcPr>
            <w:tcW w:w="2448" w:type="dxa"/>
          </w:tcPr>
          <w:p w14:paraId="19B3A821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NotificationMail</w:t>
            </w:r>
          </w:p>
        </w:tc>
        <w:tc>
          <w:tcPr>
            <w:tcW w:w="7632" w:type="dxa"/>
          </w:tcPr>
          <w:p w14:paraId="1C45C345" w14:textId="77777777" w:rsidR="008014D7" w:rsidRDefault="00796987">
            <w:pPr>
              <w:spacing w:after="40"/>
            </w:pPr>
            <w:r>
              <w:rPr>
                <w:sz w:val="19"/>
              </w:rPr>
              <w:t>Smtp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DeliveryDelay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ArrivalNotice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ControlledGoodsArrival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DepositCase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ShipInfoUrl</w:t>
            </w:r>
            <w:r>
              <w:rPr>
                <w:sz w:val="19"/>
              </w:rPr>
              <w:t>；明細見第</w:t>
            </w:r>
            <w:r>
              <w:rPr>
                <w:sz w:val="19"/>
              </w:rPr>
              <w:t xml:space="preserve"> 12 </w:t>
            </w:r>
            <w:r>
              <w:rPr>
                <w:sz w:val="19"/>
              </w:rPr>
              <w:t>章。</w:t>
            </w:r>
          </w:p>
        </w:tc>
      </w:tr>
      <w:tr w:rsidR="008014D7" w14:paraId="59369E3A" w14:textId="77777777">
        <w:trPr>
          <w:cantSplit/>
        </w:trPr>
        <w:tc>
          <w:tcPr>
            <w:tcW w:w="2448" w:type="dxa"/>
            <w:shd w:val="clear" w:color="auto" w:fill="F3F6F9"/>
          </w:tcPr>
          <w:p w14:paraId="126DF87E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</w:t>
            </w:r>
          </w:p>
        </w:tc>
        <w:tc>
          <w:tcPr>
            <w:tcW w:w="7632" w:type="dxa"/>
            <w:shd w:val="clear" w:color="auto" w:fill="F3F6F9"/>
          </w:tcPr>
          <w:p w14:paraId="1FE2C1EF" w14:textId="77777777" w:rsidR="008014D7" w:rsidRDefault="00796987">
            <w:pPr>
              <w:spacing w:after="40"/>
            </w:pPr>
            <w:r>
              <w:rPr>
                <w:sz w:val="19"/>
              </w:rPr>
              <w:t>PollingIntervalSeconds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WorkerId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OutputDirectory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ProcessingTimeoutMinutes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MaxRetryCount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Hub.BaseUrl</w:t>
            </w:r>
            <w:r>
              <w:rPr>
                <w:sz w:val="19"/>
              </w:rPr>
              <w:t>；目前</w:t>
            </w:r>
            <w:r>
              <w:rPr>
                <w:sz w:val="19"/>
              </w:rPr>
              <w:t xml:space="preserve"> Worker </w:t>
            </w: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IOptions</w:t>
            </w:r>
            <w:r>
              <w:rPr>
                <w:sz w:val="19"/>
              </w:rPr>
              <w:t>，修改後須重啟生效。</w:t>
            </w:r>
          </w:p>
        </w:tc>
      </w:tr>
      <w:tr w:rsidR="008014D7" w14:paraId="4980B1CA" w14:textId="77777777">
        <w:trPr>
          <w:cantSplit/>
        </w:trPr>
        <w:tc>
          <w:tcPr>
            <w:tcW w:w="2448" w:type="dxa"/>
          </w:tcPr>
          <w:p w14:paraId="1F60FDF3" w14:textId="77777777" w:rsidR="008014D7" w:rsidRDefault="00796987">
            <w:pPr>
              <w:spacing w:after="40"/>
            </w:pPr>
            <w:r>
              <w:rPr>
                <w:sz w:val="19"/>
              </w:rPr>
              <w:t>LocalizationManagement</w:t>
            </w:r>
          </w:p>
        </w:tc>
        <w:tc>
          <w:tcPr>
            <w:tcW w:w="7632" w:type="dxa"/>
          </w:tcPr>
          <w:p w14:paraId="66FB15D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Enabled </w:t>
            </w:r>
            <w:r>
              <w:rPr>
                <w:sz w:val="19"/>
              </w:rPr>
              <w:t>控制語系管理功能；</w:t>
            </w:r>
            <w:r>
              <w:rPr>
                <w:sz w:val="19"/>
              </w:rPr>
              <w:t xml:space="preserve">Resources </w:t>
            </w:r>
            <w:r>
              <w:rPr>
                <w:sz w:val="19"/>
              </w:rPr>
              <w:t>的部署及寫入權限需同步確認。</w:t>
            </w:r>
          </w:p>
        </w:tc>
      </w:tr>
      <w:tr w:rsidR="008014D7" w14:paraId="37E5926F" w14:textId="77777777">
        <w:trPr>
          <w:cantSplit/>
        </w:trPr>
        <w:tc>
          <w:tcPr>
            <w:tcW w:w="2448" w:type="dxa"/>
            <w:shd w:val="clear" w:color="auto" w:fill="F3F6F9"/>
          </w:tcPr>
          <w:p w14:paraId="69317B6E" w14:textId="77777777" w:rsidR="008014D7" w:rsidRDefault="00796987">
            <w:pPr>
              <w:spacing w:after="40"/>
            </w:pPr>
            <w:r>
              <w:rPr>
                <w:sz w:val="19"/>
              </w:rPr>
              <w:t>Logging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Serilog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AllowedHosts</w:t>
            </w:r>
          </w:p>
        </w:tc>
        <w:tc>
          <w:tcPr>
            <w:tcW w:w="7632" w:type="dxa"/>
            <w:shd w:val="clear" w:color="auto" w:fill="F3F6F9"/>
          </w:tcPr>
          <w:p w14:paraId="2A591E21" w14:textId="77777777" w:rsidR="008014D7" w:rsidRDefault="00796987">
            <w:pPr>
              <w:spacing w:after="40"/>
            </w:pPr>
            <w:r>
              <w:rPr>
                <w:sz w:val="19"/>
              </w:rPr>
              <w:t>記錄層級、輸出與</w:t>
            </w:r>
            <w:r>
              <w:rPr>
                <w:sz w:val="19"/>
              </w:rPr>
              <w:t xml:space="preserve"> Host </w:t>
            </w:r>
            <w:r>
              <w:rPr>
                <w:sz w:val="19"/>
              </w:rPr>
              <w:t>限制；實際檔案</w:t>
            </w:r>
            <w:r>
              <w:rPr>
                <w:sz w:val="19"/>
              </w:rPr>
              <w:t xml:space="preserve"> sink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console </w:t>
            </w:r>
            <w:r>
              <w:rPr>
                <w:sz w:val="19"/>
              </w:rPr>
              <w:t>設定依各</w:t>
            </w:r>
            <w:r>
              <w:rPr>
                <w:sz w:val="19"/>
              </w:rPr>
              <w:t xml:space="preserve"> Program.cs</w:t>
            </w:r>
            <w:r>
              <w:rPr>
                <w:sz w:val="19"/>
              </w:rPr>
              <w:t>，不保證三服務完全相同。</w:t>
            </w:r>
          </w:p>
        </w:tc>
      </w:tr>
    </w:tbl>
    <w:p w14:paraId="7D2F79DF" w14:textId="77777777" w:rsidR="008014D7" w:rsidRDefault="008014D7">
      <w:pPr>
        <w:spacing w:after="40" w:line="40" w:lineRule="exact"/>
      </w:pPr>
    </w:p>
    <w:p w14:paraId="21636024" w14:textId="77777777" w:rsidR="008014D7" w:rsidRDefault="00796987">
      <w:pPr>
        <w:pStyle w:val="21"/>
      </w:pPr>
      <w:bookmarkStart w:id="16" w:name="admin_section_17"/>
      <w:r>
        <w:t xml:space="preserve">5.3 </w:t>
      </w:r>
      <w:r>
        <w:t>變更與秘密管理</w:t>
      </w:r>
      <w:bookmarkEnd w:id="16"/>
    </w:p>
    <w:p w14:paraId="7C6C0FEE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8AC08E8" w14:textId="77777777" w:rsidR="008014D7" w:rsidRDefault="00796987">
      <w:pPr>
        <w:pStyle w:val="a0"/>
      </w:pPr>
      <w:r>
        <w:t>【維運建議】實際環境設定被</w:t>
      </w:r>
      <w:r>
        <w:t xml:space="preserve"> Git </w:t>
      </w:r>
      <w:r>
        <w:t>忽略，須由環境設定流程另行更新；不要為部署方便強制提交密碼或完整連線字串。新增鍵同步維護各相關環境及</w:t>
      </w:r>
      <w:r>
        <w:t xml:space="preserve"> example</w:t>
      </w:r>
      <w:r>
        <w:t>。</w:t>
      </w:r>
    </w:p>
    <w:p w14:paraId="5ADE9867" w14:textId="77777777" w:rsidR="008014D7" w:rsidRDefault="00796987">
      <w:pPr>
        <w:pStyle w:val="a0"/>
      </w:pPr>
      <w:r>
        <w:t>【維運建議】改設定前保存受保護備份；改後核對載入來源、型別與完整值。</w:t>
      </w:r>
      <w:r>
        <w:t xml:space="preserve">reloadOnChange </w:t>
      </w:r>
      <w:r>
        <w:t>不等於所有</w:t>
      </w:r>
      <w:r>
        <w:t xml:space="preserve"> IOptions </w:t>
      </w:r>
      <w:r>
        <w:t>消費者都會熱更新；正式變更以重新啟動及驗證結果為準。</w:t>
      </w:r>
    </w:p>
    <w:p w14:paraId="28898561" w14:textId="77777777" w:rsidR="008014D7" w:rsidRDefault="00796987">
      <w:pPr>
        <w:pStyle w:val="a0"/>
      </w:pPr>
      <w:r>
        <w:t>【維運建議】文件範例使用占位符；不要把正式設定原文附到公開問題單或本手冊。</w:t>
      </w:r>
    </w:p>
    <w:p w14:paraId="3ECEAB89" w14:textId="77777777" w:rsidR="008014D7" w:rsidRDefault="00796987">
      <w:pPr>
        <w:pStyle w:val="1"/>
        <w:pageBreakBefore/>
      </w:pPr>
      <w:bookmarkStart w:id="17" w:name="admin_section_18"/>
      <w:r>
        <w:lastRenderedPageBreak/>
        <w:t xml:space="preserve">6 </w:t>
      </w:r>
      <w:r>
        <w:t>畫面欄位與共用元件</w:t>
      </w:r>
      <w:bookmarkEnd w:id="17"/>
    </w:p>
    <w:p w14:paraId="199783A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64A38D0A" w14:textId="77777777" w:rsidR="008014D7" w:rsidRDefault="00796987">
      <w:r>
        <w:t>【目前程式行為】清單欄位、表單欄位及後端資料來源是三層契約。</w:t>
      </w:r>
      <w:r>
        <w:t xml:space="preserve">Config </w:t>
      </w:r>
      <w:r>
        <w:t>能控制既有欄位的順序、可見與過濾，但新增</w:t>
      </w:r>
      <w:r>
        <w:t xml:space="preserve"> DB </w:t>
      </w:r>
      <w:r>
        <w:t>欄位不能只加一筆</w:t>
      </w:r>
      <w:r>
        <w:t xml:space="preserve"> JSON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72"/>
      </w:tblGrid>
      <w:tr w:rsidR="008014D7" w14:paraId="0B059044" w14:textId="77777777">
        <w:trPr>
          <w:cantSplit/>
          <w:tblHeader/>
        </w:trPr>
        <w:tc>
          <w:tcPr>
            <w:tcW w:w="4608" w:type="dxa"/>
            <w:shd w:val="clear" w:color="auto" w:fill="1F4E78"/>
          </w:tcPr>
          <w:p w14:paraId="7166A8D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檔案群</w:t>
            </w:r>
          </w:p>
        </w:tc>
        <w:tc>
          <w:tcPr>
            <w:tcW w:w="5472" w:type="dxa"/>
            <w:shd w:val="clear" w:color="auto" w:fill="1F4E78"/>
          </w:tcPr>
          <w:p w14:paraId="0A6976F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修改時需同步</w:t>
            </w:r>
          </w:p>
        </w:tc>
      </w:tr>
      <w:tr w:rsidR="008014D7" w14:paraId="06DCE055" w14:textId="77777777">
        <w:trPr>
          <w:cantSplit/>
        </w:trPr>
        <w:tc>
          <w:tcPr>
            <w:tcW w:w="4608" w:type="dxa"/>
          </w:tcPr>
          <w:p w14:paraId="6F7C2C75" w14:textId="77777777" w:rsidR="008014D7" w:rsidRDefault="00796987">
            <w:pPr>
              <w:spacing w:after="40"/>
            </w:pPr>
            <w:r>
              <w:rPr>
                <w:sz w:val="19"/>
              </w:rPr>
              <w:t>shipinfo-pro-datatable-fields.json</w:t>
            </w:r>
          </w:p>
        </w:tc>
        <w:tc>
          <w:tcPr>
            <w:tcW w:w="5472" w:type="dxa"/>
          </w:tcPr>
          <w:p w14:paraId="09C287B5" w14:textId="77777777" w:rsidR="008014D7" w:rsidRDefault="00796987">
            <w:pPr>
              <w:spacing w:after="40"/>
            </w:pPr>
            <w:r>
              <w:rPr>
                <w:sz w:val="19"/>
              </w:rPr>
              <w:t>Header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Detail </w:t>
            </w:r>
            <w:r>
              <w:rPr>
                <w:sz w:val="19"/>
              </w:rPr>
              <w:t>清單、</w:t>
            </w:r>
            <w:r>
              <w:rPr>
                <w:sz w:val="19"/>
              </w:rPr>
              <w:t>ShipInfoFieldCatalog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Mapper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Repository</w:t>
            </w:r>
            <w:r>
              <w:rPr>
                <w:sz w:val="19"/>
              </w:rPr>
              <w:t>。</w:t>
            </w:r>
          </w:p>
        </w:tc>
      </w:tr>
      <w:tr w:rsidR="008014D7" w14:paraId="5115706E" w14:textId="77777777">
        <w:trPr>
          <w:cantSplit/>
        </w:trPr>
        <w:tc>
          <w:tcPr>
            <w:tcW w:w="4608" w:type="dxa"/>
            <w:shd w:val="clear" w:color="auto" w:fill="F3F6F9"/>
          </w:tcPr>
          <w:p w14:paraId="6296CB7C" w14:textId="77777777" w:rsidR="008014D7" w:rsidRDefault="00796987">
            <w:pPr>
              <w:spacing w:after="40"/>
            </w:pPr>
            <w:r>
              <w:rPr>
                <w:sz w:val="19"/>
              </w:rPr>
              <w:t>shipinfo-header-form-fields.json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shipinfo-detail-form-fields.json</w:t>
            </w:r>
          </w:p>
        </w:tc>
        <w:tc>
          <w:tcPr>
            <w:tcW w:w="5472" w:type="dxa"/>
            <w:shd w:val="clear" w:color="auto" w:fill="F3F6F9"/>
          </w:tcPr>
          <w:p w14:paraId="4E092D23" w14:textId="77777777" w:rsidR="008014D7" w:rsidRDefault="00796987">
            <w:pPr>
              <w:spacing w:after="40"/>
            </w:pPr>
            <w:r>
              <w:rPr>
                <w:sz w:val="19"/>
              </w:rPr>
              <w:t>表單</w:t>
            </w:r>
            <w:r>
              <w:rPr>
                <w:sz w:val="19"/>
              </w:rPr>
              <w:t xml:space="preserve"> Metadata</w:t>
            </w:r>
            <w:r>
              <w:rPr>
                <w:sz w:val="19"/>
              </w:rPr>
              <w:t>、可編輯欄位、查詢選項、後端驗證與儲存。</w:t>
            </w:r>
          </w:p>
        </w:tc>
      </w:tr>
      <w:tr w:rsidR="008014D7" w14:paraId="3AE0B055" w14:textId="77777777">
        <w:trPr>
          <w:cantSplit/>
        </w:trPr>
        <w:tc>
          <w:tcPr>
            <w:tcW w:w="4608" w:type="dxa"/>
          </w:tcPr>
          <w:p w14:paraId="3E870833" w14:textId="77777777" w:rsidR="008014D7" w:rsidRDefault="00796987">
            <w:pPr>
              <w:spacing w:after="40"/>
            </w:pPr>
            <w:r>
              <w:rPr>
                <w:sz w:val="19"/>
              </w:rPr>
              <w:t>shipping-report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mass-data-report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compare-icp-vs-arur-table-fields.json</w:t>
            </w:r>
          </w:p>
        </w:tc>
        <w:tc>
          <w:tcPr>
            <w:tcW w:w="5472" w:type="dxa"/>
          </w:tcPr>
          <w:p w14:paraId="5D525701" w14:textId="77777777" w:rsidR="008014D7" w:rsidRDefault="00796987">
            <w:pPr>
              <w:spacing w:after="40"/>
            </w:pPr>
            <w:r>
              <w:rPr>
                <w:sz w:val="19"/>
              </w:rPr>
              <w:t>各報表</w:t>
            </w:r>
            <w:r>
              <w:rPr>
                <w:sz w:val="19"/>
              </w:rPr>
              <w:t xml:space="preserve"> Metadata</w:t>
            </w:r>
            <w:r>
              <w:rPr>
                <w:sz w:val="19"/>
              </w:rPr>
              <w:t>、資料服務、畫面及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>欄位。</w:t>
            </w:r>
          </w:p>
        </w:tc>
      </w:tr>
      <w:tr w:rsidR="008014D7" w14:paraId="73BD3CCB" w14:textId="77777777">
        <w:trPr>
          <w:cantSplit/>
        </w:trPr>
        <w:tc>
          <w:tcPr>
            <w:tcW w:w="4608" w:type="dxa"/>
            <w:shd w:val="clear" w:color="auto" w:fill="F3F6F9"/>
          </w:tcPr>
          <w:p w14:paraId="58D98717" w14:textId="77777777" w:rsidR="008014D7" w:rsidRDefault="00796987">
            <w:pPr>
              <w:spacing w:after="40"/>
            </w:pPr>
            <w:r>
              <w:rPr>
                <w:sz w:val="19"/>
              </w:rPr>
              <w:t>forwarder-table-fields.json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forwarder-upload-history-table-fields.json</w:t>
            </w:r>
          </w:p>
        </w:tc>
        <w:tc>
          <w:tcPr>
            <w:tcW w:w="5472" w:type="dxa"/>
            <w:shd w:val="clear" w:color="auto" w:fill="F3F6F9"/>
          </w:tcPr>
          <w:p w14:paraId="2C2071DF" w14:textId="77777777" w:rsidR="008014D7" w:rsidRDefault="00796987">
            <w:pPr>
              <w:spacing w:after="40"/>
            </w:pPr>
            <w:r>
              <w:rPr>
                <w:sz w:val="19"/>
              </w:rPr>
              <w:t>現行資料與歷史批次是分開設定；歷史日期、狀態、原檔下載另查對應</w:t>
            </w:r>
            <w:r>
              <w:rPr>
                <w:sz w:val="19"/>
              </w:rPr>
              <w:t xml:space="preserve"> Provider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JS</w:t>
            </w:r>
            <w:r>
              <w:rPr>
                <w:sz w:val="19"/>
              </w:rPr>
              <w:t>。</w:t>
            </w:r>
          </w:p>
        </w:tc>
      </w:tr>
      <w:tr w:rsidR="008014D7" w14:paraId="10BEFBC1" w14:textId="77777777">
        <w:trPr>
          <w:cantSplit/>
        </w:trPr>
        <w:tc>
          <w:tcPr>
            <w:tcW w:w="4608" w:type="dxa"/>
          </w:tcPr>
          <w:p w14:paraId="3DD22E35" w14:textId="77777777" w:rsidR="008014D7" w:rsidRDefault="00796987">
            <w:pPr>
              <w:spacing w:after="40"/>
            </w:pPr>
            <w:r>
              <w:rPr>
                <w:sz w:val="19"/>
              </w:rPr>
              <w:t>tariff-table-fields.json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customs-data-download-table-fields.json</w:t>
            </w:r>
          </w:p>
        </w:tc>
        <w:tc>
          <w:tcPr>
            <w:tcW w:w="5472" w:type="dxa"/>
          </w:tcPr>
          <w:p w14:paraId="434387D6" w14:textId="77777777" w:rsidR="008014D7" w:rsidRDefault="00796987">
            <w:pPr>
              <w:spacing w:after="40"/>
            </w:pPr>
            <w:r>
              <w:rPr>
                <w:sz w:val="19"/>
              </w:rPr>
              <w:t>顯示、數值對齊、精度、篩選選項來源及匯出。</w:t>
            </w:r>
          </w:p>
        </w:tc>
      </w:tr>
    </w:tbl>
    <w:p w14:paraId="09CCDAE2" w14:textId="77777777" w:rsidR="008014D7" w:rsidRDefault="008014D7">
      <w:pPr>
        <w:spacing w:after="40" w:line="40" w:lineRule="exact"/>
      </w:pPr>
    </w:p>
    <w:p w14:paraId="12F5B352" w14:textId="77777777" w:rsidR="008014D7" w:rsidRDefault="00796987">
      <w:pPr>
        <w:pStyle w:val="21"/>
      </w:pPr>
      <w:bookmarkStart w:id="18" w:name="admin_section_19"/>
      <w:r>
        <w:t xml:space="preserve">6.1 Filter </w:t>
      </w:r>
      <w:r>
        <w:t>與表格維護</w:t>
      </w:r>
      <w:bookmarkEnd w:id="18"/>
    </w:p>
    <w:p w14:paraId="76ED128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7FEB9DCD" w14:textId="77777777" w:rsidR="008014D7" w:rsidRDefault="00796987">
      <w:pPr>
        <w:pStyle w:val="a0"/>
      </w:pPr>
      <w:r>
        <w:t>【維運建議】多行</w:t>
      </w:r>
      <w:r>
        <w:t xml:space="preserve"> Text </w:t>
      </w:r>
      <w:r>
        <w:t>每行一個完整值，以</w:t>
      </w:r>
      <w:r>
        <w:t xml:space="preserve"> OR</w:t>
      </w:r>
      <w:r>
        <w:t>／</w:t>
      </w:r>
      <w:r>
        <w:t xml:space="preserve">IN </w:t>
      </w:r>
      <w:r>
        <w:t>語意比對；不同欄條件同時成立。一般</w:t>
      </w:r>
      <w:r>
        <w:t xml:space="preserve"> Text </w:t>
      </w:r>
      <w:r>
        <w:t>的行為依欄位設定，不可全部一律改成</w:t>
      </w:r>
      <w:r>
        <w:t xml:space="preserve"> IN</w:t>
      </w:r>
      <w:r>
        <w:t>。</w:t>
      </w:r>
    </w:p>
    <w:p w14:paraId="0D11B17E" w14:textId="77777777" w:rsidR="008014D7" w:rsidRDefault="00796987">
      <w:pPr>
        <w:pStyle w:val="a0"/>
      </w:pPr>
      <w:r>
        <w:t>【維運建議】</w:t>
      </w:r>
      <w:r>
        <w:t xml:space="preserve">Checkbox </w:t>
      </w:r>
      <w:r>
        <w:t>必須包含目前資料的全部可用樣態及空白；來源為</w:t>
      </w:r>
      <w:r>
        <w:t xml:space="preserve"> Settings </w:t>
      </w:r>
      <w:r>
        <w:t>時，須核對</w:t>
      </w:r>
      <w:r>
        <w:t xml:space="preserve"> Category </w:t>
      </w:r>
      <w:r>
        <w:t>及</w:t>
      </w:r>
      <w:r>
        <w:t xml:space="preserve"> Key</w:t>
      </w:r>
      <w:r>
        <w:t>／</w:t>
      </w:r>
      <w:r>
        <w:t>Value</w:t>
      </w:r>
      <w:r>
        <w:t>，不能只更改標籤。</w:t>
      </w:r>
      <w:r>
        <w:t xml:space="preserve">DateRange </w:t>
      </w:r>
      <w:r>
        <w:t>要同時確認查詢邊界、日期儲存格式及時區。</w:t>
      </w:r>
    </w:p>
    <w:p w14:paraId="7AD2F787" w14:textId="77777777" w:rsidR="008014D7" w:rsidRDefault="00796987">
      <w:pPr>
        <w:pStyle w:val="a0"/>
      </w:pPr>
      <w:r>
        <w:t>【維運建議】數值靠右與固定顯示小數是呈現規則，不代表上傳時截斷原值。報表畫面及</w:t>
      </w:r>
      <w:r>
        <w:t xml:space="preserve"> Excel </w:t>
      </w:r>
      <w:r>
        <w:t>的資料範圍應一致。</w:t>
      </w:r>
    </w:p>
    <w:p w14:paraId="0A6EDE32" w14:textId="77777777" w:rsidR="008014D7" w:rsidRDefault="00796987">
      <w:pPr>
        <w:pStyle w:val="a0"/>
      </w:pPr>
      <w:r>
        <w:t>【維運建議】共用</w:t>
      </w:r>
      <w:r>
        <w:t xml:space="preserve"> pro-datatables.js</w:t>
      </w:r>
      <w:r>
        <w:t>、</w:t>
      </w:r>
      <w:r>
        <w:t xml:space="preserve">pro-table-filters.js </w:t>
      </w:r>
      <w:r>
        <w:t>的修改要回歸不同報表及資料列很少的情況。檢查最小高度、水平捲軸、</w:t>
      </w:r>
      <w:r>
        <w:t>sticky</w:t>
      </w:r>
      <w:r>
        <w:t>、</w:t>
      </w:r>
      <w:r>
        <w:t xml:space="preserve">overflow </w:t>
      </w:r>
      <w:r>
        <w:t>與</w:t>
      </w:r>
      <w:r>
        <w:t xml:space="preserve"> dropdown </w:t>
      </w:r>
      <w:r>
        <w:t>層級，不能只調</w:t>
      </w:r>
      <w:r>
        <w:t xml:space="preserve"> z-index </w:t>
      </w:r>
      <w:r>
        <w:t>就認定裁切已修復。</w:t>
      </w:r>
    </w:p>
    <w:p w14:paraId="5A4EEA39" w14:textId="77777777" w:rsidR="008014D7" w:rsidRDefault="00796987">
      <w:pPr>
        <w:pStyle w:val="21"/>
      </w:pPr>
      <w:bookmarkStart w:id="19" w:name="admin_section_20"/>
      <w:r>
        <w:t xml:space="preserve">6.2 </w:t>
      </w:r>
      <w:r>
        <w:t>新增欄位實作順序</w:t>
      </w:r>
      <w:bookmarkEnd w:id="19"/>
    </w:p>
    <w:p w14:paraId="207C602E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E828586" w14:textId="77777777" w:rsidR="008014D7" w:rsidRDefault="00796987">
      <w:pPr>
        <w:pStyle w:val="a0"/>
      </w:pPr>
      <w:r>
        <w:t>【維運建議】確認欄位歸屬</w:t>
      </w:r>
      <w:r>
        <w:t xml:space="preserve"> Header</w:t>
      </w:r>
      <w:r>
        <w:t>／</w:t>
      </w:r>
      <w:r>
        <w:t>Detail</w:t>
      </w:r>
      <w:r>
        <w:t>、資料型別、空值與最大長度。</w:t>
      </w:r>
    </w:p>
    <w:p w14:paraId="50494417" w14:textId="77777777" w:rsidR="008014D7" w:rsidRDefault="00796987">
      <w:pPr>
        <w:pStyle w:val="a0"/>
      </w:pPr>
      <w:r>
        <w:t>【維運建議】先備妥</w:t>
      </w:r>
      <w:r>
        <w:t xml:space="preserve"> SQL</w:t>
      </w:r>
      <w:r>
        <w:t>／</w:t>
      </w:r>
      <w:r>
        <w:t>Entity mapping</w:t>
      </w:r>
      <w:r>
        <w:t>，再更新</w:t>
      </w:r>
      <w:r>
        <w:t xml:space="preserve"> DTO</w:t>
      </w:r>
      <w:r>
        <w:t>、</w:t>
      </w:r>
      <w:r>
        <w:t>Mapper</w:t>
      </w:r>
      <w:r>
        <w:t>、</w:t>
      </w:r>
      <w:r>
        <w:t>Catalog</w:t>
      </w:r>
      <w:r>
        <w:t>／</w:t>
      </w:r>
      <w:r>
        <w:t>Metadata</w:t>
      </w:r>
      <w:r>
        <w:t>。</w:t>
      </w:r>
    </w:p>
    <w:p w14:paraId="25C5FB1A" w14:textId="77777777" w:rsidR="008014D7" w:rsidRDefault="00796987">
      <w:pPr>
        <w:pStyle w:val="a0"/>
      </w:pPr>
      <w:r>
        <w:t>【維運建議】同步匯入映射與驗證、編輯保存、清單／篩選、匯出及語系。</w:t>
      </w:r>
    </w:p>
    <w:p w14:paraId="373ED8A2" w14:textId="77777777" w:rsidR="008014D7" w:rsidRDefault="00796987">
      <w:pPr>
        <w:pStyle w:val="a0"/>
      </w:pPr>
      <w:r>
        <w:t>【維運建議】增加邊界案例並檢查實際</w:t>
      </w:r>
      <w:r>
        <w:t xml:space="preserve"> publish </w:t>
      </w:r>
      <w:r>
        <w:t>輸出含</w:t>
      </w:r>
      <w:r>
        <w:t xml:space="preserve"> Config</w:t>
      </w:r>
      <w:r>
        <w:t>、</w:t>
      </w:r>
      <w:r>
        <w:t>Resources</w:t>
      </w:r>
      <w:r>
        <w:t>、</w:t>
      </w:r>
      <w:r>
        <w:t>Files</w:t>
      </w:r>
      <w:r>
        <w:t>。</w:t>
      </w:r>
    </w:p>
    <w:p w14:paraId="01097D92" w14:textId="77777777" w:rsidR="008014D7" w:rsidRDefault="00796987">
      <w:pPr>
        <w:pStyle w:val="1"/>
        <w:pageBreakBefore/>
      </w:pPr>
      <w:bookmarkStart w:id="20" w:name="admin_section_21"/>
      <w:r>
        <w:lastRenderedPageBreak/>
        <w:t xml:space="preserve">7 </w:t>
      </w:r>
      <w:r>
        <w:t>資料庫與版本異動</w:t>
      </w:r>
      <w:bookmarkEnd w:id="20"/>
    </w:p>
    <w:p w14:paraId="6422FEC9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2D95606E" w14:textId="77777777" w:rsidR="008014D7" w:rsidRDefault="00796987">
      <w:r>
        <w:t>【目前程式行為】</w:t>
      </w:r>
      <w:r>
        <w:t xml:space="preserve">ICP </w:t>
      </w:r>
      <w:r>
        <w:t>的</w:t>
      </w:r>
      <w:r>
        <w:t xml:space="preserve"> EF </w:t>
      </w:r>
      <w:r>
        <w:t>對映集中於</w:t>
      </w:r>
      <w:r>
        <w:t xml:space="preserve"> Data/ApplicationDbContext.cs</w:t>
      </w:r>
      <w:r>
        <w:t>；</w:t>
      </w:r>
      <w:r>
        <w:t xml:space="preserve">Hub </w:t>
      </w:r>
      <w:r>
        <w:t>與</w:t>
      </w:r>
      <w:r>
        <w:t xml:space="preserve"> FileGenerator </w:t>
      </w:r>
      <w:r>
        <w:t>亦直接使用</w:t>
      </w:r>
      <w:r>
        <w:t xml:space="preserve"> ICP </w:t>
      </w:r>
      <w:r>
        <w:t>業務表。資料庫名稱依環境連線字串，不能一律假設都叫</w:t>
      </w:r>
      <w:r>
        <w:t xml:space="preserve"> TEL-ICP </w:t>
      </w:r>
      <w:r>
        <w:t>或</w:t>
      </w:r>
      <w:r>
        <w:t xml:space="preserve"> ICP</w:t>
      </w:r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5184"/>
        <w:gridCol w:w="3312"/>
      </w:tblGrid>
      <w:tr w:rsidR="008014D7" w14:paraId="5F0BF8B7" w14:textId="77777777">
        <w:trPr>
          <w:cantSplit/>
          <w:tblHeader/>
        </w:trPr>
        <w:tc>
          <w:tcPr>
            <w:tcW w:w="1584" w:type="dxa"/>
            <w:shd w:val="clear" w:color="auto" w:fill="1F4E78"/>
          </w:tcPr>
          <w:p w14:paraId="56A1211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資料群</w:t>
            </w:r>
          </w:p>
        </w:tc>
        <w:tc>
          <w:tcPr>
            <w:tcW w:w="5184" w:type="dxa"/>
            <w:shd w:val="clear" w:color="auto" w:fill="1F4E78"/>
          </w:tcPr>
          <w:p w14:paraId="7E806ED6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主要表</w:t>
            </w:r>
          </w:p>
        </w:tc>
        <w:tc>
          <w:tcPr>
            <w:tcW w:w="3312" w:type="dxa"/>
            <w:shd w:val="clear" w:color="auto" w:fill="1F4E78"/>
          </w:tcPr>
          <w:p w14:paraId="2028FA03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追查用途</w:t>
            </w:r>
          </w:p>
        </w:tc>
      </w:tr>
      <w:tr w:rsidR="008014D7" w14:paraId="09FE42F8" w14:textId="77777777">
        <w:trPr>
          <w:cantSplit/>
        </w:trPr>
        <w:tc>
          <w:tcPr>
            <w:tcW w:w="1584" w:type="dxa"/>
          </w:tcPr>
          <w:p w14:paraId="69516416" w14:textId="77777777" w:rsidR="008014D7" w:rsidRDefault="00796987">
            <w:pPr>
              <w:spacing w:after="40"/>
            </w:pPr>
            <w:r>
              <w:rPr>
                <w:sz w:val="19"/>
              </w:rPr>
              <w:t>業務</w:t>
            </w:r>
          </w:p>
        </w:tc>
        <w:tc>
          <w:tcPr>
            <w:tcW w:w="5184" w:type="dxa"/>
          </w:tcPr>
          <w:p w14:paraId="72799780" w14:textId="77777777" w:rsidR="008014D7" w:rsidRDefault="00796987">
            <w:pPr>
              <w:spacing w:after="40"/>
            </w:pPr>
            <w:r>
              <w:rPr>
                <w:sz w:val="19"/>
              </w:rPr>
              <w:t>ICP_HEADER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ICP_DETAIL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TariffData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ForwarderDataUpload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ForwarderDataUploadArchive</w:t>
            </w:r>
          </w:p>
        </w:tc>
        <w:tc>
          <w:tcPr>
            <w:tcW w:w="3312" w:type="dxa"/>
          </w:tcPr>
          <w:p w14:paraId="3DB5FED7" w14:textId="77777777" w:rsidR="008014D7" w:rsidRDefault="00796987">
            <w:pPr>
              <w:spacing w:after="40"/>
            </w:pPr>
            <w:r>
              <w:rPr>
                <w:sz w:val="19"/>
              </w:rPr>
              <w:t>Invoice</w:t>
            </w:r>
            <w:r>
              <w:rPr>
                <w:sz w:val="19"/>
              </w:rPr>
              <w:t>、明細、報關資料與歷史批次。</w:t>
            </w:r>
          </w:p>
        </w:tc>
      </w:tr>
      <w:tr w:rsidR="008014D7" w14:paraId="05B3C9D3" w14:textId="77777777">
        <w:trPr>
          <w:cantSplit/>
        </w:trPr>
        <w:tc>
          <w:tcPr>
            <w:tcW w:w="1584" w:type="dxa"/>
            <w:shd w:val="clear" w:color="auto" w:fill="F3F6F9"/>
          </w:tcPr>
          <w:p w14:paraId="7A5BD4CB" w14:textId="77777777" w:rsidR="008014D7" w:rsidRDefault="00796987">
            <w:pPr>
              <w:spacing w:after="40"/>
            </w:pPr>
            <w:r>
              <w:rPr>
                <w:sz w:val="19"/>
              </w:rPr>
              <w:t>設定／權限</w:t>
            </w:r>
          </w:p>
        </w:tc>
        <w:tc>
          <w:tcPr>
            <w:tcW w:w="5184" w:type="dxa"/>
            <w:shd w:val="clear" w:color="auto" w:fill="F3F6F9"/>
          </w:tcPr>
          <w:p w14:paraId="2FFF727F" w14:textId="77777777" w:rsidR="008014D7" w:rsidRDefault="00796987">
            <w:pPr>
              <w:spacing w:after="40"/>
            </w:pPr>
            <w:r>
              <w:rPr>
                <w:sz w:val="19"/>
              </w:rPr>
              <w:t>SystemConfigs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Resources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RolePermissions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RolesTELID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RolesDepID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RolesMailGroup</w:t>
            </w:r>
          </w:p>
        </w:tc>
        <w:tc>
          <w:tcPr>
            <w:tcW w:w="3312" w:type="dxa"/>
            <w:shd w:val="clear" w:color="auto" w:fill="F3F6F9"/>
          </w:tcPr>
          <w:p w14:paraId="75D84AA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Settings </w:t>
            </w:r>
            <w:r>
              <w:rPr>
                <w:sz w:val="19"/>
              </w:rPr>
              <w:t>分頁、資源與角色授權；軟刪除及唯一鍵需一併核對。</w:t>
            </w:r>
          </w:p>
        </w:tc>
      </w:tr>
      <w:tr w:rsidR="008014D7" w14:paraId="55212F22" w14:textId="77777777">
        <w:trPr>
          <w:cantSplit/>
        </w:trPr>
        <w:tc>
          <w:tcPr>
            <w:tcW w:w="1584" w:type="dxa"/>
          </w:tcPr>
          <w:p w14:paraId="5D525421" w14:textId="77777777" w:rsidR="008014D7" w:rsidRDefault="00796987">
            <w:pPr>
              <w:spacing w:after="40"/>
            </w:pPr>
            <w:r>
              <w:rPr>
                <w:sz w:val="19"/>
              </w:rPr>
              <w:t>稽核／附件</w:t>
            </w:r>
          </w:p>
        </w:tc>
        <w:tc>
          <w:tcPr>
            <w:tcW w:w="5184" w:type="dxa"/>
          </w:tcPr>
          <w:p w14:paraId="3A7263D5" w14:textId="77777777" w:rsidR="008014D7" w:rsidRDefault="00796987">
            <w:pPr>
              <w:spacing w:after="40"/>
            </w:pPr>
            <w:r>
              <w:rPr>
                <w:sz w:val="19"/>
              </w:rPr>
              <w:t>Attachments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SHIPINFO_AUDIT_LOG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DELETE_LOG</w:t>
            </w:r>
          </w:p>
        </w:tc>
        <w:tc>
          <w:tcPr>
            <w:tcW w:w="3312" w:type="dxa"/>
          </w:tcPr>
          <w:p w14:paraId="516CC728" w14:textId="77777777" w:rsidR="008014D7" w:rsidRDefault="00796987">
            <w:pPr>
              <w:spacing w:after="40"/>
            </w:pPr>
            <w:r>
              <w:rPr>
                <w:sz w:val="19"/>
              </w:rPr>
              <w:t>檔案實體與紀錄、編輯及刪除線索。</w:t>
            </w:r>
          </w:p>
        </w:tc>
      </w:tr>
      <w:tr w:rsidR="008014D7" w14:paraId="09A73CEF" w14:textId="77777777">
        <w:trPr>
          <w:cantSplit/>
        </w:trPr>
        <w:tc>
          <w:tcPr>
            <w:tcW w:w="1584" w:type="dxa"/>
            <w:shd w:val="clear" w:color="auto" w:fill="F3F6F9"/>
          </w:tcPr>
          <w:p w14:paraId="751A10E0" w14:textId="77777777" w:rsidR="008014D7" w:rsidRDefault="00796987">
            <w:pPr>
              <w:spacing w:after="40"/>
            </w:pPr>
            <w:r>
              <w:rPr>
                <w:sz w:val="19"/>
              </w:rPr>
              <w:t>整合／產檔</w:t>
            </w:r>
          </w:p>
        </w:tc>
        <w:tc>
          <w:tcPr>
            <w:tcW w:w="5184" w:type="dxa"/>
            <w:shd w:val="clear" w:color="auto" w:fill="F3F6F9"/>
          </w:tcPr>
          <w:p w14:paraId="0406664D" w14:textId="77777777" w:rsidR="008014D7" w:rsidRDefault="00796987">
            <w:pPr>
              <w:spacing w:after="40"/>
            </w:pPr>
            <w:r>
              <w:rPr>
                <w:sz w:val="19"/>
              </w:rPr>
              <w:t>INTEGRATION_EVENT_OUTBOX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EXPORT_REQUEST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ICPFileGeneratorJob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 MESSAGE_LOG</w:t>
            </w:r>
          </w:p>
        </w:tc>
        <w:tc>
          <w:tcPr>
            <w:tcW w:w="3312" w:type="dxa"/>
            <w:shd w:val="clear" w:color="auto" w:fill="F3F6F9"/>
          </w:tcPr>
          <w:p w14:paraId="048F5472" w14:textId="77777777" w:rsidR="008014D7" w:rsidRDefault="00796987">
            <w:pPr>
              <w:spacing w:after="40"/>
            </w:pPr>
            <w:r>
              <w:rPr>
                <w:sz w:val="19"/>
              </w:rPr>
              <w:t>事件、重試、請求與產檔狀態。</w:t>
            </w:r>
          </w:p>
        </w:tc>
      </w:tr>
      <w:tr w:rsidR="008014D7" w14:paraId="3C869F51" w14:textId="77777777">
        <w:trPr>
          <w:cantSplit/>
        </w:trPr>
        <w:tc>
          <w:tcPr>
            <w:tcW w:w="1584" w:type="dxa"/>
          </w:tcPr>
          <w:p w14:paraId="6FD9540B" w14:textId="77777777" w:rsidR="008014D7" w:rsidRDefault="00796987">
            <w:pPr>
              <w:spacing w:after="40"/>
            </w:pPr>
            <w:r>
              <w:rPr>
                <w:sz w:val="19"/>
              </w:rPr>
              <w:t>通知</w:t>
            </w:r>
          </w:p>
        </w:tc>
        <w:tc>
          <w:tcPr>
            <w:tcW w:w="5184" w:type="dxa"/>
          </w:tcPr>
          <w:p w14:paraId="7F7A252D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NOTIFICATION_MAIL_DISPATCH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NOTIFICATION_MAIL_LOG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ARRIVAL_NOTICE_SCHEDULE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CONTROLLED_GOODS_NOTICE_SCHEDULE</w:t>
            </w:r>
          </w:p>
        </w:tc>
        <w:tc>
          <w:tcPr>
            <w:tcW w:w="3312" w:type="dxa"/>
          </w:tcPr>
          <w:p w14:paraId="0BF120DE" w14:textId="77777777" w:rsidR="008014D7" w:rsidRDefault="00796987">
            <w:pPr>
              <w:spacing w:after="40"/>
            </w:pPr>
            <w:r>
              <w:rPr>
                <w:sz w:val="19"/>
              </w:rPr>
              <w:t>排程、寄送與失敗內容。</w:t>
            </w:r>
          </w:p>
        </w:tc>
      </w:tr>
    </w:tbl>
    <w:p w14:paraId="139AC8E2" w14:textId="77777777" w:rsidR="008014D7" w:rsidRDefault="008014D7">
      <w:pPr>
        <w:spacing w:after="40" w:line="40" w:lineRule="exact"/>
      </w:pPr>
    </w:p>
    <w:p w14:paraId="34195381" w14:textId="77777777" w:rsidR="008014D7" w:rsidRDefault="00796987">
      <w:pPr>
        <w:pStyle w:val="21"/>
      </w:pPr>
      <w:bookmarkStart w:id="21" w:name="admin_section_22"/>
      <w:r>
        <w:t xml:space="preserve">7.1 Schema </w:t>
      </w:r>
      <w:r>
        <w:t>發布原則</w:t>
      </w:r>
      <w:bookmarkEnd w:id="21"/>
    </w:p>
    <w:p w14:paraId="4AA547B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41BC243F" w14:textId="77777777" w:rsidR="008014D7" w:rsidRDefault="00796987">
      <w:r>
        <w:t>【目前程式行為】</w:t>
      </w:r>
      <w:r>
        <w:t xml:space="preserve">ICP </w:t>
      </w:r>
      <w:r>
        <w:t>啟動會確保部分稽核、</w:t>
      </w:r>
      <w:r>
        <w:t>Outbox</w:t>
      </w:r>
      <w:r>
        <w:t>、</w:t>
      </w:r>
      <w:r>
        <w:t xml:space="preserve">Export Request </w:t>
      </w:r>
      <w:r>
        <w:t>與</w:t>
      </w:r>
      <w:r>
        <w:t xml:space="preserve"> Forwarder Archive </w:t>
      </w:r>
      <w:r>
        <w:t>結構，但不代表每個新增欄位都會自動補齊。不要用程式已啟動推論所有部署</w:t>
      </w:r>
      <w:r>
        <w:t xml:space="preserve"> SQL </w:t>
      </w:r>
      <w:r>
        <w:t>已執行。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6264"/>
      </w:tblGrid>
      <w:tr w:rsidR="008014D7" w14:paraId="2FCD60A6" w14:textId="77777777">
        <w:trPr>
          <w:cantSplit/>
          <w:tblHeader/>
        </w:trPr>
        <w:tc>
          <w:tcPr>
            <w:tcW w:w="3816" w:type="dxa"/>
            <w:shd w:val="clear" w:color="auto" w:fill="1F4E78"/>
          </w:tcPr>
          <w:p w14:paraId="69C761A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腳本</w:t>
            </w:r>
          </w:p>
        </w:tc>
        <w:tc>
          <w:tcPr>
            <w:tcW w:w="6264" w:type="dxa"/>
            <w:shd w:val="clear" w:color="auto" w:fill="1F4E78"/>
          </w:tcPr>
          <w:p w14:paraId="20F9F233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適用位置與順序</w:t>
            </w:r>
          </w:p>
        </w:tc>
      </w:tr>
      <w:tr w:rsidR="008014D7" w14:paraId="587F70B3" w14:textId="77777777">
        <w:trPr>
          <w:cantSplit/>
        </w:trPr>
        <w:tc>
          <w:tcPr>
            <w:tcW w:w="3816" w:type="dxa"/>
          </w:tcPr>
          <w:p w14:paraId="75019D23" w14:textId="77777777" w:rsidR="008014D7" w:rsidRDefault="00796987">
            <w:pPr>
              <w:spacing w:after="40"/>
            </w:pPr>
            <w:r>
              <w:rPr>
                <w:sz w:val="19"/>
              </w:rPr>
              <w:t>ICP/sql/017_AddDetailWbsElement.sql</w:t>
            </w:r>
          </w:p>
        </w:tc>
        <w:tc>
          <w:tcPr>
            <w:tcW w:w="6264" w:type="dxa"/>
          </w:tcPr>
          <w:p w14:paraId="59F649F0" w14:textId="77777777" w:rsidR="008014D7" w:rsidRDefault="00796987">
            <w:pPr>
              <w:spacing w:after="40"/>
            </w:pPr>
            <w:r>
              <w:rPr>
                <w:sz w:val="19"/>
              </w:rPr>
              <w:t>先在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業務庫執行再部署相依程式；新增</w:t>
            </w:r>
            <w:r>
              <w:rPr>
                <w:sz w:val="19"/>
              </w:rPr>
              <w:t xml:space="preserve"> Detail WBS_ELEMENT</w:t>
            </w:r>
            <w:r>
              <w:rPr>
                <w:sz w:val="19"/>
              </w:rPr>
              <w:t>，並以</w:t>
            </w:r>
            <w:r>
              <w:rPr>
                <w:sz w:val="19"/>
              </w:rPr>
              <w:t xml:space="preserve"> Invoice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 xml:space="preserve">TET PO </w:t>
            </w:r>
            <w:r>
              <w:rPr>
                <w:sz w:val="19"/>
              </w:rPr>
              <w:t>回填既有</w:t>
            </w:r>
            <w:r>
              <w:rPr>
                <w:sz w:val="19"/>
              </w:rPr>
              <w:t xml:space="preserve"> Header </w:t>
            </w:r>
            <w:r>
              <w:rPr>
                <w:sz w:val="19"/>
              </w:rPr>
              <w:t>值。動態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避免同批次編譯看不到新增欄位。</w:t>
            </w:r>
          </w:p>
        </w:tc>
      </w:tr>
      <w:tr w:rsidR="008014D7" w14:paraId="5DC3E9EC" w14:textId="77777777">
        <w:trPr>
          <w:cantSplit/>
        </w:trPr>
        <w:tc>
          <w:tcPr>
            <w:tcW w:w="3816" w:type="dxa"/>
            <w:shd w:val="clear" w:color="auto" w:fill="F3F6F9"/>
          </w:tcPr>
          <w:p w14:paraId="2C136E2D" w14:textId="77777777" w:rsidR="008014D7" w:rsidRDefault="00796987">
            <w:pPr>
              <w:spacing w:after="40"/>
            </w:pPr>
            <w:r>
              <w:rPr>
                <w:sz w:val="19"/>
              </w:rPr>
              <w:t>ICP/sql/018_AddTariffImportDoc.sql</w:t>
            </w:r>
          </w:p>
        </w:tc>
        <w:tc>
          <w:tcPr>
            <w:tcW w:w="6264" w:type="dxa"/>
            <w:shd w:val="clear" w:color="auto" w:fill="F3F6F9"/>
          </w:tcPr>
          <w:p w14:paraId="00768473" w14:textId="77777777" w:rsidR="008014D7" w:rsidRDefault="00796987">
            <w:pPr>
              <w:spacing w:after="40"/>
            </w:pPr>
            <w:r>
              <w:rPr>
                <w:sz w:val="19"/>
              </w:rPr>
              <w:t>在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業務庫新增</w:t>
            </w:r>
            <w:r>
              <w:rPr>
                <w:sz w:val="19"/>
              </w:rPr>
              <w:t xml:space="preserve"> TariffData.ImportDoc nvarchar(500)</w:t>
            </w:r>
            <w:r>
              <w:rPr>
                <w:sz w:val="19"/>
              </w:rPr>
              <w:t>，既有列為</w:t>
            </w:r>
            <w:r>
              <w:rPr>
                <w:sz w:val="19"/>
              </w:rPr>
              <w:t xml:space="preserve"> NULL</w:t>
            </w:r>
            <w:r>
              <w:rPr>
                <w:sz w:val="19"/>
              </w:rPr>
              <w:t>；檔案不能是空檔。</w:t>
            </w:r>
          </w:p>
        </w:tc>
      </w:tr>
      <w:tr w:rsidR="008014D7" w14:paraId="365E2221" w14:textId="77777777">
        <w:trPr>
          <w:cantSplit/>
        </w:trPr>
        <w:tc>
          <w:tcPr>
            <w:tcW w:w="3816" w:type="dxa"/>
          </w:tcPr>
          <w:p w14:paraId="3FF1DAC7" w14:textId="77777777" w:rsidR="008014D7" w:rsidRDefault="00796987">
            <w:pPr>
              <w:spacing w:after="40"/>
            </w:pPr>
            <w:r>
              <w:rPr>
                <w:sz w:val="19"/>
              </w:rPr>
              <w:t>ICPFileGenerator/sql/001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002</w:t>
            </w:r>
          </w:p>
        </w:tc>
        <w:tc>
          <w:tcPr>
            <w:tcW w:w="6264" w:type="dxa"/>
          </w:tcPr>
          <w:p w14:paraId="3C62D3A4" w14:textId="77777777" w:rsidR="008014D7" w:rsidRDefault="00796987">
            <w:pPr>
              <w:spacing w:after="40"/>
            </w:pP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表及</w:t>
            </w:r>
            <w:r>
              <w:rPr>
                <w:sz w:val="19"/>
              </w:rPr>
              <w:t xml:space="preserve"> Claim procedure</w:t>
            </w:r>
            <w:r>
              <w:rPr>
                <w:sz w:val="19"/>
              </w:rPr>
              <w:t>；同環境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資料庫。</w:t>
            </w:r>
            <w:r>
              <w:rPr>
                <w:sz w:val="19"/>
              </w:rPr>
              <w:t xml:space="preserve">003 </w:t>
            </w:r>
            <w:r>
              <w:rPr>
                <w:sz w:val="19"/>
              </w:rPr>
              <w:t>為示例，不應當成正式部署步驟執行。</w:t>
            </w:r>
          </w:p>
        </w:tc>
      </w:tr>
      <w:tr w:rsidR="008014D7" w14:paraId="19B58ECD" w14:textId="77777777">
        <w:trPr>
          <w:cantSplit/>
        </w:trPr>
        <w:tc>
          <w:tcPr>
            <w:tcW w:w="3816" w:type="dxa"/>
            <w:shd w:val="clear" w:color="auto" w:fill="F3F6F9"/>
          </w:tcPr>
          <w:p w14:paraId="545026E0" w14:textId="77777777" w:rsidR="008014D7" w:rsidRDefault="00796987">
            <w:pPr>
              <w:spacing w:after="40"/>
            </w:pPr>
            <w:r>
              <w:rPr>
                <w:sz w:val="19"/>
              </w:rPr>
              <w:t>TELIntegrationHub/sql/004_DropRoutingRule.sql</w:t>
            </w:r>
          </w:p>
        </w:tc>
        <w:tc>
          <w:tcPr>
            <w:tcW w:w="6264" w:type="dxa"/>
            <w:shd w:val="clear" w:color="auto" w:fill="F3F6F9"/>
          </w:tcPr>
          <w:p w14:paraId="21F045E1" w14:textId="77777777" w:rsidR="008014D7" w:rsidRDefault="00796987">
            <w:pPr>
              <w:spacing w:after="40"/>
            </w:pPr>
            <w:r>
              <w:rPr>
                <w:sz w:val="19"/>
              </w:rPr>
              <w:t>先部署移除依賴的</w:t>
            </w:r>
            <w:r>
              <w:rPr>
                <w:sz w:val="19"/>
              </w:rPr>
              <w:t xml:space="preserve"> Hub</w:t>
            </w:r>
            <w:r>
              <w:rPr>
                <w:sz w:val="19"/>
              </w:rPr>
              <w:t>，再備份並按核准流程刪除舊表；腳本含</w:t>
            </w:r>
            <w:r>
              <w:rPr>
                <w:sz w:val="19"/>
              </w:rPr>
              <w:t xml:space="preserve"> USE TEL_IntegrationHub</w:t>
            </w:r>
            <w:r>
              <w:rPr>
                <w:sz w:val="19"/>
              </w:rPr>
              <w:t>，執行前核對目標。現有</w:t>
            </w:r>
            <w:r>
              <w:rPr>
                <w:sz w:val="19"/>
              </w:rPr>
              <w:t xml:space="preserve"> HubDbContext </w:t>
            </w:r>
            <w:r>
              <w:rPr>
                <w:sz w:val="19"/>
              </w:rPr>
              <w:t>已無</w:t>
            </w:r>
            <w:r>
              <w:rPr>
                <w:sz w:val="19"/>
              </w:rPr>
              <w:t xml:space="preserve"> ROUTING_RULE entity</w:t>
            </w:r>
            <w:r>
              <w:rPr>
                <w:sz w:val="19"/>
              </w:rPr>
              <w:t>。</w:t>
            </w:r>
          </w:p>
        </w:tc>
      </w:tr>
    </w:tbl>
    <w:p w14:paraId="6533FB94" w14:textId="77777777" w:rsidR="008014D7" w:rsidRDefault="008014D7">
      <w:pPr>
        <w:spacing w:after="40" w:line="40" w:lineRule="exact"/>
      </w:pPr>
    </w:p>
    <w:p w14:paraId="164743F2" w14:textId="77777777" w:rsidR="008014D7" w:rsidRDefault="00796987">
      <w:pPr>
        <w:pStyle w:val="a0"/>
      </w:pPr>
      <w:r>
        <w:t>【維運建議】只執行本版必要</w:t>
      </w:r>
      <w:r>
        <w:t xml:space="preserve"> SQL </w:t>
      </w:r>
      <w:r>
        <w:t>並記錄環境、雜湊及結果；破壞性變更先確認舊版相依。</w:t>
      </w:r>
    </w:p>
    <w:p w14:paraId="470652F6" w14:textId="77777777" w:rsidR="008014D7" w:rsidRDefault="00796987">
      <w:pPr>
        <w:pStyle w:val="a0"/>
      </w:pPr>
      <w:r>
        <w:t>【維運建議】程式回復不會回復資料；依備份與核准腳本處理</w:t>
      </w:r>
      <w:r>
        <w:t xml:space="preserve"> schema</w:t>
      </w:r>
      <w:r>
        <w:t>／資料，詳見第</w:t>
      </w:r>
      <w:r>
        <w:t xml:space="preserve"> 14</w:t>
      </w:r>
      <w:r>
        <w:t>、</w:t>
      </w:r>
      <w:r>
        <w:t xml:space="preserve">22 </w:t>
      </w:r>
      <w:r>
        <w:t>章。</w:t>
      </w:r>
    </w:p>
    <w:p w14:paraId="58A97C1C" w14:textId="77777777" w:rsidR="008014D7" w:rsidRDefault="00796987">
      <w:pPr>
        <w:pStyle w:val="1"/>
        <w:pageBreakBefore/>
      </w:pPr>
      <w:bookmarkStart w:id="22" w:name="admin_section_23"/>
      <w:r>
        <w:lastRenderedPageBreak/>
        <w:t xml:space="preserve">8 </w:t>
      </w:r>
      <w:r>
        <w:t>匯入與附件開發</w:t>
      </w:r>
      <w:bookmarkEnd w:id="22"/>
    </w:p>
    <w:p w14:paraId="790B28B7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8064"/>
      </w:tblGrid>
      <w:tr w:rsidR="008014D7" w14:paraId="2C1CC8BF" w14:textId="77777777">
        <w:trPr>
          <w:cantSplit/>
          <w:tblHeader/>
        </w:trPr>
        <w:tc>
          <w:tcPr>
            <w:tcW w:w="2016" w:type="dxa"/>
            <w:shd w:val="clear" w:color="auto" w:fill="1F4E78"/>
          </w:tcPr>
          <w:p w14:paraId="3C25FFEC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功能</w:t>
            </w:r>
          </w:p>
        </w:tc>
        <w:tc>
          <w:tcPr>
            <w:tcW w:w="8064" w:type="dxa"/>
            <w:shd w:val="clear" w:color="auto" w:fill="1F4E78"/>
          </w:tcPr>
          <w:p w14:paraId="18D7DBE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規則與實作契約</w:t>
            </w:r>
          </w:p>
        </w:tc>
      </w:tr>
      <w:tr w:rsidR="008014D7" w14:paraId="1CAE0A5B" w14:textId="77777777">
        <w:trPr>
          <w:cantSplit/>
        </w:trPr>
        <w:tc>
          <w:tcPr>
            <w:tcW w:w="2016" w:type="dxa"/>
          </w:tcPr>
          <w:p w14:paraId="674E2352" w14:textId="77777777" w:rsidR="008014D7" w:rsidRDefault="00796987">
            <w:pPr>
              <w:spacing w:after="40"/>
            </w:pPr>
            <w:r>
              <w:rPr>
                <w:sz w:val="19"/>
              </w:rPr>
              <w:t>Add DI/SA</w:t>
            </w:r>
          </w:p>
        </w:tc>
        <w:tc>
          <w:tcPr>
            <w:tcW w:w="8064" w:type="dxa"/>
          </w:tcPr>
          <w:p w14:paraId="3BADFC1F" w14:textId="77777777" w:rsidR="008014D7" w:rsidRDefault="00796987">
            <w:pPr>
              <w:spacing w:after="40"/>
            </w:pPr>
            <w:r>
              <w:rPr>
                <w:sz w:val="19"/>
              </w:rPr>
              <w:t>第一頁</w:t>
            </w:r>
            <w:r>
              <w:rPr>
                <w:sz w:val="19"/>
              </w:rPr>
              <w:t xml:space="preserve"> Upload Data</w:t>
            </w:r>
            <w:r>
              <w:rPr>
                <w:sz w:val="19"/>
              </w:rPr>
              <w:t>、第二列起；</w:t>
            </w:r>
            <w:r>
              <w:rPr>
                <w:sz w:val="19"/>
              </w:rPr>
              <w:t xml:space="preserve">73 </w:t>
            </w:r>
            <w:r>
              <w:rPr>
                <w:sz w:val="19"/>
              </w:rPr>
              <w:t>欄的映射與卡控見</w:t>
            </w:r>
            <w:r>
              <w:rPr>
                <w:sz w:val="19"/>
              </w:rPr>
              <w:t xml:space="preserve"> Helpers</w:t>
            </w:r>
            <w:r>
              <w:rPr>
                <w:sz w:val="19"/>
              </w:rPr>
              <w:t>。日期接受兩種分隔格式；</w:t>
            </w:r>
            <w:r>
              <w:rPr>
                <w:sz w:val="19"/>
              </w:rPr>
              <w:t xml:space="preserve">Invoice </w:t>
            </w:r>
            <w:r>
              <w:rPr>
                <w:sz w:val="19"/>
              </w:rPr>
              <w:t>已存在及</w:t>
            </w:r>
            <w:r>
              <w:rPr>
                <w:sz w:val="19"/>
              </w:rPr>
              <w:t xml:space="preserve"> Invoice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 xml:space="preserve">Seq </w:t>
            </w:r>
            <w:r>
              <w:rPr>
                <w:sz w:val="19"/>
              </w:rPr>
              <w:t>重複會阻擋，同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只有指定</w:t>
            </w:r>
            <w:r>
              <w:rPr>
                <w:sz w:val="19"/>
              </w:rPr>
              <w:t xml:space="preserve"> Detail </w:t>
            </w:r>
            <w:r>
              <w:rPr>
                <w:sz w:val="19"/>
              </w:rPr>
              <w:t>欄位可不同。</w:t>
            </w:r>
          </w:p>
        </w:tc>
      </w:tr>
      <w:tr w:rsidR="008014D7" w14:paraId="1BB2A115" w14:textId="77777777">
        <w:trPr>
          <w:cantSplit/>
        </w:trPr>
        <w:tc>
          <w:tcPr>
            <w:tcW w:w="2016" w:type="dxa"/>
            <w:shd w:val="clear" w:color="auto" w:fill="F3F6F9"/>
          </w:tcPr>
          <w:p w14:paraId="5BCFF769" w14:textId="77777777" w:rsidR="008014D7" w:rsidRDefault="00796987">
            <w:pPr>
              <w:spacing w:after="40"/>
            </w:pPr>
            <w:r>
              <w:rPr>
                <w:sz w:val="19"/>
              </w:rPr>
              <w:t>Mass Update</w:t>
            </w:r>
          </w:p>
        </w:tc>
        <w:tc>
          <w:tcPr>
            <w:tcW w:w="8064" w:type="dxa"/>
            <w:shd w:val="clear" w:color="auto" w:fill="F3F6F9"/>
          </w:tcPr>
          <w:p w14:paraId="54535361" w14:textId="77777777" w:rsidR="008014D7" w:rsidRDefault="00796987">
            <w:pPr>
              <w:spacing w:after="40"/>
            </w:pPr>
            <w:r>
              <w:rPr>
                <w:sz w:val="19"/>
              </w:rPr>
              <w:t>兩頁共用</w:t>
            </w:r>
            <w:r>
              <w:rPr>
                <w:sz w:val="19"/>
              </w:rPr>
              <w:t xml:space="preserve"> MassUpdateImportService</w:t>
            </w:r>
            <w:r>
              <w:rPr>
                <w:sz w:val="19"/>
              </w:rPr>
              <w:t>；以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定位，空白可能清除</w:t>
            </w:r>
            <w:r>
              <w:rPr>
                <w:sz w:val="19"/>
              </w:rPr>
              <w:t xml:space="preserve"> 13 </w:t>
            </w:r>
            <w:r>
              <w:rPr>
                <w:sz w:val="19"/>
              </w:rPr>
              <w:t>個更新欄位。不能假設畫面分類就是更新範圍限制。</w:t>
            </w:r>
          </w:p>
        </w:tc>
      </w:tr>
      <w:tr w:rsidR="008014D7" w14:paraId="0F89BC3E" w14:textId="77777777">
        <w:trPr>
          <w:cantSplit/>
        </w:trPr>
        <w:tc>
          <w:tcPr>
            <w:tcW w:w="2016" w:type="dxa"/>
          </w:tcPr>
          <w:p w14:paraId="2EDA6B3C" w14:textId="77777777" w:rsidR="008014D7" w:rsidRDefault="00796987">
            <w:pPr>
              <w:spacing w:after="40"/>
            </w:pPr>
            <w:r>
              <w:rPr>
                <w:sz w:val="19"/>
              </w:rPr>
              <w:t>Forwarder</w:t>
            </w:r>
          </w:p>
        </w:tc>
        <w:tc>
          <w:tcPr>
            <w:tcW w:w="8064" w:type="dxa"/>
          </w:tcPr>
          <w:p w14:paraId="0C50B70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22 </w:t>
            </w:r>
            <w:r>
              <w:rPr>
                <w:sz w:val="19"/>
              </w:rPr>
              <w:t>欄中</w:t>
            </w:r>
            <w:r>
              <w:rPr>
                <w:sz w:val="19"/>
              </w:rPr>
              <w:t xml:space="preserve"> 18 </w:t>
            </w:r>
            <w:r>
              <w:rPr>
                <w:sz w:val="19"/>
              </w:rPr>
              <w:t>必填，僅</w:t>
            </w:r>
            <w:r>
              <w:rPr>
                <w:sz w:val="19"/>
              </w:rPr>
              <w:t xml:space="preserve"> Customer Reference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FLIGHT 2#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MDP </w:t>
            </w:r>
            <w:r>
              <w:rPr>
                <w:sz w:val="19"/>
              </w:rPr>
              <w:t>選填。</w:t>
            </w:r>
            <w:r>
              <w:rPr>
                <w:sz w:val="19"/>
              </w:rPr>
              <w:t xml:space="preserve">C/B </w:t>
            </w:r>
            <w:r>
              <w:rPr>
                <w:sz w:val="19"/>
              </w:rPr>
              <w:t>比</w:t>
            </w:r>
            <w:r>
              <w:rPr>
                <w:sz w:val="19"/>
              </w:rPr>
              <w:t xml:space="preserve"> Broker Key</w:t>
            </w:r>
            <w:r>
              <w:rPr>
                <w:sz w:val="19"/>
              </w:rPr>
              <w:t>；同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MAWB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HAWB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FLIGHT 1#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FLIGHT 2#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ETA </w:t>
            </w:r>
            <w:r>
              <w:rPr>
                <w:sz w:val="19"/>
              </w:rPr>
              <w:t>要一致。先驗證，</w:t>
            </w:r>
            <w:r>
              <w:rPr>
                <w:sz w:val="19"/>
              </w:rPr>
              <w:t xml:space="preserve">Save </w:t>
            </w:r>
            <w:r>
              <w:rPr>
                <w:sz w:val="19"/>
              </w:rPr>
              <w:t>時替換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資料並保留成功批次原檔。</w:t>
            </w:r>
          </w:p>
        </w:tc>
      </w:tr>
      <w:tr w:rsidR="008014D7" w14:paraId="36B9339E" w14:textId="77777777">
        <w:trPr>
          <w:cantSplit/>
        </w:trPr>
        <w:tc>
          <w:tcPr>
            <w:tcW w:w="2016" w:type="dxa"/>
            <w:shd w:val="clear" w:color="auto" w:fill="F3F6F9"/>
          </w:tcPr>
          <w:p w14:paraId="32075B4F" w14:textId="77777777" w:rsidR="008014D7" w:rsidRDefault="00796987">
            <w:pPr>
              <w:spacing w:after="40"/>
            </w:pPr>
            <w:r>
              <w:rPr>
                <w:sz w:val="19"/>
              </w:rPr>
              <w:t>Customs Data</w:t>
            </w:r>
          </w:p>
        </w:tc>
        <w:tc>
          <w:tcPr>
            <w:tcW w:w="8064" w:type="dxa"/>
            <w:shd w:val="clear" w:color="auto" w:fill="F3F6F9"/>
          </w:tcPr>
          <w:p w14:paraId="5F46B5C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CIF </w:t>
            </w:r>
            <w:r>
              <w:rPr>
                <w:sz w:val="19"/>
              </w:rPr>
              <w:t>選填；</w:t>
            </w:r>
            <w:r>
              <w:rPr>
                <w:sz w:val="19"/>
              </w:rPr>
              <w:t xml:space="preserve">Declaration Amount(TWD) </w:t>
            </w:r>
            <w:r>
              <w:rPr>
                <w:sz w:val="19"/>
              </w:rPr>
              <w:t>必填且解析數字；</w:t>
            </w:r>
            <w:r>
              <w:rPr>
                <w:sz w:val="19"/>
              </w:rPr>
              <w:t>Air/Sea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Shipper </w:t>
            </w:r>
            <w:r>
              <w:rPr>
                <w:sz w:val="19"/>
              </w:rPr>
              <w:t>比對設定</w:t>
            </w:r>
            <w:r>
              <w:rPr>
                <w:sz w:val="19"/>
              </w:rPr>
              <w:t xml:space="preserve"> Value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 xml:space="preserve">Broker </w:t>
            </w:r>
            <w:r>
              <w:rPr>
                <w:sz w:val="19"/>
              </w:rPr>
              <w:t>必填不等於也有</w:t>
            </w:r>
            <w:r>
              <w:rPr>
                <w:sz w:val="19"/>
              </w:rPr>
              <w:t xml:space="preserve"> Broker Key </w:t>
            </w:r>
            <w:r>
              <w:rPr>
                <w:sz w:val="19"/>
              </w:rPr>
              <w:t>存在檢查。</w:t>
            </w:r>
            <w:r>
              <w:rPr>
                <w:sz w:val="19"/>
              </w:rPr>
              <w:t xml:space="preserve">COO </w:t>
            </w:r>
            <w:r>
              <w:rPr>
                <w:sz w:val="19"/>
              </w:rPr>
              <w:t>選項來源與上傳驗證不能混淆。</w:t>
            </w:r>
          </w:p>
        </w:tc>
      </w:tr>
      <w:tr w:rsidR="008014D7" w14:paraId="28B9D68B" w14:textId="77777777">
        <w:trPr>
          <w:cantSplit/>
        </w:trPr>
        <w:tc>
          <w:tcPr>
            <w:tcW w:w="2016" w:type="dxa"/>
          </w:tcPr>
          <w:p w14:paraId="79FE0C70" w14:textId="77777777" w:rsidR="008014D7" w:rsidRDefault="00796987">
            <w:pPr>
              <w:spacing w:after="40"/>
            </w:pPr>
            <w:r>
              <w:rPr>
                <w:sz w:val="19"/>
              </w:rPr>
              <w:t>Settings Excel</w:t>
            </w:r>
          </w:p>
        </w:tc>
        <w:tc>
          <w:tcPr>
            <w:tcW w:w="8064" w:type="dxa"/>
          </w:tcPr>
          <w:p w14:paraId="22300EF0" w14:textId="77777777" w:rsidR="008014D7" w:rsidRDefault="00796987">
            <w:pPr>
              <w:spacing w:after="40"/>
            </w:pPr>
            <w:r>
              <w:rPr>
                <w:sz w:val="19"/>
              </w:rPr>
              <w:t>各頁獨立範圍；</w:t>
            </w:r>
            <w:r>
              <w:rPr>
                <w:sz w:val="19"/>
              </w:rPr>
              <w:t xml:space="preserve">Download </w:t>
            </w: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View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Upload </w:t>
            </w: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Create</w:t>
            </w:r>
            <w:r>
              <w:rPr>
                <w:sz w:val="19"/>
              </w:rPr>
              <w:t>。先驗證全部列，再以</w:t>
            </w:r>
            <w:r>
              <w:rPr>
                <w:sz w:val="19"/>
              </w:rPr>
              <w:t xml:space="preserve"> Serializable </w:t>
            </w:r>
            <w:r>
              <w:rPr>
                <w:sz w:val="19"/>
              </w:rPr>
              <w:t>交易將原作用範圍軟刪除並加入新資料；不是跨所有</w:t>
            </w:r>
            <w:r>
              <w:rPr>
                <w:sz w:val="19"/>
              </w:rPr>
              <w:t xml:space="preserve"> Settings </w:t>
            </w:r>
            <w:r>
              <w:rPr>
                <w:sz w:val="19"/>
              </w:rPr>
              <w:t>頁全刪。</w:t>
            </w:r>
          </w:p>
        </w:tc>
      </w:tr>
      <w:tr w:rsidR="008014D7" w14:paraId="477C4A34" w14:textId="77777777">
        <w:trPr>
          <w:cantSplit/>
        </w:trPr>
        <w:tc>
          <w:tcPr>
            <w:tcW w:w="2016" w:type="dxa"/>
            <w:shd w:val="clear" w:color="auto" w:fill="F3F6F9"/>
          </w:tcPr>
          <w:p w14:paraId="7C6865A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Customs </w:t>
            </w:r>
            <w:r>
              <w:rPr>
                <w:sz w:val="19"/>
              </w:rPr>
              <w:t>附件</w:t>
            </w:r>
          </w:p>
        </w:tc>
        <w:tc>
          <w:tcPr>
            <w:tcW w:w="8064" w:type="dxa"/>
            <w:shd w:val="clear" w:color="auto" w:fill="F3F6F9"/>
          </w:tcPr>
          <w:p w14:paraId="4C111C6C" w14:textId="77777777" w:rsidR="008014D7" w:rsidRDefault="00796987">
            <w:pPr>
              <w:spacing w:after="40"/>
            </w:pPr>
            <w:r>
              <w:rPr>
                <w:sz w:val="19"/>
              </w:rPr>
              <w:t>Declaration PDF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pdf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tif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Import Doc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pdf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xls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xlsx</w:t>
            </w:r>
            <w:r>
              <w:rPr>
                <w:sz w:val="19"/>
              </w:rPr>
              <w:t>；以</w:t>
            </w:r>
            <w:r>
              <w:rPr>
                <w:sz w:val="19"/>
              </w:rPr>
              <w:t xml:space="preserve"> HAWB </w:t>
            </w:r>
            <w:r>
              <w:rPr>
                <w:sz w:val="19"/>
              </w:rPr>
              <w:t>命名並對應既有資料。</w:t>
            </w:r>
            <w:r>
              <w:rPr>
                <w:sz w:val="19"/>
              </w:rPr>
              <w:t xml:space="preserve">Cost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>是另一路徑。</w:t>
            </w:r>
          </w:p>
        </w:tc>
      </w:tr>
    </w:tbl>
    <w:p w14:paraId="0637871C" w14:textId="77777777" w:rsidR="008014D7" w:rsidRDefault="008014D7">
      <w:pPr>
        <w:spacing w:after="40" w:line="40" w:lineRule="exact"/>
      </w:pPr>
    </w:p>
    <w:p w14:paraId="1B46E4F6" w14:textId="77777777" w:rsidR="008014D7" w:rsidRDefault="00796987">
      <w:pPr>
        <w:pStyle w:val="21"/>
      </w:pPr>
      <w:bookmarkStart w:id="23" w:name="admin_section_24"/>
      <w:r>
        <w:t xml:space="preserve">8.1 </w:t>
      </w:r>
      <w:r>
        <w:t>修改卡控的核對清單</w:t>
      </w:r>
      <w:bookmarkEnd w:id="23"/>
    </w:p>
    <w:p w14:paraId="09CA7628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37238644" w14:textId="77777777" w:rsidR="008014D7" w:rsidRDefault="00796987">
      <w:pPr>
        <w:pStyle w:val="a0"/>
      </w:pPr>
      <w:r>
        <w:t>【維運建議】驗證服務須保持可測試，不依賴前端必填星號。錯誤需含列號、欄位與可修正原因；回傳換行字元時，前端需用可顯示換行的方式安全呈現。</w:t>
      </w:r>
    </w:p>
    <w:p w14:paraId="68E2BF35" w14:textId="77777777" w:rsidR="008014D7" w:rsidRDefault="00796987">
      <w:pPr>
        <w:pStyle w:val="a0"/>
      </w:pPr>
      <w:r>
        <w:t>【維運建議】保留數字編號前導零；日期格式、</w:t>
      </w:r>
      <w:r>
        <w:t xml:space="preserve">decimal </w:t>
      </w:r>
      <w:r>
        <w:t>精度、必要／可選及最大長度依各功能規則，不用一個寬鬆</w:t>
      </w:r>
      <w:r>
        <w:t xml:space="preserve"> Parse </w:t>
      </w:r>
      <w:r>
        <w:t>套全部欄位。</w:t>
      </w:r>
    </w:p>
    <w:p w14:paraId="5DCE52A8" w14:textId="77777777" w:rsidR="008014D7" w:rsidRDefault="00796987">
      <w:pPr>
        <w:pStyle w:val="a0"/>
      </w:pPr>
      <w:r>
        <w:t>【維運建議】資料庫交易與原檔保存皆需測試失敗情境；資料成功而原檔不可下載、檔案成功而</w:t>
      </w:r>
      <w:r>
        <w:t xml:space="preserve"> DB </w:t>
      </w:r>
      <w:r>
        <w:t>失敗，應有明確結果與補救方式。</w:t>
      </w:r>
    </w:p>
    <w:p w14:paraId="4F45E147" w14:textId="77777777" w:rsidR="008014D7" w:rsidRDefault="00796987">
      <w:pPr>
        <w:pStyle w:val="a0"/>
      </w:pPr>
      <w:r>
        <w:t>【維運建議】範本來源為</w:t>
      </w:r>
      <w:r>
        <w:t xml:space="preserve"> ICP/Files</w:t>
      </w:r>
      <w:r>
        <w:t>，新增／換檔要核對</w:t>
      </w:r>
      <w:r>
        <w:t xml:space="preserve"> csproj </w:t>
      </w:r>
      <w:r>
        <w:t>的發布規則。測試應使用實際最新版表頭，不能只對</w:t>
      </w:r>
      <w:r>
        <w:t xml:space="preserve"> helper </w:t>
      </w:r>
      <w:r>
        <w:t>的硬編碼欄位做鏡像測試。</w:t>
      </w:r>
    </w:p>
    <w:p w14:paraId="46E0505C" w14:textId="77777777" w:rsidR="008014D7" w:rsidRDefault="00796987">
      <w:pPr>
        <w:pStyle w:val="1"/>
        <w:pageBreakBefore/>
      </w:pPr>
      <w:bookmarkStart w:id="24" w:name="admin_section_25"/>
      <w:r>
        <w:lastRenderedPageBreak/>
        <w:t xml:space="preserve">9 </w:t>
      </w:r>
      <w:r>
        <w:t>報表與資料權限</w:t>
      </w:r>
      <w:bookmarkEnd w:id="24"/>
    </w:p>
    <w:p w14:paraId="2677C505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5BCE245C" w14:textId="77777777" w:rsidR="008014D7" w:rsidRDefault="00796987">
      <w:pPr>
        <w:pStyle w:val="21"/>
      </w:pPr>
      <w:bookmarkStart w:id="25" w:name="admin_section_26"/>
      <w:r>
        <w:t xml:space="preserve">9.1 </w:t>
      </w:r>
      <w:r>
        <w:t>查詢與匯出</w:t>
      </w:r>
      <w:bookmarkEnd w:id="25"/>
    </w:p>
    <w:p w14:paraId="0E55CB9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0C6F53F8" w14:textId="77777777" w:rsidR="008014D7" w:rsidRDefault="00796987">
      <w:r>
        <w:t>【目前程式行為】</w:t>
      </w:r>
      <w:r>
        <w:t xml:space="preserve">Shipping Report </w:t>
      </w:r>
      <w:r>
        <w:t>保留</w:t>
      </w:r>
      <w:r>
        <w:t xml:space="preserve"> Header</w:t>
      </w:r>
      <w:r>
        <w:t>／</w:t>
      </w:r>
      <w:r>
        <w:t>Detail</w:t>
      </w:r>
      <w:r>
        <w:t>；</w:t>
      </w:r>
      <w:r>
        <w:t xml:space="preserve">Mass Data Report </w:t>
      </w:r>
      <w:r>
        <w:t>只保留</w:t>
      </w:r>
      <w:r>
        <w:t xml:space="preserve"> Header</w:t>
      </w:r>
      <w:r>
        <w:t>，下載欄位應同</w:t>
      </w:r>
      <w:r>
        <w:t xml:space="preserve"> Header</w:t>
      </w:r>
      <w:r>
        <w:t>。</w:t>
      </w:r>
      <w:r>
        <w:t xml:space="preserve">ReportControllerBase </w:t>
      </w:r>
      <w:r>
        <w:t>提供共用查詢／匯出入口，</w:t>
      </w:r>
      <w:r>
        <w:t xml:space="preserve">Metadata </w:t>
      </w:r>
      <w:r>
        <w:t>決定欄位，資料服務與</w:t>
      </w:r>
      <w:r>
        <w:t xml:space="preserve"> Repository </w:t>
      </w:r>
      <w:r>
        <w:t>負責過濾。</w:t>
      </w:r>
    </w:p>
    <w:p w14:paraId="25F4FFDA" w14:textId="77777777" w:rsidR="008014D7" w:rsidRDefault="00796987">
      <w:pPr>
        <w:pStyle w:val="a0"/>
      </w:pPr>
      <w:r>
        <w:t>【維運建議】新增</w:t>
      </w:r>
      <w:r>
        <w:t xml:space="preserve"> Filter </w:t>
      </w:r>
      <w:r>
        <w:t>時同步</w:t>
      </w:r>
      <w:r>
        <w:t xml:space="preserve"> Request model</w:t>
      </w:r>
      <w:r>
        <w:t>、欄位選項、前端保存條件、後端查詢及下載，不可只換</w:t>
      </w:r>
      <w:r>
        <w:t xml:space="preserve"> Config </w:t>
      </w:r>
      <w:r>
        <w:t>類型而留下原</w:t>
      </w:r>
      <w:r>
        <w:t xml:space="preserve"> Text </w:t>
      </w:r>
      <w:r>
        <w:t>查詢。</w:t>
      </w:r>
    </w:p>
    <w:p w14:paraId="43080EDC" w14:textId="77777777" w:rsidR="008014D7" w:rsidRDefault="00796987">
      <w:pPr>
        <w:pStyle w:val="a0"/>
      </w:pPr>
      <w:r>
        <w:t>【維運建議】</w:t>
      </w:r>
      <w:r>
        <w:t xml:space="preserve">Checkbox </w:t>
      </w:r>
      <w:r>
        <w:t>的全域選項查詢不能只查目前一頁資料；空白值與查詢條件需一致。文字多值應參數化，勿串接使用者輸入形成</w:t>
      </w:r>
      <w:r>
        <w:t xml:space="preserve"> SQL IN</w:t>
      </w:r>
      <w:r>
        <w:t>。</w:t>
      </w:r>
    </w:p>
    <w:p w14:paraId="272EDE66" w14:textId="77777777" w:rsidR="008014D7" w:rsidRDefault="00796987">
      <w:pPr>
        <w:pStyle w:val="21"/>
      </w:pPr>
      <w:bookmarkStart w:id="26" w:name="admin_section_27"/>
      <w:r>
        <w:t xml:space="preserve">9.2 </w:t>
      </w:r>
      <w:r>
        <w:t>身分與授權</w:t>
      </w:r>
      <w:bookmarkEnd w:id="26"/>
    </w:p>
    <w:p w14:paraId="4C16A5AD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6"/>
        <w:gridCol w:w="5904"/>
      </w:tblGrid>
      <w:tr w:rsidR="008014D7" w14:paraId="6235D0C5" w14:textId="77777777">
        <w:trPr>
          <w:cantSplit/>
          <w:tblHeader/>
        </w:trPr>
        <w:tc>
          <w:tcPr>
            <w:tcW w:w="4176" w:type="dxa"/>
            <w:shd w:val="clear" w:color="auto" w:fill="1F4E78"/>
          </w:tcPr>
          <w:p w14:paraId="1BDEC7A6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元件</w:t>
            </w:r>
          </w:p>
        </w:tc>
        <w:tc>
          <w:tcPr>
            <w:tcW w:w="5904" w:type="dxa"/>
            <w:shd w:val="clear" w:color="auto" w:fill="1F4E78"/>
          </w:tcPr>
          <w:p w14:paraId="4C9DF11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功能與維護</w:t>
            </w:r>
          </w:p>
        </w:tc>
      </w:tr>
      <w:tr w:rsidR="008014D7" w14:paraId="0026EE05" w14:textId="77777777">
        <w:trPr>
          <w:cantSplit/>
        </w:trPr>
        <w:tc>
          <w:tcPr>
            <w:tcW w:w="4176" w:type="dxa"/>
          </w:tcPr>
          <w:p w14:paraId="45970D3A" w14:textId="77777777" w:rsidR="008014D7" w:rsidRDefault="00796987">
            <w:pPr>
              <w:spacing w:after="40"/>
            </w:pPr>
            <w:r>
              <w:rPr>
                <w:sz w:val="19"/>
              </w:rPr>
              <w:t>WindowsIdentityMiddleware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IisWindowsIdentityHelper</w:t>
            </w:r>
          </w:p>
        </w:tc>
        <w:tc>
          <w:tcPr>
            <w:tcW w:w="5904" w:type="dxa"/>
          </w:tcPr>
          <w:p w14:paraId="4EE346FB" w14:textId="77777777" w:rsidR="008014D7" w:rsidRDefault="00796987">
            <w:pPr>
              <w:spacing w:after="40"/>
            </w:pPr>
            <w:r>
              <w:rPr>
                <w:sz w:val="19"/>
              </w:rPr>
              <w:t>辨識實際使用者，結合</w:t>
            </w:r>
            <w:r>
              <w:rPr>
                <w:sz w:val="19"/>
              </w:rPr>
              <w:t xml:space="preserve"> App.Mode</w:t>
            </w:r>
            <w:r>
              <w:rPr>
                <w:sz w:val="19"/>
              </w:rPr>
              <w:t>／模擬身分；先核對登入帳號再查業務權限。</w:t>
            </w:r>
          </w:p>
        </w:tc>
      </w:tr>
      <w:tr w:rsidR="008014D7" w14:paraId="51940B82" w14:textId="77777777">
        <w:trPr>
          <w:cantSplit/>
        </w:trPr>
        <w:tc>
          <w:tcPr>
            <w:tcW w:w="4176" w:type="dxa"/>
            <w:shd w:val="clear" w:color="auto" w:fill="F3F6F9"/>
          </w:tcPr>
          <w:p w14:paraId="7085D954" w14:textId="77777777" w:rsidR="008014D7" w:rsidRDefault="00796987">
            <w:pPr>
              <w:spacing w:after="40"/>
            </w:pPr>
            <w:r>
              <w:rPr>
                <w:sz w:val="19"/>
              </w:rPr>
              <w:t>UserResourcePermissionService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PermissionScannerService</w:t>
            </w:r>
          </w:p>
        </w:tc>
        <w:tc>
          <w:tcPr>
            <w:tcW w:w="5904" w:type="dxa"/>
            <w:shd w:val="clear" w:color="auto" w:fill="F3F6F9"/>
          </w:tcPr>
          <w:p w14:paraId="59EF6F77" w14:textId="77777777" w:rsidR="008014D7" w:rsidRDefault="00796987">
            <w:pPr>
              <w:spacing w:after="40"/>
            </w:pPr>
            <w:r>
              <w:rPr>
                <w:sz w:val="19"/>
              </w:rPr>
              <w:t>資源權限與掃描、角色指派、</w:t>
            </w:r>
            <w:r>
              <w:rPr>
                <w:sz w:val="19"/>
              </w:rPr>
              <w:t xml:space="preserve">Session </w:t>
            </w:r>
            <w:r>
              <w:rPr>
                <w:sz w:val="19"/>
              </w:rPr>
              <w:t>權限。新增</w:t>
            </w:r>
            <w:r>
              <w:rPr>
                <w:sz w:val="19"/>
              </w:rPr>
              <w:t xml:space="preserve"> action </w:t>
            </w:r>
            <w:r>
              <w:rPr>
                <w:sz w:val="19"/>
              </w:rPr>
              <w:t>不只要改側欄，也須有後端授權。</w:t>
            </w:r>
          </w:p>
        </w:tc>
      </w:tr>
      <w:tr w:rsidR="008014D7" w14:paraId="3C14CF80" w14:textId="77777777">
        <w:trPr>
          <w:cantSplit/>
        </w:trPr>
        <w:tc>
          <w:tcPr>
            <w:tcW w:w="4176" w:type="dxa"/>
          </w:tcPr>
          <w:p w14:paraId="378A6DEB" w14:textId="77777777" w:rsidR="008014D7" w:rsidRDefault="00796987">
            <w:pPr>
              <w:spacing w:after="40"/>
            </w:pPr>
            <w:r>
              <w:rPr>
                <w:sz w:val="19"/>
              </w:rPr>
              <w:t>PageDataScopeService</w:t>
            </w:r>
          </w:p>
        </w:tc>
        <w:tc>
          <w:tcPr>
            <w:tcW w:w="5904" w:type="dxa"/>
          </w:tcPr>
          <w:p w14:paraId="54A7953B" w14:textId="77777777" w:rsidR="008014D7" w:rsidRDefault="00796987">
            <w:pPr>
              <w:spacing w:after="40"/>
            </w:pPr>
            <w:r>
              <w:rPr>
                <w:sz w:val="19"/>
              </w:rPr>
              <w:t>依頁面</w:t>
            </w:r>
            <w:r>
              <w:rPr>
                <w:sz w:val="19"/>
              </w:rPr>
              <w:t xml:space="preserve"> View resource</w:t>
            </w:r>
            <w:r>
              <w:rPr>
                <w:sz w:val="19"/>
              </w:rPr>
              <w:t>，在分頁及匯出前套用範圍；</w:t>
            </w:r>
            <w:r>
              <w:rPr>
                <w:sz w:val="19"/>
              </w:rPr>
              <w:t xml:space="preserve">Detail </w:t>
            </w: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Header Invoice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 xml:space="preserve">TET PO </w:t>
            </w:r>
            <w:r>
              <w:rPr>
                <w:sz w:val="19"/>
              </w:rPr>
              <w:t>關聯。另有</w:t>
            </w:r>
            <w:r>
              <w:rPr>
                <w:sz w:val="19"/>
              </w:rPr>
              <w:t xml:space="preserve"> CustomsDataDownload </w:t>
            </w:r>
            <w:r>
              <w:rPr>
                <w:sz w:val="19"/>
              </w:rPr>
              <w:t>專用範圍服務。</w:t>
            </w:r>
          </w:p>
        </w:tc>
      </w:tr>
      <w:tr w:rsidR="008014D7" w14:paraId="64866F77" w14:textId="77777777">
        <w:trPr>
          <w:cantSplit/>
        </w:trPr>
        <w:tc>
          <w:tcPr>
            <w:tcW w:w="4176" w:type="dxa"/>
            <w:shd w:val="clear" w:color="auto" w:fill="F3F6F9"/>
          </w:tcPr>
          <w:p w14:paraId="05693DE4" w14:textId="77777777" w:rsidR="008014D7" w:rsidRDefault="00796987">
            <w:pPr>
              <w:spacing w:after="40"/>
            </w:pPr>
            <w:r>
              <w:rPr>
                <w:sz w:val="19"/>
              </w:rPr>
              <w:t>RolePermissions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Session</w:t>
            </w:r>
          </w:p>
        </w:tc>
        <w:tc>
          <w:tcPr>
            <w:tcW w:w="5904" w:type="dxa"/>
            <w:shd w:val="clear" w:color="auto" w:fill="F3F6F9"/>
          </w:tcPr>
          <w:p w14:paraId="317805E2" w14:textId="77777777" w:rsidR="008014D7" w:rsidRDefault="00796987">
            <w:pPr>
              <w:spacing w:after="40"/>
            </w:pPr>
            <w:r>
              <w:rPr>
                <w:sz w:val="19"/>
              </w:rPr>
              <w:t>修改權限後重新載入權限或登入；不要把舊</w:t>
            </w:r>
            <w:r>
              <w:rPr>
                <w:sz w:val="19"/>
              </w:rPr>
              <w:t xml:space="preserve"> Session </w:t>
            </w:r>
            <w:r>
              <w:rPr>
                <w:sz w:val="19"/>
              </w:rPr>
              <w:t>的結果當成新設定無效。</w:t>
            </w:r>
          </w:p>
        </w:tc>
      </w:tr>
    </w:tbl>
    <w:p w14:paraId="146F0332" w14:textId="77777777" w:rsidR="008014D7" w:rsidRDefault="008014D7">
      <w:pPr>
        <w:spacing w:after="40" w:line="40" w:lineRule="exact"/>
      </w:pPr>
    </w:p>
    <w:p w14:paraId="01DA5C46" w14:textId="77777777" w:rsidR="008014D7" w:rsidRDefault="00796987">
      <w:r>
        <w:t>【目前程式行為】重要現況：</w:t>
      </w:r>
      <w:r>
        <w:t xml:space="preserve">PageDataScopeService </w:t>
      </w:r>
      <w:r>
        <w:t>的註解與實作明確採用「缺少或無效的</w:t>
      </w:r>
      <w:r>
        <w:t xml:space="preserve"> scope </w:t>
      </w:r>
      <w:r>
        <w:t>視為不限制」策略。這不是</w:t>
      </w:r>
      <w:r>
        <w:t xml:space="preserve"> fail closed</w:t>
      </w:r>
      <w:r>
        <w:t>；管理者應驗證</w:t>
      </w:r>
      <w:r>
        <w:t xml:space="preserve"> JSON</w:t>
      </w:r>
      <w:r>
        <w:t>、條件與使用者測試結果，不能以填了某段</w:t>
      </w:r>
      <w:r>
        <w:t xml:space="preserve"> JSON </w:t>
      </w:r>
      <w:r>
        <w:t>就推論資料已限制。多授權範圍亦應驗證合併結果。</w:t>
      </w:r>
    </w:p>
    <w:p w14:paraId="3112AB5E" w14:textId="77777777" w:rsidR="008014D7" w:rsidRDefault="00796987">
      <w:pPr>
        <w:pStyle w:val="1"/>
        <w:pageBreakBefore/>
      </w:pPr>
      <w:bookmarkStart w:id="27" w:name="admin_section_28"/>
      <w:r>
        <w:lastRenderedPageBreak/>
        <w:t xml:space="preserve">10 </w:t>
      </w:r>
      <w:r>
        <w:t>起案與整合事件</w:t>
      </w:r>
      <w:bookmarkEnd w:id="27"/>
    </w:p>
    <w:p w14:paraId="344508F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5776F2EE" w14:textId="77777777" w:rsidR="008014D7" w:rsidRDefault="00796987">
      <w:r>
        <w:t>【目前程式行為】</w:t>
      </w:r>
      <w:r>
        <w:t>ShipInfoCaseSnapshotBuilder</w:t>
      </w:r>
      <w:r>
        <w:t>／</w:t>
      </w:r>
      <w:r>
        <w:t xml:space="preserve">EventFactory </w:t>
      </w:r>
      <w:r>
        <w:t>組合起案快照與事件，</w:t>
      </w:r>
      <w:r>
        <w:t xml:space="preserve">Outbox Publisher </w:t>
      </w:r>
      <w:r>
        <w:t>依</w:t>
      </w:r>
      <w:r>
        <w:t xml:space="preserve"> Integration.Outbox </w:t>
      </w:r>
      <w:r>
        <w:t>輪詢；</w:t>
      </w:r>
      <w:r>
        <w:t xml:space="preserve">RabbitMq.Enabled=false </w:t>
      </w:r>
      <w:r>
        <w:t>時事件保留待發。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848"/>
      </w:tblGrid>
      <w:tr w:rsidR="008014D7" w14:paraId="0E1E36FB" w14:textId="77777777">
        <w:trPr>
          <w:cantSplit/>
          <w:tblHeader/>
        </w:trPr>
        <w:tc>
          <w:tcPr>
            <w:tcW w:w="2232" w:type="dxa"/>
            <w:shd w:val="clear" w:color="auto" w:fill="1F4E78"/>
          </w:tcPr>
          <w:p w14:paraId="09527B9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w="7848" w:type="dxa"/>
            <w:shd w:val="clear" w:color="auto" w:fill="1F4E78"/>
          </w:tcPr>
          <w:p w14:paraId="3C5B1AC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檢查內容</w:t>
            </w:r>
          </w:p>
        </w:tc>
      </w:tr>
      <w:tr w:rsidR="008014D7" w14:paraId="1BB6E0BB" w14:textId="77777777">
        <w:trPr>
          <w:cantSplit/>
        </w:trPr>
        <w:tc>
          <w:tcPr>
            <w:tcW w:w="2232" w:type="dxa"/>
          </w:tcPr>
          <w:p w14:paraId="382FFEFF" w14:textId="77777777" w:rsidR="008014D7" w:rsidRDefault="00796987">
            <w:pPr>
              <w:spacing w:after="40"/>
            </w:pPr>
            <w:r>
              <w:rPr>
                <w:sz w:val="19"/>
              </w:rPr>
              <w:t>建立快照</w:t>
            </w:r>
          </w:p>
        </w:tc>
        <w:tc>
          <w:tcPr>
            <w:tcW w:w="7848" w:type="dxa"/>
          </w:tcPr>
          <w:p w14:paraId="24563EE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Deposit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ARUR </w:t>
            </w:r>
            <w:r>
              <w:rPr>
                <w:sz w:val="19"/>
              </w:rPr>
              <w:t>的必填不同；核對</w:t>
            </w:r>
            <w:r>
              <w:rPr>
                <w:sz w:val="19"/>
              </w:rPr>
              <w:t xml:space="preserve"> Header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Detail</w:t>
            </w:r>
            <w:r>
              <w:rPr>
                <w:sz w:val="19"/>
              </w:rPr>
              <w:t>、主旨、附件、收件預覽與業務欄位。黃底只表示重點欄位，不代表全部必填。</w:t>
            </w:r>
          </w:p>
        </w:tc>
      </w:tr>
      <w:tr w:rsidR="008014D7" w14:paraId="5BF2FD10" w14:textId="77777777">
        <w:trPr>
          <w:cantSplit/>
        </w:trPr>
        <w:tc>
          <w:tcPr>
            <w:tcW w:w="2232" w:type="dxa"/>
            <w:shd w:val="clear" w:color="auto" w:fill="F3F6F9"/>
          </w:tcPr>
          <w:p w14:paraId="51D8391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發布</w:t>
            </w:r>
          </w:p>
        </w:tc>
        <w:tc>
          <w:tcPr>
            <w:tcW w:w="7848" w:type="dxa"/>
            <w:shd w:val="clear" w:color="auto" w:fill="F3F6F9"/>
          </w:tcPr>
          <w:p w14:paraId="6F138C1C" w14:textId="77777777" w:rsidR="008014D7" w:rsidRDefault="00796987">
            <w:pPr>
              <w:spacing w:after="40"/>
            </w:pPr>
            <w:r>
              <w:rPr>
                <w:sz w:val="19"/>
              </w:rPr>
              <w:t>Id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messageId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PayloadJson</w:t>
            </w:r>
            <w:r>
              <w:rPr>
                <w:sz w:val="19"/>
              </w:rPr>
              <w:t>、重試次數、錯誤與狀態；</w:t>
            </w:r>
            <w:r>
              <w:rPr>
                <w:sz w:val="19"/>
              </w:rPr>
              <w:t xml:space="preserve">Published </w:t>
            </w:r>
            <w:r>
              <w:rPr>
                <w:sz w:val="19"/>
              </w:rPr>
              <w:t>不等於下游已完成。</w:t>
            </w:r>
          </w:p>
        </w:tc>
      </w:tr>
      <w:tr w:rsidR="008014D7" w14:paraId="646B24A2" w14:textId="77777777">
        <w:trPr>
          <w:cantSplit/>
        </w:trPr>
        <w:tc>
          <w:tcPr>
            <w:tcW w:w="2232" w:type="dxa"/>
          </w:tcPr>
          <w:p w14:paraId="13E3486D" w14:textId="77777777" w:rsidR="008014D7" w:rsidRDefault="00796987">
            <w:pPr>
              <w:spacing w:after="40"/>
            </w:pPr>
            <w:r>
              <w:rPr>
                <w:sz w:val="19"/>
              </w:rPr>
              <w:t>Hub Consumer</w:t>
            </w:r>
          </w:p>
        </w:tc>
        <w:tc>
          <w:tcPr>
            <w:tcW w:w="7848" w:type="dxa"/>
          </w:tcPr>
          <w:p w14:paraId="115E2982" w14:textId="77777777" w:rsidR="008014D7" w:rsidRDefault="00796987">
            <w:pPr>
              <w:spacing w:after="40"/>
            </w:pPr>
            <w:r>
              <w:rPr>
                <w:sz w:val="19"/>
              </w:rPr>
              <w:t>DepositCaseInitiatedConsumer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ArurCaseInitiatedConsumer</w:t>
            </w:r>
            <w:r>
              <w:rPr>
                <w:sz w:val="19"/>
              </w:rPr>
              <w:t>；檢查</w:t>
            </w:r>
            <w:r>
              <w:rPr>
                <w:sz w:val="19"/>
              </w:rPr>
              <w:t xml:space="preserve"> MESSAGE_LOG </w:t>
            </w:r>
            <w:r>
              <w:rPr>
                <w:sz w:val="19"/>
              </w:rPr>
              <w:t>與相依</w:t>
            </w:r>
            <w:r>
              <w:rPr>
                <w:sz w:val="19"/>
              </w:rPr>
              <w:t xml:space="preserve"> ILC </w:t>
            </w:r>
            <w:r>
              <w:rPr>
                <w:sz w:val="19"/>
              </w:rPr>
              <w:t>資料寫入。</w:t>
            </w:r>
          </w:p>
        </w:tc>
      </w:tr>
      <w:tr w:rsidR="008014D7" w14:paraId="0A640C05" w14:textId="77777777">
        <w:trPr>
          <w:cantSplit/>
        </w:trPr>
        <w:tc>
          <w:tcPr>
            <w:tcW w:w="2232" w:type="dxa"/>
            <w:shd w:val="clear" w:color="auto" w:fill="F3F6F9"/>
          </w:tcPr>
          <w:p w14:paraId="7D6954D5" w14:textId="77777777" w:rsidR="008014D7" w:rsidRDefault="00796987">
            <w:pPr>
              <w:spacing w:after="40"/>
            </w:pPr>
            <w:r>
              <w:rPr>
                <w:sz w:val="19"/>
              </w:rPr>
              <w:t>完成回寫</w:t>
            </w:r>
          </w:p>
        </w:tc>
        <w:tc>
          <w:tcPr>
            <w:tcW w:w="7848" w:type="dxa"/>
            <w:shd w:val="clear" w:color="auto" w:fill="F3F6F9"/>
          </w:tcPr>
          <w:p w14:paraId="4CE8647E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IcpOutboxCompletionService </w:t>
            </w:r>
            <w:r>
              <w:rPr>
                <w:sz w:val="19"/>
              </w:rPr>
              <w:t>以識別資訊回寫</w:t>
            </w:r>
            <w:r>
              <w:rPr>
                <w:sz w:val="19"/>
              </w:rPr>
              <w:t xml:space="preserve"> ICP</w:t>
            </w:r>
            <w:r>
              <w:rPr>
                <w:sz w:val="19"/>
              </w:rPr>
              <w:t>；核對回寫目標庫與目前案件狀態。</w:t>
            </w:r>
          </w:p>
        </w:tc>
      </w:tr>
    </w:tbl>
    <w:p w14:paraId="3B2DD1EA" w14:textId="77777777" w:rsidR="008014D7" w:rsidRDefault="008014D7">
      <w:pPr>
        <w:spacing w:after="40" w:line="40" w:lineRule="exact"/>
      </w:pPr>
    </w:p>
    <w:p w14:paraId="67DADD64" w14:textId="77777777" w:rsidR="008014D7" w:rsidRDefault="00796987">
      <w:pPr>
        <w:pStyle w:val="21"/>
      </w:pPr>
      <w:bookmarkStart w:id="28" w:name="admin_section_29"/>
      <w:r>
        <w:t xml:space="preserve">10.1 API </w:t>
      </w:r>
      <w:r>
        <w:t>與重試限制</w:t>
      </w:r>
      <w:bookmarkEnd w:id="28"/>
    </w:p>
    <w:p w14:paraId="526C27E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A44D72A" w14:textId="77777777" w:rsidR="008014D7" w:rsidRDefault="00796987">
      <w:r>
        <w:t>【目前程式行為】流程或</w:t>
      </w:r>
      <w:r>
        <w:t xml:space="preserve"> API </w:t>
      </w:r>
      <w:r>
        <w:t>摘要。</w:t>
      </w:r>
    </w:p>
    <w:p w14:paraId="5DFF29D7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&lt;HUB_BASE&gt;/health</w:t>
      </w:r>
    </w:p>
    <w:p w14:paraId="20F5172A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&lt;HUB_BASE&gt;/api/messages</w:t>
      </w:r>
    </w:p>
    <w:p w14:paraId="75867BF9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&lt;HUB_BASE&gt;/api/messages/errors</w:t>
      </w:r>
    </w:p>
    <w:p w14:paraId="434EF7DE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&lt;HUB_BASE&gt;/api/messages/{messageId}</w:t>
      </w:r>
    </w:p>
    <w:p w14:paraId="4787D597" w14:textId="77777777" w:rsidR="008014D7" w:rsidRDefault="00796987">
      <w:r>
        <w:t>【尚未實作】</w:t>
      </w:r>
      <w:r>
        <w:t xml:space="preserve">MessagesController </w:t>
      </w:r>
      <w:r>
        <w:t>的</w:t>
      </w:r>
      <w:r>
        <w:t xml:space="preserve"> POST /api/messages/{messageId}/retry </w:t>
      </w:r>
      <w:r>
        <w:t>目前回傳</w:t>
      </w:r>
      <w:r>
        <w:t xml:space="preserve"> 501 </w:t>
      </w:r>
      <w:r>
        <w:t>未實作，不能寫入操作手冊當作可用恢復按鈕。人工重送前，先查下游是否已寫入及重複保護，並保留事件內容、目的系統與處理紀錄。</w:t>
      </w:r>
    </w:p>
    <w:p w14:paraId="4119E8CF" w14:textId="77777777" w:rsidR="008014D7" w:rsidRDefault="00796987">
      <w:r>
        <w:t>【目前程式行為】</w:t>
      </w:r>
      <w:r>
        <w:t xml:space="preserve">ROUTING_RULE </w:t>
      </w:r>
      <w:r>
        <w:t>已自現行</w:t>
      </w:r>
      <w:r>
        <w:t xml:space="preserve"> Hub EF </w:t>
      </w:r>
      <w:r>
        <w:t>對映移除；目前依</w:t>
      </w:r>
      <w:r>
        <w:t xml:space="preserve"> Consumer</w:t>
      </w:r>
      <w:r>
        <w:t>／程式路徑處理，新增目標需修改契約、註冊與處理服務，不應再教管理者新增舊</w:t>
      </w:r>
      <w:r>
        <w:t xml:space="preserve"> routing table </w:t>
      </w:r>
      <w:r>
        <w:t>資料。</w:t>
      </w:r>
    </w:p>
    <w:p w14:paraId="1A0516B5" w14:textId="77777777" w:rsidR="008014D7" w:rsidRDefault="00796987">
      <w:pPr>
        <w:pStyle w:val="1"/>
        <w:pageBreakBefore/>
      </w:pPr>
      <w:bookmarkStart w:id="29" w:name="admin_section_30"/>
      <w:r>
        <w:lastRenderedPageBreak/>
        <w:t xml:space="preserve">11 Export </w:t>
      </w:r>
      <w:r>
        <w:t>與產檔服務</w:t>
      </w:r>
      <w:bookmarkEnd w:id="29"/>
    </w:p>
    <w:p w14:paraId="5044D87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7C32698F" w14:textId="77777777" w:rsidR="008014D7" w:rsidRDefault="00796987">
      <w:pPr>
        <w:pStyle w:val="21"/>
      </w:pPr>
      <w:bookmarkStart w:id="30" w:name="admin_section_31"/>
      <w:r>
        <w:t xml:space="preserve">11.1 HTTP </w:t>
      </w:r>
      <w:r>
        <w:t>協調與檔案</w:t>
      </w:r>
      <w:bookmarkEnd w:id="30"/>
    </w:p>
    <w:p w14:paraId="35088298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08"/>
        <w:gridCol w:w="5472"/>
      </w:tblGrid>
      <w:tr w:rsidR="008014D7" w14:paraId="331F2A55" w14:textId="77777777">
        <w:trPr>
          <w:cantSplit/>
          <w:tblHeader/>
        </w:trPr>
        <w:tc>
          <w:tcPr>
            <w:tcW w:w="4608" w:type="dxa"/>
            <w:shd w:val="clear" w:color="auto" w:fill="1F4E78"/>
          </w:tcPr>
          <w:p w14:paraId="2286CD93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入口</w:t>
            </w:r>
          </w:p>
        </w:tc>
        <w:tc>
          <w:tcPr>
            <w:tcW w:w="5472" w:type="dxa"/>
            <w:shd w:val="clear" w:color="auto" w:fill="1F4E78"/>
          </w:tcPr>
          <w:p w14:paraId="2889376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8014D7" w14:paraId="285EBABC" w14:textId="77777777">
        <w:trPr>
          <w:cantSplit/>
        </w:trPr>
        <w:tc>
          <w:tcPr>
            <w:tcW w:w="4608" w:type="dxa"/>
          </w:tcPr>
          <w:p w14:paraId="4DA7D665" w14:textId="77777777" w:rsidR="008014D7" w:rsidRDefault="00796987">
            <w:pPr>
              <w:spacing w:after="40"/>
            </w:pPr>
            <w:r>
              <w:rPr>
                <w:sz w:val="19"/>
              </w:rPr>
              <w:t>Hub POST /api/export/export-requests</w:t>
            </w:r>
          </w:p>
        </w:tc>
        <w:tc>
          <w:tcPr>
            <w:tcW w:w="5472" w:type="dxa"/>
          </w:tcPr>
          <w:p w14:paraId="3AD8C086" w14:textId="77777777" w:rsidR="008014D7" w:rsidRDefault="00796987">
            <w:pPr>
              <w:spacing w:after="40"/>
            </w:pPr>
            <w:r>
              <w:rPr>
                <w:sz w:val="19"/>
              </w:rPr>
              <w:t>接受</w:t>
            </w:r>
            <w:r>
              <w:rPr>
                <w:sz w:val="19"/>
              </w:rPr>
              <w:t xml:space="preserve"> Request</w:t>
            </w:r>
            <w:r>
              <w:rPr>
                <w:sz w:val="19"/>
              </w:rPr>
              <w:t>，將</w:t>
            </w:r>
            <w:r>
              <w:rPr>
                <w:sz w:val="19"/>
              </w:rPr>
              <w:t xml:space="preserve"> EXPORT_REQUEST </w:t>
            </w:r>
            <w:r>
              <w:rPr>
                <w:sz w:val="19"/>
              </w:rPr>
              <w:t>標為</w:t>
            </w:r>
            <w:r>
              <w:rPr>
                <w:sz w:val="19"/>
              </w:rPr>
              <w:t xml:space="preserve"> Processing </w:t>
            </w:r>
            <w:r>
              <w:rPr>
                <w:sz w:val="19"/>
              </w:rPr>
              <w:t>並建立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Request </w:t>
            </w:r>
            <w:r>
              <w:rPr>
                <w:sz w:val="19"/>
              </w:rPr>
              <w:t>必須存在於相同環境</w:t>
            </w:r>
            <w:r>
              <w:rPr>
                <w:sz w:val="19"/>
              </w:rPr>
              <w:t xml:space="preserve"> ICP DB</w:t>
            </w:r>
            <w:r>
              <w:rPr>
                <w:sz w:val="19"/>
              </w:rPr>
              <w:t>。</w:t>
            </w:r>
          </w:p>
        </w:tc>
      </w:tr>
      <w:tr w:rsidR="008014D7" w14:paraId="45949D40" w14:textId="77777777">
        <w:trPr>
          <w:cantSplit/>
        </w:trPr>
        <w:tc>
          <w:tcPr>
            <w:tcW w:w="4608" w:type="dxa"/>
            <w:shd w:val="clear" w:color="auto" w:fill="F3F6F9"/>
          </w:tcPr>
          <w:p w14:paraId="552E80E8" w14:textId="77777777" w:rsidR="008014D7" w:rsidRDefault="00796987">
            <w:pPr>
              <w:spacing w:after="40"/>
            </w:pPr>
            <w:r>
              <w:rPr>
                <w:sz w:val="19"/>
              </w:rPr>
              <w:t>FileGenerationWorker</w:t>
            </w:r>
          </w:p>
        </w:tc>
        <w:tc>
          <w:tcPr>
            <w:tcW w:w="5472" w:type="dxa"/>
            <w:shd w:val="clear" w:color="auto" w:fill="F3F6F9"/>
          </w:tcPr>
          <w:p w14:paraId="7414307A" w14:textId="77777777" w:rsidR="008014D7" w:rsidRDefault="00796987">
            <w:pPr>
              <w:spacing w:after="40"/>
            </w:pPr>
            <w:r>
              <w:rPr>
                <w:sz w:val="19"/>
              </w:rPr>
              <w:t>先處理逾時，再</w:t>
            </w:r>
            <w:r>
              <w:rPr>
                <w:sz w:val="19"/>
              </w:rPr>
              <w:t xml:space="preserve"> Claim Job</w:t>
            </w:r>
            <w:r>
              <w:rPr>
                <w:sz w:val="19"/>
              </w:rPr>
              <w:t>，呼叫</w:t>
            </w:r>
            <w:r>
              <w:rPr>
                <w:sz w:val="19"/>
              </w:rPr>
              <w:t xml:space="preserve"> FileGenerationService</w:t>
            </w:r>
            <w:r>
              <w:rPr>
                <w:sz w:val="19"/>
              </w:rPr>
              <w:t>；成功保存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結果後回報</w:t>
            </w:r>
            <w:r>
              <w:rPr>
                <w:sz w:val="19"/>
              </w:rPr>
              <w:t xml:space="preserve"> Hub</w:t>
            </w:r>
            <w:r>
              <w:rPr>
                <w:sz w:val="19"/>
              </w:rPr>
              <w:t>。</w:t>
            </w:r>
          </w:p>
        </w:tc>
      </w:tr>
      <w:tr w:rsidR="008014D7" w14:paraId="7E73E673" w14:textId="77777777">
        <w:trPr>
          <w:cantSplit/>
        </w:trPr>
        <w:tc>
          <w:tcPr>
            <w:tcW w:w="4608" w:type="dxa"/>
          </w:tcPr>
          <w:p w14:paraId="71616D8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POST /api/export/file-jobs/completed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failed</w:t>
            </w:r>
          </w:p>
        </w:tc>
        <w:tc>
          <w:tcPr>
            <w:tcW w:w="5472" w:type="dxa"/>
          </w:tcPr>
          <w:p w14:paraId="41B2ABC1" w14:textId="77777777" w:rsidR="008014D7" w:rsidRDefault="00796987">
            <w:pPr>
              <w:spacing w:after="40"/>
            </w:pPr>
            <w:r>
              <w:rPr>
                <w:sz w:val="19"/>
              </w:rPr>
              <w:t>回報產檔結果並更新</w:t>
            </w:r>
            <w:r>
              <w:rPr>
                <w:sz w:val="19"/>
              </w:rPr>
              <w:t xml:space="preserve"> EXPORT_REQUEST</w:t>
            </w:r>
            <w:r>
              <w:rPr>
                <w:sz w:val="19"/>
              </w:rPr>
              <w:t>。這些是變更狀態的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，不能隨意用正式</w:t>
            </w:r>
            <w:r>
              <w:rPr>
                <w:sz w:val="19"/>
              </w:rPr>
              <w:t xml:space="preserve"> Request </w:t>
            </w:r>
            <w:r>
              <w:rPr>
                <w:sz w:val="19"/>
              </w:rPr>
              <w:t>測試。</w:t>
            </w:r>
          </w:p>
        </w:tc>
      </w:tr>
      <w:tr w:rsidR="008014D7" w14:paraId="4067582A" w14:textId="77777777">
        <w:trPr>
          <w:cantSplit/>
        </w:trPr>
        <w:tc>
          <w:tcPr>
            <w:tcW w:w="4608" w:type="dxa"/>
            <w:shd w:val="clear" w:color="auto" w:fill="F3F6F9"/>
          </w:tcPr>
          <w:p w14:paraId="3F5CB3BA" w14:textId="77777777" w:rsidR="008014D7" w:rsidRDefault="00796987">
            <w:pPr>
              <w:spacing w:after="40"/>
            </w:pPr>
            <w:r>
              <w:rPr>
                <w:sz w:val="19"/>
              </w:rPr>
              <w:t>ShippingAdviceSheetReader</w:t>
            </w:r>
            <w:r>
              <w:rPr>
                <w:sz w:val="19"/>
              </w:rPr>
              <w:t>／產檔器</w:t>
            </w:r>
          </w:p>
        </w:tc>
        <w:tc>
          <w:tcPr>
            <w:tcW w:w="5472" w:type="dxa"/>
            <w:shd w:val="clear" w:color="auto" w:fill="F3F6F9"/>
          </w:tcPr>
          <w:p w14:paraId="6267BA6A" w14:textId="77777777" w:rsidR="008014D7" w:rsidRDefault="00796987">
            <w:pPr>
              <w:spacing w:after="40"/>
            </w:pPr>
            <w:r>
              <w:rPr>
                <w:sz w:val="19"/>
              </w:rPr>
              <w:t>讀取</w:t>
            </w:r>
            <w:r>
              <w:rPr>
                <w:sz w:val="19"/>
              </w:rPr>
              <w:t xml:space="preserve"> Shipping advice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PickupNoticeExcelGenerator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CaseMarkPdfGenerator </w:t>
            </w:r>
            <w:r>
              <w:rPr>
                <w:sz w:val="19"/>
              </w:rPr>
              <w:t>產生輸出，查</w:t>
            </w:r>
            <w:r>
              <w:rPr>
                <w:sz w:val="19"/>
              </w:rPr>
              <w:t xml:space="preserve"> CountryOfOrigin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PickUpLocation</w:t>
            </w:r>
            <w:r>
              <w:rPr>
                <w:sz w:val="19"/>
              </w:rPr>
              <w:t>。</w:t>
            </w:r>
          </w:p>
        </w:tc>
      </w:tr>
    </w:tbl>
    <w:p w14:paraId="57AE0D10" w14:textId="77777777" w:rsidR="008014D7" w:rsidRDefault="008014D7">
      <w:pPr>
        <w:spacing w:after="40" w:line="40" w:lineRule="exact"/>
      </w:pPr>
    </w:p>
    <w:p w14:paraId="4B37F56E" w14:textId="77777777" w:rsidR="008014D7" w:rsidRDefault="00796987">
      <w:r>
        <w:t>【目前程式行為】</w:t>
      </w:r>
      <w:r>
        <w:t>ICP Integration.Export.InputDirectory</w:t>
      </w:r>
      <w:r>
        <w:t>／</w:t>
      </w:r>
      <w:r>
        <w:t>OutputDirectory</w:t>
      </w:r>
      <w:r>
        <w:t>、</w:t>
      </w:r>
      <w:r>
        <w:t xml:space="preserve">FileGenerator.OutputDirectory </w:t>
      </w:r>
      <w:r>
        <w:t>的預設相對路徑不保證在不同</w:t>
      </w:r>
      <w:r>
        <w:t xml:space="preserve"> ContentRoot </w:t>
      </w:r>
      <w:r>
        <w:t>下相同。應換算成實體完整路徑，確認輸入可讀、輸出可寫，以及</w:t>
      </w:r>
      <w:r>
        <w:t xml:space="preserve"> ICP </w:t>
      </w:r>
      <w:r>
        <w:t>下載可讀的是同一位置。跨機時須共用路徑與正確服務帳號權限。</w:t>
      </w:r>
    </w:p>
    <w:p w14:paraId="3CCF55E7" w14:textId="77777777" w:rsidR="008014D7" w:rsidRDefault="00796987">
      <w:pPr>
        <w:pStyle w:val="21"/>
      </w:pPr>
      <w:bookmarkStart w:id="31" w:name="admin_section_32"/>
      <w:r>
        <w:t xml:space="preserve">11.2 </w:t>
      </w:r>
      <w:r>
        <w:t>唯讀診斷</w:t>
      </w:r>
      <w:r>
        <w:t xml:space="preserve"> API</w:t>
      </w:r>
      <w:bookmarkEnd w:id="31"/>
    </w:p>
    <w:p w14:paraId="791F49B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405B1625" w14:textId="77777777" w:rsidR="008014D7" w:rsidRDefault="00796987">
      <w:r>
        <w:t>【目前程式行為】流程或</w:t>
      </w:r>
      <w:r>
        <w:t xml:space="preserve"> API </w:t>
      </w:r>
      <w:r>
        <w:t>摘要。</w:t>
      </w:r>
    </w:p>
    <w:p w14:paraId="016D5340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&lt;FILEGEN_BASE&gt;/api/system/status</w:t>
      </w:r>
    </w:p>
    <w:p w14:paraId="5A1F6E81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&lt;FILEGEN_BASE&gt;/api/file-generation-jobs?status=Processing</w:t>
      </w:r>
    </w:p>
    <w:p w14:paraId="02DF23CF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&lt;FILEGEN_BASE&gt;/api/file-generation-jobs/{id}</w:t>
      </w:r>
    </w:p>
    <w:p w14:paraId="456D6C14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GET &lt;FILEGEN_BASE&gt;/api/file-generation-jobs/request/{requestId}</w:t>
      </w:r>
    </w:p>
    <w:p w14:paraId="11D817BC" w14:textId="77777777" w:rsidR="008014D7" w:rsidRDefault="00796987">
      <w:r>
        <w:t>【目前程式行為】</w:t>
      </w:r>
      <w:r>
        <w:t xml:space="preserve">status </w:t>
      </w:r>
      <w:r>
        <w:t>回</w:t>
      </w:r>
      <w:r>
        <w:t xml:space="preserve"> Running </w:t>
      </w:r>
      <w:r>
        <w:t>只是</w:t>
      </w:r>
      <w:r>
        <w:t xml:space="preserve"> API </w:t>
      </w:r>
      <w:r>
        <w:t>處理序可回應；目前</w:t>
      </w:r>
      <w:r>
        <w:t xml:space="preserve"> SystemController </w:t>
      </w:r>
      <w:r>
        <w:t>回傳固定</w:t>
      </w:r>
      <w:r>
        <w:t xml:space="preserve"> version=1.0.0</w:t>
      </w:r>
      <w:r>
        <w:t>，沒有查</w:t>
      </w:r>
      <w:r>
        <w:t xml:space="preserve"> DB</w:t>
      </w:r>
      <w:r>
        <w:t>、</w:t>
      </w:r>
      <w:r>
        <w:t xml:space="preserve">Worker </w:t>
      </w:r>
      <w:r>
        <w:t>心跳或</w:t>
      </w:r>
      <w:r>
        <w:t xml:space="preserve"> Hub </w:t>
      </w:r>
      <w:r>
        <w:t>連線。不能用此欄位確認實際發布版本，也不能以</w:t>
      </w:r>
      <w:r>
        <w:t xml:space="preserve"> status 200 </w:t>
      </w:r>
      <w:r>
        <w:t>判定產檔鏈健康。</w:t>
      </w:r>
    </w:p>
    <w:p w14:paraId="2A1330F5" w14:textId="77777777" w:rsidR="008014D7" w:rsidRDefault="00796987">
      <w:pPr>
        <w:pStyle w:val="21"/>
      </w:pPr>
      <w:bookmarkStart w:id="32" w:name="admin_section_33"/>
      <w:r>
        <w:t xml:space="preserve">11.3 </w:t>
      </w:r>
      <w:r>
        <w:t>失敗恢復</w:t>
      </w:r>
      <w:bookmarkEnd w:id="32"/>
    </w:p>
    <w:p w14:paraId="3D4A008B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B03B0A8" w14:textId="77777777" w:rsidR="008014D7" w:rsidRDefault="00796987">
      <w:pPr>
        <w:pStyle w:val="a0"/>
      </w:pPr>
      <w:r>
        <w:t>【維運建議】</w:t>
      </w:r>
      <w:r>
        <w:t xml:space="preserve">Job Completed </w:t>
      </w:r>
      <w:r>
        <w:t>而</w:t>
      </w:r>
      <w:r>
        <w:t xml:space="preserve"> ICP </w:t>
      </w:r>
      <w:r>
        <w:t>仍</w:t>
      </w:r>
      <w:r>
        <w:t xml:space="preserve"> Processing</w:t>
      </w:r>
      <w:r>
        <w:t>：查</w:t>
      </w:r>
      <w:r>
        <w:t xml:space="preserve"> Hub </w:t>
      </w:r>
      <w:r>
        <w:t>回報、</w:t>
      </w:r>
      <w:r>
        <w:t xml:space="preserve">RequestId </w:t>
      </w:r>
      <w:r>
        <w:t>與連線庫，勿先刪</w:t>
      </w:r>
      <w:r>
        <w:t xml:space="preserve"> Job </w:t>
      </w:r>
      <w:r>
        <w:t>或重建</w:t>
      </w:r>
      <w:r>
        <w:t xml:space="preserve"> Request</w:t>
      </w:r>
      <w:r>
        <w:t>。</w:t>
      </w:r>
    </w:p>
    <w:p w14:paraId="379D06E8" w14:textId="77777777" w:rsidR="008014D7" w:rsidRDefault="00796987">
      <w:pPr>
        <w:pStyle w:val="a0"/>
      </w:pPr>
      <w:r>
        <w:t>【維運建議】逾時處理依</w:t>
      </w:r>
      <w:r>
        <w:t xml:space="preserve"> ProcessingTimeoutMinutes</w:t>
      </w:r>
      <w:r>
        <w:t>／</w:t>
      </w:r>
      <w:r>
        <w:t>MaxRetryCount</w:t>
      </w:r>
      <w:r>
        <w:t>、</w:t>
      </w:r>
      <w:r>
        <w:t xml:space="preserve">JobRepository </w:t>
      </w:r>
      <w:r>
        <w:t>與</w:t>
      </w:r>
      <w:r>
        <w:t xml:space="preserve"> Claim SQL</w:t>
      </w:r>
      <w:r>
        <w:t>；不保證所有</w:t>
      </w:r>
      <w:r>
        <w:t xml:space="preserve"> Failed </w:t>
      </w:r>
      <w:r>
        <w:t>自動重試。</w:t>
      </w:r>
    </w:p>
    <w:p w14:paraId="1E1EBF03" w14:textId="77777777" w:rsidR="008014D7" w:rsidRDefault="00796987">
      <w:pPr>
        <w:pStyle w:val="1"/>
        <w:pageBreakBefore/>
      </w:pPr>
      <w:bookmarkStart w:id="33" w:name="admin_section_34"/>
      <w:r>
        <w:lastRenderedPageBreak/>
        <w:t xml:space="preserve">12 </w:t>
      </w:r>
      <w:r>
        <w:t>通知信開發與管理</w:t>
      </w:r>
      <w:bookmarkEnd w:id="33"/>
    </w:p>
    <w:p w14:paraId="1C92899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12"/>
        <w:gridCol w:w="6768"/>
      </w:tblGrid>
      <w:tr w:rsidR="008014D7" w14:paraId="0F06336F" w14:textId="77777777">
        <w:trPr>
          <w:cantSplit/>
          <w:tblHeader/>
        </w:trPr>
        <w:tc>
          <w:tcPr>
            <w:tcW w:w="3312" w:type="dxa"/>
            <w:shd w:val="clear" w:color="auto" w:fill="1F4E78"/>
          </w:tcPr>
          <w:p w14:paraId="3CB45159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程式／資料</w:t>
            </w:r>
          </w:p>
        </w:tc>
        <w:tc>
          <w:tcPr>
            <w:tcW w:w="6768" w:type="dxa"/>
            <w:shd w:val="clear" w:color="auto" w:fill="1F4E78"/>
          </w:tcPr>
          <w:p w14:paraId="6CA19CB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責任</w:t>
            </w:r>
          </w:p>
        </w:tc>
      </w:tr>
      <w:tr w:rsidR="008014D7" w14:paraId="0A3D478F" w14:textId="77777777">
        <w:trPr>
          <w:cantSplit/>
        </w:trPr>
        <w:tc>
          <w:tcPr>
            <w:tcW w:w="3312" w:type="dxa"/>
          </w:tcPr>
          <w:p w14:paraId="7BEFF513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NotificationMailOptions</w:t>
            </w:r>
          </w:p>
        </w:tc>
        <w:tc>
          <w:tcPr>
            <w:tcW w:w="6768" w:type="dxa"/>
          </w:tcPr>
          <w:p w14:paraId="3F99CC3E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與四類通知；各類有</w:t>
            </w:r>
            <w:r>
              <w:rPr>
                <w:sz w:val="19"/>
              </w:rPr>
              <w:t xml:space="preserve"> Enabled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Frequency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SendTimes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Title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MailTo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CcTo</w:t>
            </w:r>
            <w:r>
              <w:rPr>
                <w:sz w:val="19"/>
              </w:rPr>
              <w:t>。</w:t>
            </w:r>
          </w:p>
        </w:tc>
      </w:tr>
      <w:tr w:rsidR="008014D7" w14:paraId="08ED38F6" w14:textId="77777777">
        <w:trPr>
          <w:cantSplit/>
        </w:trPr>
        <w:tc>
          <w:tcPr>
            <w:tcW w:w="3312" w:type="dxa"/>
            <w:shd w:val="clear" w:color="auto" w:fill="F3F6F9"/>
          </w:tcPr>
          <w:p w14:paraId="6BEEF50A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NotificationSmtpClient</w:t>
            </w:r>
          </w:p>
        </w:tc>
        <w:tc>
          <w:tcPr>
            <w:tcW w:w="6768" w:type="dxa"/>
            <w:shd w:val="clear" w:color="auto" w:fill="F3F6F9"/>
          </w:tcPr>
          <w:p w14:paraId="493B7466" w14:textId="77777777" w:rsidR="008014D7" w:rsidRDefault="00796987">
            <w:pPr>
              <w:spacing w:after="40"/>
            </w:pPr>
            <w:r>
              <w:rPr>
                <w:sz w:val="19"/>
              </w:rPr>
              <w:t>共用</w:t>
            </w:r>
            <w:r>
              <w:rPr>
                <w:sz w:val="19"/>
              </w:rPr>
              <w:t xml:space="preserve"> SmtpClient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Host=smtp.tel.co.jp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Port=25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EnableSsl=false </w:t>
            </w:r>
            <w:r>
              <w:rPr>
                <w:sz w:val="19"/>
              </w:rPr>
              <w:t>為目前預設／核准設定。</w:t>
            </w:r>
            <w:r>
              <w:rPr>
                <w:sz w:val="19"/>
              </w:rPr>
              <w:t xml:space="preserve">FromAddress </w:t>
            </w:r>
            <w:r>
              <w:rPr>
                <w:sz w:val="19"/>
              </w:rPr>
              <w:t>非空保留，缺少時使用</w:t>
            </w:r>
            <w:r>
              <w:rPr>
                <w:sz w:val="19"/>
              </w:rPr>
              <w:t xml:space="preserve"> TETIS87GEMSAdmin@tel.com</w:t>
            </w:r>
            <w:r>
              <w:rPr>
                <w:sz w:val="19"/>
              </w:rPr>
              <w:t>。</w:t>
            </w:r>
          </w:p>
        </w:tc>
      </w:tr>
      <w:tr w:rsidR="008014D7" w14:paraId="277F405C" w14:textId="77777777">
        <w:trPr>
          <w:cantSplit/>
        </w:trPr>
        <w:tc>
          <w:tcPr>
            <w:tcW w:w="3312" w:type="dxa"/>
          </w:tcPr>
          <w:p w14:paraId="0FAEE8EC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NotificationMailSender</w:t>
            </w:r>
          </w:p>
        </w:tc>
        <w:tc>
          <w:tcPr>
            <w:tcW w:w="6768" w:type="dxa"/>
          </w:tcPr>
          <w:p w14:paraId="442A5803" w14:textId="77777777" w:rsidR="008014D7" w:rsidRDefault="00796987">
            <w:pPr>
              <w:spacing w:after="40"/>
            </w:pPr>
            <w:r>
              <w:rPr>
                <w:sz w:val="19"/>
              </w:rPr>
              <w:t>先寫</w:t>
            </w:r>
            <w:r>
              <w:rPr>
                <w:sz w:val="19"/>
              </w:rPr>
              <w:t xml:space="preserve"> NOTIFICATION_MAIL_LOG </w:t>
            </w:r>
            <w:r>
              <w:rPr>
                <w:sz w:val="19"/>
              </w:rPr>
              <w:t>為</w:t>
            </w:r>
            <w:r>
              <w:rPr>
                <w:sz w:val="19"/>
              </w:rPr>
              <w:t xml:space="preserve"> Sending</w:t>
            </w:r>
            <w:r>
              <w:rPr>
                <w:sz w:val="19"/>
              </w:rPr>
              <w:t>，再送信；失敗寫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ErrorMessage</w:t>
            </w:r>
            <w:r>
              <w:rPr>
                <w:sz w:val="19"/>
              </w:rPr>
              <w:t>，成功寫</w:t>
            </w:r>
            <w:r>
              <w:rPr>
                <w:sz w:val="19"/>
              </w:rPr>
              <w:t xml:space="preserve"> Sent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SentUtc</w:t>
            </w:r>
            <w:r>
              <w:rPr>
                <w:sz w:val="19"/>
              </w:rPr>
              <w:t>。寄送結果與收件信箱投遞是不同階段。</w:t>
            </w:r>
          </w:p>
        </w:tc>
      </w:tr>
      <w:tr w:rsidR="008014D7" w14:paraId="387E67E1" w14:textId="77777777">
        <w:trPr>
          <w:cantSplit/>
        </w:trPr>
        <w:tc>
          <w:tcPr>
            <w:tcW w:w="3312" w:type="dxa"/>
            <w:shd w:val="clear" w:color="auto" w:fill="F3F6F9"/>
          </w:tcPr>
          <w:p w14:paraId="57D4D805" w14:textId="77777777" w:rsidR="008014D7" w:rsidRDefault="00796987">
            <w:pPr>
              <w:spacing w:after="40"/>
            </w:pPr>
            <w:r>
              <w:rPr>
                <w:sz w:val="19"/>
              </w:rPr>
              <w:t>Workers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ScheduleService</w:t>
            </w:r>
          </w:p>
        </w:tc>
        <w:tc>
          <w:tcPr>
            <w:tcW w:w="6768" w:type="dxa"/>
            <w:shd w:val="clear" w:color="auto" w:fill="F3F6F9"/>
          </w:tcPr>
          <w:p w14:paraId="1B70266A" w14:textId="77777777" w:rsidR="008014D7" w:rsidRDefault="00796987">
            <w:pPr>
              <w:spacing w:after="40"/>
            </w:pPr>
            <w:r>
              <w:rPr>
                <w:sz w:val="19"/>
              </w:rPr>
              <w:t>DeliveryDelay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ArrivalNotice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ControlledGoodsArrival </w:t>
            </w:r>
            <w:r>
              <w:rPr>
                <w:sz w:val="19"/>
              </w:rPr>
              <w:t>背景處理；</w:t>
            </w:r>
            <w:r>
              <w:rPr>
                <w:sz w:val="19"/>
              </w:rPr>
              <w:t xml:space="preserve">DepositCaseMailService </w:t>
            </w:r>
            <w:r>
              <w:rPr>
                <w:sz w:val="19"/>
              </w:rPr>
              <w:t>為押金通知流程。排程服務管理</w:t>
            </w:r>
            <w:r>
              <w:rPr>
                <w:sz w:val="19"/>
              </w:rPr>
              <w:t xml:space="preserve"> Pending </w:t>
            </w:r>
            <w:r>
              <w:rPr>
                <w:sz w:val="19"/>
              </w:rPr>
              <w:t>等狀態。</w:t>
            </w:r>
          </w:p>
        </w:tc>
      </w:tr>
    </w:tbl>
    <w:p w14:paraId="6464057E" w14:textId="77777777" w:rsidR="008014D7" w:rsidRDefault="008014D7">
      <w:pPr>
        <w:spacing w:after="40" w:line="40" w:lineRule="exact"/>
      </w:pPr>
    </w:p>
    <w:p w14:paraId="6C339C0C" w14:textId="77777777" w:rsidR="008014D7" w:rsidRDefault="00796987">
      <w:pPr>
        <w:pStyle w:val="21"/>
      </w:pPr>
      <w:bookmarkStart w:id="34" w:name="admin_section_35"/>
      <w:r>
        <w:t xml:space="preserve">12.1 </w:t>
      </w:r>
      <w:r>
        <w:t>收件者與時段變更程序</w:t>
      </w:r>
      <w:bookmarkEnd w:id="34"/>
    </w:p>
    <w:p w14:paraId="12F65A1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0FEA12A0" w14:textId="77777777" w:rsidR="008014D7" w:rsidRDefault="00796987">
      <w:r>
        <w:t>【維運建議】例：新增某類通知的副本收件者。管理者先記錄環境、通知種類、原名單、新名單、生效時間及原因；確認實際</w:t>
      </w:r>
      <w:r>
        <w:t xml:space="preserve"> AppSettings </w:t>
      </w:r>
      <w:r>
        <w:t>來源後，只修改該種類</w:t>
      </w:r>
      <w:r>
        <w:t xml:space="preserve"> CcTo </w:t>
      </w:r>
      <w:r>
        <w:t>陣列，沿用既有格式。相關生效影響見</w:t>
      </w:r>
      <w:r>
        <w:t xml:space="preserve"> </w:t>
      </w:r>
      <w:hyperlink w:anchor="admin_section_6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20.4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21D92C70" w14:textId="77777777" w:rsidR="008014D7" w:rsidRDefault="00796987">
      <w:pPr>
        <w:pStyle w:val="a0"/>
      </w:pPr>
      <w:r>
        <w:t>【維運建議】</w:t>
      </w:r>
      <w:r>
        <w:t xml:space="preserve">ArrivalNotice </w:t>
      </w:r>
      <w:r>
        <w:t>的</w:t>
      </w:r>
      <w:r>
        <w:t xml:space="preserve"> To </w:t>
      </w:r>
      <w:r>
        <w:t>取自</w:t>
      </w:r>
      <w:r>
        <w:t xml:space="preserve"> Ship Info.ArrivalNotice</w:t>
      </w:r>
      <w:r>
        <w:t>；共用</w:t>
      </w:r>
      <w:r>
        <w:t xml:space="preserve"> CcTo </w:t>
      </w:r>
      <w:r>
        <w:t>取自該通知設定。修改共用</w:t>
      </w:r>
      <w:r>
        <w:t xml:space="preserve"> MailTo </w:t>
      </w:r>
      <w:r>
        <w:t>不會替代每筆</w:t>
      </w:r>
      <w:r>
        <w:t xml:space="preserve"> Ship Info </w:t>
      </w:r>
      <w:r>
        <w:t>的到貨通知名單。</w:t>
      </w:r>
    </w:p>
    <w:p w14:paraId="238A93E4" w14:textId="77777777" w:rsidR="008014D7" w:rsidRDefault="00796987">
      <w:pPr>
        <w:pStyle w:val="a0"/>
      </w:pPr>
      <w:r>
        <w:t>【維運建議】其他種類依各自</w:t>
      </w:r>
      <w:r>
        <w:t xml:space="preserve"> MailTo</w:t>
      </w:r>
      <w:r>
        <w:t>／</w:t>
      </w:r>
      <w:r>
        <w:t xml:space="preserve">CcTo </w:t>
      </w:r>
      <w:r>
        <w:t>來源；保留其他通知名單與</w:t>
      </w:r>
      <w:r>
        <w:t xml:space="preserve"> SMTP</w:t>
      </w:r>
      <w:r>
        <w:t>、</w:t>
      </w:r>
      <w:r>
        <w:t>FromAddress</w:t>
      </w:r>
      <w:r>
        <w:t>、</w:t>
      </w:r>
      <w:r>
        <w:t>Enabled</w:t>
      </w:r>
      <w:r>
        <w:t>、</w:t>
      </w:r>
      <w:r>
        <w:t>Frequency</w:t>
      </w:r>
      <w:r>
        <w:t>、</w:t>
      </w:r>
      <w:r>
        <w:t xml:space="preserve">SendTimes </w:t>
      </w:r>
      <w:r>
        <w:t>等未申請項目。</w:t>
      </w:r>
    </w:p>
    <w:p w14:paraId="16584515" w14:textId="77777777" w:rsidR="008014D7" w:rsidRDefault="00796987">
      <w:pPr>
        <w:pStyle w:val="a0"/>
      </w:pPr>
      <w:r>
        <w:t>【維運建議】保存設定差異並核對有效來源；既有排程可能保存快照，不假設</w:t>
      </w:r>
      <w:r>
        <w:t xml:space="preserve"> Pending </w:t>
      </w:r>
      <w:r>
        <w:t>或歷史紀錄全部被更新。設定消費與重啟影響見</w:t>
      </w:r>
      <w:r>
        <w:t xml:space="preserve"> </w:t>
      </w:r>
      <w:hyperlink w:anchor="admin_section_6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20.4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535EF365" w14:textId="77777777" w:rsidR="008014D7" w:rsidRDefault="00796987">
      <w:pPr>
        <w:pStyle w:val="a0"/>
      </w:pPr>
      <w:r>
        <w:t>【維運建議】本地以</w:t>
      </w:r>
      <w:r>
        <w:t xml:space="preserve"> NotificationSmtpChecks </w:t>
      </w:r>
      <w:r>
        <w:t>核對</w:t>
      </w:r>
      <w:r>
        <w:t xml:space="preserve"> SMTP </w:t>
      </w:r>
      <w:r>
        <w:t>與</w:t>
      </w:r>
      <w:r>
        <w:t xml:space="preserve"> fallback</w:t>
      </w:r>
      <w:r>
        <w:t>，使用隔離排程檢查，不寄出真實郵件。使用者需變更名單時交由管理者更新，唯讀通知頁不能直接編輯。</w:t>
      </w:r>
    </w:p>
    <w:p w14:paraId="7CAC4F71" w14:textId="77777777" w:rsidR="008014D7" w:rsidRDefault="00796987">
      <w:pPr>
        <w:pStyle w:val="21"/>
      </w:pPr>
      <w:bookmarkStart w:id="35" w:name="admin_section_36"/>
      <w:r>
        <w:t xml:space="preserve">12.2 </w:t>
      </w:r>
      <w:r>
        <w:t>日期與避免重複</w:t>
      </w:r>
      <w:bookmarkEnd w:id="35"/>
    </w:p>
    <w:p w14:paraId="79709583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F24BF58" w14:textId="77777777" w:rsidR="008014D7" w:rsidRDefault="00796987">
      <w:r>
        <w:t>【目前程式行為】</w:t>
      </w:r>
      <w:r>
        <w:t xml:space="preserve">Delay Notification Date </w:t>
      </w:r>
      <w:r>
        <w:t>是通知日期；郵件</w:t>
      </w:r>
      <w:r>
        <w:t xml:space="preserve"> Delivery Date </w:t>
      </w:r>
      <w:r>
        <w:t>取自</w:t>
      </w:r>
      <w:r>
        <w:t xml:space="preserve"> Delivery Information </w:t>
      </w:r>
      <w:r>
        <w:t>的</w:t>
      </w:r>
      <w:r>
        <w:t xml:space="preserve"> Delivery Date</w:t>
      </w:r>
      <w:r>
        <w:t>。</w:t>
      </w:r>
      <w:r>
        <w:t xml:space="preserve">Arrival Notice </w:t>
      </w:r>
      <w:r>
        <w:t>的預約時間依台北時區設定的</w:t>
      </w:r>
      <w:r>
        <w:t xml:space="preserve"> SendTimes</w:t>
      </w:r>
      <w:r>
        <w:t>，非任意輸入排程時間。管制品邏輯另看</w:t>
      </w:r>
      <w:r>
        <w:t xml:space="preserve"> Flag</w:t>
      </w:r>
      <w:r>
        <w:t>、</w:t>
      </w:r>
      <w:r>
        <w:t xml:space="preserve">EL_FLAG </w:t>
      </w:r>
      <w:r>
        <w:t>與排程服務，不以</w:t>
      </w:r>
      <w:r>
        <w:t xml:space="preserve"> ETA </w:t>
      </w:r>
      <w:r>
        <w:t>等同寄送日。</w:t>
      </w:r>
    </w:p>
    <w:p w14:paraId="6FCD7D70" w14:textId="77777777" w:rsidR="008014D7" w:rsidRDefault="00796987">
      <w:r>
        <w:t>【目前程式行為】</w:t>
      </w:r>
      <w:r>
        <w:t>Pending</w:t>
      </w:r>
      <w:r>
        <w:t>／</w:t>
      </w:r>
      <w:r>
        <w:t>Sending</w:t>
      </w:r>
      <w:r>
        <w:t>／</w:t>
      </w:r>
      <w:r>
        <w:t>Sent</w:t>
      </w:r>
      <w:r>
        <w:t>／</w:t>
      </w:r>
      <w:r>
        <w:t xml:space="preserve">Failed </w:t>
      </w:r>
      <w:r>
        <w:t>有不同含義；已寄信不能透過修改</w:t>
      </w:r>
      <w:r>
        <w:t xml:space="preserve"> DB </w:t>
      </w:r>
      <w:r>
        <w:t>狀態撤回。</w:t>
      </w:r>
      <w:r>
        <w:t xml:space="preserve">SMTP </w:t>
      </w:r>
      <w:r>
        <w:t>已接受而後續回寫中斷時，人工重送有重複風險，應先查</w:t>
      </w:r>
      <w:r>
        <w:t xml:space="preserve"> Log</w:t>
      </w:r>
      <w:r>
        <w:t>、排程與信件系統紀錄。</w:t>
      </w:r>
    </w:p>
    <w:p w14:paraId="3952363D" w14:textId="77777777" w:rsidR="008014D7" w:rsidRDefault="00796987">
      <w:pPr>
        <w:pStyle w:val="1"/>
        <w:pageBreakBefore/>
      </w:pPr>
      <w:bookmarkStart w:id="36" w:name="admin_section_37"/>
      <w:r>
        <w:lastRenderedPageBreak/>
        <w:t xml:space="preserve">13 IIS </w:t>
      </w:r>
      <w:r>
        <w:t>與背景服務維運</w:t>
      </w:r>
      <w:bookmarkEnd w:id="36"/>
    </w:p>
    <w:p w14:paraId="21F78213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2F45EA6C" w14:textId="77777777" w:rsidR="008014D7" w:rsidRDefault="00796987">
      <w:pPr>
        <w:pStyle w:val="21"/>
      </w:pPr>
      <w:bookmarkStart w:id="37" w:name="admin_section_38"/>
      <w:r>
        <w:t xml:space="preserve">13.1 </w:t>
      </w:r>
      <w:r>
        <w:t>站台與執行身分</w:t>
      </w:r>
      <w:bookmarkEnd w:id="37"/>
    </w:p>
    <w:p w14:paraId="283EEAB5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0BEE172" w14:textId="77777777" w:rsidR="008014D7" w:rsidRDefault="00796987">
      <w:r>
        <w:t>【目前程式行為】</w:t>
      </w:r>
      <w:r>
        <w:t>ICP</w:t>
      </w:r>
      <w:r>
        <w:t>、</w:t>
      </w:r>
      <w:r>
        <w:t>Hub</w:t>
      </w:r>
      <w:r>
        <w:t>、</w:t>
      </w:r>
      <w:r>
        <w:t xml:space="preserve">FileGenerator </w:t>
      </w:r>
      <w:r>
        <w:t>分別發布並核對實體目錄、</w:t>
      </w:r>
      <w:r>
        <w:t>Binding</w:t>
      </w:r>
      <w:r>
        <w:t>、</w:t>
      </w:r>
      <w:r>
        <w:t>App Pool</w:t>
      </w:r>
      <w:r>
        <w:t>、</w:t>
      </w:r>
      <w:r>
        <w:t>Runtime</w:t>
      </w:r>
      <w:r>
        <w:t>／</w:t>
      </w:r>
      <w:r>
        <w:t>Hosting Bundle</w:t>
      </w:r>
      <w:r>
        <w:t>。服務帳號需有資料庫及相應目錄權限；</w:t>
      </w:r>
      <w:r>
        <w:t xml:space="preserve">UNC </w:t>
      </w:r>
      <w:r>
        <w:t>同時核對</w:t>
      </w:r>
      <w:r>
        <w:t xml:space="preserve"> Share </w:t>
      </w:r>
      <w:r>
        <w:t>與</w:t>
      </w:r>
      <w:r>
        <w:t xml:space="preserve"> NTFS</w:t>
      </w:r>
      <w:r>
        <w:t>。不要使用互動登入者的</w:t>
      </w:r>
      <w:r>
        <w:t xml:space="preserve"> Z: </w:t>
      </w:r>
      <w:r>
        <w:t>等映射磁碟作為長期服務路徑。</w:t>
      </w:r>
    </w:p>
    <w:p w14:paraId="05DB9507" w14:textId="77777777" w:rsidR="008014D7" w:rsidRDefault="00796987">
      <w:pPr>
        <w:pStyle w:val="21"/>
      </w:pPr>
      <w:bookmarkStart w:id="38" w:name="admin_section_39"/>
      <w:r>
        <w:t xml:space="preserve">13.2 ICPFileGenerator </w:t>
      </w:r>
      <w:r>
        <w:t>需要呼叫</w:t>
      </w:r>
      <w:r>
        <w:t xml:space="preserve"> status </w:t>
      </w:r>
      <w:r>
        <w:t>才開始的排查</w:t>
      </w:r>
      <w:bookmarkEnd w:id="38"/>
    </w:p>
    <w:p w14:paraId="53F0F36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8014D7" w14:paraId="04D54A61" w14:textId="77777777">
        <w:trPr>
          <w:cantSplit/>
          <w:tblHeader/>
        </w:trPr>
        <w:tc>
          <w:tcPr>
            <w:tcW w:w="2880" w:type="dxa"/>
            <w:shd w:val="clear" w:color="auto" w:fill="1F4E78"/>
          </w:tcPr>
          <w:p w14:paraId="5DB58EC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檢查</w:t>
            </w:r>
          </w:p>
        </w:tc>
        <w:tc>
          <w:tcPr>
            <w:tcW w:w="7200" w:type="dxa"/>
            <w:shd w:val="clear" w:color="auto" w:fill="1F4E78"/>
          </w:tcPr>
          <w:p w14:paraId="19344204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判讀與處理</w:t>
            </w:r>
          </w:p>
        </w:tc>
      </w:tr>
      <w:tr w:rsidR="008014D7" w14:paraId="43A1F793" w14:textId="77777777">
        <w:trPr>
          <w:cantSplit/>
        </w:trPr>
        <w:tc>
          <w:tcPr>
            <w:tcW w:w="2880" w:type="dxa"/>
          </w:tcPr>
          <w:p w14:paraId="0593243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App Pool </w:t>
            </w:r>
            <w:r>
              <w:rPr>
                <w:sz w:val="19"/>
              </w:rPr>
              <w:t>是否</w:t>
            </w:r>
            <w:r>
              <w:rPr>
                <w:sz w:val="19"/>
              </w:rPr>
              <w:t xml:space="preserve"> OnDemand</w:t>
            </w:r>
            <w:r>
              <w:rPr>
                <w:sz w:val="19"/>
              </w:rPr>
              <w:t>／閒置停止</w:t>
            </w:r>
          </w:p>
        </w:tc>
        <w:tc>
          <w:tcPr>
            <w:tcW w:w="7200" w:type="dxa"/>
          </w:tcPr>
          <w:p w14:paraId="78DFFAB5" w14:textId="77777777" w:rsidR="008014D7" w:rsidRDefault="00796987">
            <w:pPr>
              <w:spacing w:after="40"/>
            </w:pPr>
            <w:r>
              <w:rPr>
                <w:sz w:val="19"/>
              </w:rPr>
              <w:t>按</w:t>
            </w:r>
            <w:r>
              <w:rPr>
                <w:sz w:val="19"/>
              </w:rPr>
              <w:t xml:space="preserve"> status </w:t>
            </w:r>
            <w:r>
              <w:rPr>
                <w:sz w:val="19"/>
              </w:rPr>
              <w:t>後才工作可能只是處理序被喚醒，不足以判定死鎖。對照程序啟動時間、</w:t>
            </w:r>
            <w:r>
              <w:rPr>
                <w:sz w:val="19"/>
              </w:rPr>
              <w:t xml:space="preserve">IIS recycle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Worker Started Log</w:t>
            </w:r>
            <w:r>
              <w:rPr>
                <w:sz w:val="19"/>
              </w:rPr>
              <w:t>。</w:t>
            </w:r>
          </w:p>
        </w:tc>
      </w:tr>
      <w:tr w:rsidR="008014D7" w14:paraId="6A35B05F" w14:textId="77777777">
        <w:trPr>
          <w:cantSplit/>
        </w:trPr>
        <w:tc>
          <w:tcPr>
            <w:tcW w:w="2880" w:type="dxa"/>
            <w:shd w:val="clear" w:color="auto" w:fill="F3F6F9"/>
          </w:tcPr>
          <w:p w14:paraId="37A3AC21" w14:textId="77777777" w:rsidR="008014D7" w:rsidRDefault="00796987">
            <w:pPr>
              <w:spacing w:after="40"/>
            </w:pPr>
            <w:r>
              <w:rPr>
                <w:sz w:val="19"/>
              </w:rPr>
              <w:t>Application Initialization</w:t>
            </w:r>
          </w:p>
        </w:tc>
        <w:tc>
          <w:tcPr>
            <w:tcW w:w="7200" w:type="dxa"/>
            <w:shd w:val="clear" w:color="auto" w:fill="F3F6F9"/>
          </w:tcPr>
          <w:p w14:paraId="1D0F2CC8" w14:textId="77777777" w:rsidR="008014D7" w:rsidRDefault="00796987">
            <w:pPr>
              <w:spacing w:after="40"/>
            </w:pPr>
            <w:r>
              <w:rPr>
                <w:sz w:val="19"/>
              </w:rPr>
              <w:t>確認</w:t>
            </w:r>
            <w:r>
              <w:rPr>
                <w:sz w:val="19"/>
              </w:rPr>
              <w:t xml:space="preserve"> Windows Server IIS </w:t>
            </w:r>
            <w:r>
              <w:rPr>
                <w:sz w:val="19"/>
              </w:rPr>
              <w:t>應用程式開發功能已安裝</w:t>
            </w:r>
            <w:r>
              <w:rPr>
                <w:sz w:val="19"/>
              </w:rPr>
              <w:t xml:space="preserve"> Application Initialization</w:t>
            </w:r>
            <w:r>
              <w:rPr>
                <w:sz w:val="19"/>
              </w:rPr>
              <w:t>；依站台政策設</w:t>
            </w:r>
            <w:r>
              <w:rPr>
                <w:sz w:val="19"/>
              </w:rPr>
              <w:t xml:space="preserve"> App Pool Start Mode=AlwaysRunning</w:t>
            </w:r>
            <w:r>
              <w:rPr>
                <w:sz w:val="19"/>
              </w:rPr>
              <w:t>、應用程式</w:t>
            </w:r>
            <w:r>
              <w:rPr>
                <w:sz w:val="19"/>
              </w:rPr>
              <w:t xml:space="preserve"> Preload Enabled=true</w:t>
            </w:r>
            <w:r>
              <w:rPr>
                <w:sz w:val="19"/>
              </w:rPr>
              <w:t>。</w:t>
            </w:r>
          </w:p>
        </w:tc>
      </w:tr>
      <w:tr w:rsidR="008014D7" w14:paraId="6B648A91" w14:textId="77777777">
        <w:trPr>
          <w:cantSplit/>
        </w:trPr>
        <w:tc>
          <w:tcPr>
            <w:tcW w:w="2880" w:type="dxa"/>
          </w:tcPr>
          <w:p w14:paraId="28BC23CD" w14:textId="77777777" w:rsidR="008014D7" w:rsidRDefault="00796987">
            <w:pPr>
              <w:spacing w:after="40"/>
            </w:pPr>
            <w:r>
              <w:rPr>
                <w:sz w:val="19"/>
              </w:rPr>
              <w:t>Idle</w:t>
            </w:r>
            <w:r>
              <w:rPr>
                <w:sz w:val="19"/>
              </w:rPr>
              <w:t>／回收</w:t>
            </w:r>
          </w:p>
        </w:tc>
        <w:tc>
          <w:tcPr>
            <w:tcW w:w="7200" w:type="dxa"/>
          </w:tcPr>
          <w:p w14:paraId="54B6298B" w14:textId="77777777" w:rsidR="008014D7" w:rsidRDefault="00796987">
            <w:pPr>
              <w:spacing w:after="40"/>
            </w:pPr>
            <w:r>
              <w:rPr>
                <w:sz w:val="19"/>
              </w:rPr>
              <w:t>需要持續背景工作時評估</w:t>
            </w:r>
            <w:r>
              <w:rPr>
                <w:sz w:val="19"/>
              </w:rPr>
              <w:t xml:space="preserve"> Idle Time-out=0</w:t>
            </w:r>
            <w:r>
              <w:rPr>
                <w:sz w:val="19"/>
              </w:rPr>
              <w:t>；排定回收仍會重啟，需觀察重啟後自動恢復。不要把關閉所有回收當成唯一修復。</w:t>
            </w:r>
          </w:p>
        </w:tc>
      </w:tr>
      <w:tr w:rsidR="008014D7" w14:paraId="7843846C" w14:textId="77777777">
        <w:trPr>
          <w:cantSplit/>
        </w:trPr>
        <w:tc>
          <w:tcPr>
            <w:tcW w:w="2880" w:type="dxa"/>
            <w:shd w:val="clear" w:color="auto" w:fill="F3F6F9"/>
          </w:tcPr>
          <w:p w14:paraId="0B24CB0C" w14:textId="77777777" w:rsidR="008014D7" w:rsidRDefault="00796987">
            <w:pPr>
              <w:spacing w:after="40"/>
            </w:pPr>
            <w:r>
              <w:rPr>
                <w:sz w:val="19"/>
              </w:rPr>
              <w:t>啟動是否真的成功</w:t>
            </w:r>
          </w:p>
        </w:tc>
        <w:tc>
          <w:tcPr>
            <w:tcW w:w="7200" w:type="dxa"/>
            <w:shd w:val="clear" w:color="auto" w:fill="F3F6F9"/>
          </w:tcPr>
          <w:p w14:paraId="1D8E5444" w14:textId="77777777" w:rsidR="008014D7" w:rsidRDefault="00796987">
            <w:pPr>
              <w:spacing w:after="40"/>
            </w:pP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Runtime</w:t>
            </w:r>
            <w:r>
              <w:rPr>
                <w:sz w:val="19"/>
              </w:rPr>
              <w:t>、必要</w:t>
            </w:r>
            <w:r>
              <w:rPr>
                <w:sz w:val="19"/>
              </w:rPr>
              <w:t xml:space="preserve"> TEL 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／路徑、事件檢視器與應用程式</w:t>
            </w:r>
            <w:r>
              <w:rPr>
                <w:sz w:val="19"/>
              </w:rPr>
              <w:t xml:space="preserve"> Log</w:t>
            </w:r>
            <w:r>
              <w:rPr>
                <w:sz w:val="19"/>
              </w:rPr>
              <w:t>；預載無法修復啟動例外。</w:t>
            </w:r>
          </w:p>
        </w:tc>
      </w:tr>
      <w:tr w:rsidR="008014D7" w14:paraId="3A3130D0" w14:textId="77777777">
        <w:trPr>
          <w:cantSplit/>
        </w:trPr>
        <w:tc>
          <w:tcPr>
            <w:tcW w:w="2880" w:type="dxa"/>
          </w:tcPr>
          <w:p w14:paraId="513C2DA0" w14:textId="77777777" w:rsidR="008014D7" w:rsidRDefault="00796987">
            <w:pPr>
              <w:spacing w:after="40"/>
            </w:pPr>
            <w:r>
              <w:rPr>
                <w:sz w:val="19"/>
              </w:rPr>
              <w:t>驗證方式</w:t>
            </w:r>
          </w:p>
        </w:tc>
        <w:tc>
          <w:tcPr>
            <w:tcW w:w="7200" w:type="dxa"/>
          </w:tcPr>
          <w:p w14:paraId="0CAF3FD9" w14:textId="77777777" w:rsidR="008014D7" w:rsidRDefault="00796987">
            <w:pPr>
              <w:spacing w:after="40"/>
            </w:pPr>
            <w:r>
              <w:rPr>
                <w:sz w:val="19"/>
              </w:rPr>
              <w:t>受控回收後不手動呼叫</w:t>
            </w:r>
            <w:r>
              <w:rPr>
                <w:sz w:val="19"/>
              </w:rPr>
              <w:t xml:space="preserve"> status</w:t>
            </w:r>
            <w:r>
              <w:rPr>
                <w:sz w:val="19"/>
              </w:rPr>
              <w:t>，觀察</w:t>
            </w:r>
            <w:r>
              <w:rPr>
                <w:sz w:val="19"/>
              </w:rPr>
              <w:t xml:space="preserve"> Worker </w:t>
            </w:r>
            <w:r>
              <w:rPr>
                <w:sz w:val="19"/>
              </w:rPr>
              <w:t>啟動及既有／核准測試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推進，再查</w:t>
            </w:r>
            <w:r>
              <w:rPr>
                <w:sz w:val="19"/>
              </w:rPr>
              <w:t xml:space="preserve"> API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可回應與</w:t>
            </w:r>
            <w:r>
              <w:rPr>
                <w:sz w:val="19"/>
              </w:rPr>
              <w:t xml:space="preserve"> Worker </w:t>
            </w:r>
            <w:r>
              <w:rPr>
                <w:sz w:val="19"/>
              </w:rPr>
              <w:t>進度要分開驗證。</w:t>
            </w:r>
          </w:p>
        </w:tc>
      </w:tr>
    </w:tbl>
    <w:p w14:paraId="0C2A7242" w14:textId="77777777" w:rsidR="008014D7" w:rsidRDefault="008014D7">
      <w:pPr>
        <w:spacing w:after="40" w:line="40" w:lineRule="exact"/>
      </w:pPr>
    </w:p>
    <w:p w14:paraId="536E0785" w14:textId="77777777" w:rsidR="008014D7" w:rsidRDefault="00796987">
      <w:r>
        <w:t>【維運建議】</w:t>
      </w:r>
      <w:r>
        <w:t xml:space="preserve">IIS </w:t>
      </w:r>
      <w:r>
        <w:t>維運建議參考</w:t>
      </w:r>
      <w:r>
        <w:t xml:space="preserve"> Microsoft </w:t>
      </w:r>
      <w:r>
        <w:t>官方文件的</w:t>
      </w:r>
      <w:r>
        <w:t xml:space="preserve"> Application Initialization Module and Idle Timeout</w:t>
      </w:r>
      <w:r>
        <w:t>。若未來改為</w:t>
      </w:r>
      <w:r>
        <w:t xml:space="preserve"> Windows Service</w:t>
      </w:r>
      <w:r>
        <w:t>，需另外加入相應</w:t>
      </w:r>
      <w:r>
        <w:t xml:space="preserve"> Hosting </w:t>
      </w:r>
      <w:r>
        <w:t>支援、安裝與恢復策略；目前專案不能只靠文件就視為已支援或已完成服務化。</w:t>
      </w:r>
    </w:p>
    <w:p w14:paraId="3F236656" w14:textId="77777777" w:rsidR="008014D7" w:rsidRDefault="00796987">
      <w:r>
        <w:t>【維運建議】官方參考：</w:t>
      </w:r>
      <w:r>
        <w:t>https://learn.microsoft.com/en-us/aspnet/core/host-and-deploy/iis/?view=aspnetcore-9.0</w:t>
      </w:r>
    </w:p>
    <w:p w14:paraId="4C19D618" w14:textId="77777777" w:rsidR="008014D7" w:rsidRDefault="00796987">
      <w:pPr>
        <w:pStyle w:val="1"/>
        <w:pageBreakBefore/>
      </w:pPr>
      <w:bookmarkStart w:id="39" w:name="admin_section_40"/>
      <w:r>
        <w:lastRenderedPageBreak/>
        <w:t xml:space="preserve">14 </w:t>
      </w:r>
      <w:r>
        <w:t>部署與回復流程</w:t>
      </w:r>
      <w:bookmarkEnd w:id="39"/>
    </w:p>
    <w:p w14:paraId="1637434B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611D4F4A" w14:textId="77777777" w:rsidR="008014D7" w:rsidRDefault="00796987">
      <w:pPr>
        <w:pStyle w:val="21"/>
      </w:pPr>
      <w:bookmarkStart w:id="40" w:name="admin_section_41"/>
      <w:r>
        <w:t xml:space="preserve">14.1 </w:t>
      </w:r>
      <w:r>
        <w:t>建置與發布產物</w:t>
      </w:r>
      <w:bookmarkEnd w:id="40"/>
    </w:p>
    <w:p w14:paraId="3C77A8D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5943915" w14:textId="77777777" w:rsidR="008014D7" w:rsidRDefault="00796987">
      <w:r>
        <w:t>【維運建議】以下是待執行範例，先核對環境與占位符。</w:t>
      </w:r>
    </w:p>
    <w:p w14:paraId="325ECEB2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publish ICP/ICP.csproj -c Release -o &lt;STAGING&gt;/ICP</w:t>
      </w:r>
    </w:p>
    <w:p w14:paraId="7A2C4400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publish TELIntegrationHub/TEL.IntegrationHub.csproj -c Release -o &lt;STAGING&gt;/Hub</w:t>
      </w:r>
    </w:p>
    <w:p w14:paraId="0F399CD4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publish ICPFileGenerator/ICPFileGenerator.csproj -c Release -o &lt;STAGING&gt;/FileGenerator</w:t>
      </w:r>
    </w:p>
    <w:p w14:paraId="304228FD" w14:textId="77777777" w:rsidR="008014D7" w:rsidRDefault="00796987">
      <w:r>
        <w:t>【維運建議】上列是待執行範例，</w:t>
      </w:r>
      <w:r>
        <w:t xml:space="preserve">&lt;STAGING&gt; </w:t>
      </w:r>
      <w:r>
        <w:t>換成獨立暫存目錄。不要以複製幾個</w:t>
      </w:r>
      <w:r>
        <w:t xml:space="preserve"> .cs </w:t>
      </w:r>
      <w:r>
        <w:t>原始檔取代網站發布；主機若用</w:t>
      </w:r>
      <w:r>
        <w:t xml:space="preserve"> VS </w:t>
      </w:r>
      <w:r>
        <w:t>啟動原始碼，仍需重新建置並確認啟動的是更新後專案。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160"/>
        <w:gridCol w:w="7920"/>
      </w:tblGrid>
      <w:tr w:rsidR="008014D7" w14:paraId="35B72E4E" w14:textId="77777777">
        <w:trPr>
          <w:cantSplit/>
          <w:tblHeader/>
        </w:trPr>
        <w:tc>
          <w:tcPr>
            <w:tcW w:w="2160" w:type="dxa"/>
            <w:shd w:val="clear" w:color="auto" w:fill="1F4E78"/>
          </w:tcPr>
          <w:p w14:paraId="752B3FA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產物</w:t>
            </w:r>
          </w:p>
        </w:tc>
        <w:tc>
          <w:tcPr>
            <w:tcW w:w="7920" w:type="dxa"/>
            <w:shd w:val="clear" w:color="auto" w:fill="1F4E78"/>
          </w:tcPr>
          <w:p w14:paraId="17370B3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核對內容</w:t>
            </w:r>
          </w:p>
        </w:tc>
      </w:tr>
      <w:tr w:rsidR="008014D7" w14:paraId="598E5205" w14:textId="77777777">
        <w:trPr>
          <w:cantSplit/>
        </w:trPr>
        <w:tc>
          <w:tcPr>
            <w:tcW w:w="2160" w:type="dxa"/>
          </w:tcPr>
          <w:p w14:paraId="4F782593" w14:textId="77777777" w:rsidR="008014D7" w:rsidRDefault="00796987">
            <w:pPr>
              <w:spacing w:after="40"/>
            </w:pPr>
            <w:r>
              <w:rPr>
                <w:sz w:val="19"/>
              </w:rPr>
              <w:t>網站發布目錄</w:t>
            </w:r>
          </w:p>
        </w:tc>
        <w:tc>
          <w:tcPr>
            <w:tcW w:w="7920" w:type="dxa"/>
          </w:tcPr>
          <w:p w14:paraId="4F465DEE" w14:textId="77777777" w:rsidR="008014D7" w:rsidRDefault="00796987">
            <w:pPr>
              <w:spacing w:after="40"/>
            </w:pPr>
            <w:r>
              <w:rPr>
                <w:sz w:val="19"/>
              </w:rPr>
              <w:t>DLL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deps/runtimeconfig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web.config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static web assets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wwwroot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Resources</w:t>
            </w:r>
            <w:r>
              <w:rPr>
                <w:sz w:val="19"/>
              </w:rPr>
              <w:t>。相依套件及</w:t>
            </w:r>
            <w:r>
              <w:rPr>
                <w:sz w:val="19"/>
              </w:rPr>
              <w:t xml:space="preserve"> Razor </w:t>
            </w:r>
            <w:r>
              <w:rPr>
                <w:sz w:val="19"/>
              </w:rPr>
              <w:t>頁面依</w:t>
            </w:r>
            <w:r>
              <w:rPr>
                <w:sz w:val="19"/>
              </w:rPr>
              <w:t xml:space="preserve"> publish </w:t>
            </w:r>
            <w:r>
              <w:rPr>
                <w:sz w:val="19"/>
              </w:rPr>
              <w:t>輸出。</w:t>
            </w:r>
          </w:p>
        </w:tc>
      </w:tr>
      <w:tr w:rsidR="008014D7" w14:paraId="6497A2E0" w14:textId="77777777">
        <w:trPr>
          <w:cantSplit/>
        </w:trPr>
        <w:tc>
          <w:tcPr>
            <w:tcW w:w="2160" w:type="dxa"/>
            <w:shd w:val="clear" w:color="auto" w:fill="F3F6F9"/>
          </w:tcPr>
          <w:p w14:paraId="43ED6C7F" w14:textId="77777777" w:rsidR="008014D7" w:rsidRDefault="00796987">
            <w:pPr>
              <w:spacing w:after="40"/>
            </w:pPr>
            <w:r>
              <w:rPr>
                <w:sz w:val="19"/>
              </w:rPr>
              <w:t>環境設定</w:t>
            </w:r>
          </w:p>
        </w:tc>
        <w:tc>
          <w:tcPr>
            <w:tcW w:w="7920" w:type="dxa"/>
            <w:shd w:val="clear" w:color="auto" w:fill="F3F6F9"/>
          </w:tcPr>
          <w:p w14:paraId="06682672" w14:textId="77777777" w:rsidR="008014D7" w:rsidRDefault="00796987">
            <w:pPr>
              <w:spacing w:after="40"/>
            </w:pPr>
            <w:r>
              <w:rPr>
                <w:sz w:val="19"/>
              </w:rPr>
              <w:t>部署該主機實際載入的</w:t>
            </w:r>
            <w:r>
              <w:rPr>
                <w:sz w:val="19"/>
              </w:rPr>
              <w:t xml:space="preserve"> TEL JSON</w:t>
            </w:r>
            <w:r>
              <w:rPr>
                <w:sz w:val="19"/>
              </w:rPr>
              <w:t>；保護帳密及原有通知名單。</w:t>
            </w:r>
            <w:r>
              <w:rPr>
                <w:sz w:val="19"/>
              </w:rPr>
              <w:t xml:space="preserve">example </w:t>
            </w:r>
            <w:r>
              <w:rPr>
                <w:sz w:val="19"/>
              </w:rPr>
              <w:t>不會自動取代實際設定。</w:t>
            </w:r>
          </w:p>
        </w:tc>
      </w:tr>
      <w:tr w:rsidR="008014D7" w14:paraId="58A36E7F" w14:textId="77777777">
        <w:trPr>
          <w:cantSplit/>
        </w:trPr>
        <w:tc>
          <w:tcPr>
            <w:tcW w:w="2160" w:type="dxa"/>
          </w:tcPr>
          <w:p w14:paraId="285065CF" w14:textId="77777777" w:rsidR="008014D7" w:rsidRDefault="00796987">
            <w:pPr>
              <w:spacing w:after="40"/>
            </w:pPr>
            <w:r>
              <w:rPr>
                <w:sz w:val="19"/>
              </w:rPr>
              <w:t>DB</w:t>
            </w:r>
            <w:r>
              <w:rPr>
                <w:sz w:val="19"/>
              </w:rPr>
              <w:t>／檔案</w:t>
            </w:r>
          </w:p>
        </w:tc>
        <w:tc>
          <w:tcPr>
            <w:tcW w:w="7920" w:type="dxa"/>
          </w:tcPr>
          <w:p w14:paraId="2F5E8866" w14:textId="77777777" w:rsidR="008014D7" w:rsidRDefault="00796987">
            <w:pPr>
              <w:spacing w:after="40"/>
            </w:pPr>
            <w:r>
              <w:rPr>
                <w:sz w:val="19"/>
              </w:rPr>
              <w:t>先確認相容性，備份需要的</w:t>
            </w:r>
            <w:r>
              <w:rPr>
                <w:sz w:val="19"/>
              </w:rPr>
              <w:t xml:space="preserve"> DB</w:t>
            </w:r>
            <w:r>
              <w:rPr>
                <w:sz w:val="19"/>
              </w:rPr>
              <w:t>／資料／設定；保存</w:t>
            </w:r>
            <w:r>
              <w:rPr>
                <w:sz w:val="19"/>
              </w:rPr>
              <w:t xml:space="preserve"> uploads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Logs</w:t>
            </w:r>
            <w:r>
              <w:rPr>
                <w:sz w:val="19"/>
              </w:rPr>
              <w:t>、輸入輸出，不隨站台覆蓋清空。</w:t>
            </w:r>
          </w:p>
        </w:tc>
      </w:tr>
      <w:tr w:rsidR="008014D7" w14:paraId="2AA61D3A" w14:textId="77777777">
        <w:trPr>
          <w:cantSplit/>
        </w:trPr>
        <w:tc>
          <w:tcPr>
            <w:tcW w:w="2160" w:type="dxa"/>
            <w:shd w:val="clear" w:color="auto" w:fill="F3F6F9"/>
          </w:tcPr>
          <w:p w14:paraId="10D2D5E2" w14:textId="77777777" w:rsidR="008014D7" w:rsidRDefault="00796987">
            <w:pPr>
              <w:spacing w:after="40"/>
            </w:pPr>
            <w:r>
              <w:rPr>
                <w:sz w:val="19"/>
              </w:rPr>
              <w:t>文件</w:t>
            </w:r>
          </w:p>
        </w:tc>
        <w:tc>
          <w:tcPr>
            <w:tcW w:w="7920" w:type="dxa"/>
            <w:shd w:val="clear" w:color="auto" w:fill="F3F6F9"/>
          </w:tcPr>
          <w:p w14:paraId="0363E71E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ICP-User-Guide.docx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ICP-Administrator-Guide.docx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CustomLinks </w:t>
            </w:r>
            <w:r>
              <w:rPr>
                <w:sz w:val="19"/>
              </w:rPr>
              <w:t>含正確環境／虛擬路徑及版本參數。</w:t>
            </w:r>
          </w:p>
        </w:tc>
      </w:tr>
    </w:tbl>
    <w:p w14:paraId="41BBFDCE" w14:textId="77777777" w:rsidR="008014D7" w:rsidRDefault="008014D7">
      <w:pPr>
        <w:spacing w:after="40" w:line="40" w:lineRule="exact"/>
      </w:pPr>
    </w:p>
    <w:p w14:paraId="6404A977" w14:textId="77777777" w:rsidR="008014D7" w:rsidRDefault="00796987">
      <w:pPr>
        <w:pStyle w:val="21"/>
      </w:pPr>
      <w:bookmarkStart w:id="41" w:name="admin_section_42"/>
      <w:r>
        <w:t xml:space="preserve">14.2 </w:t>
      </w:r>
      <w:r>
        <w:t>發布順序與驗證</w:t>
      </w:r>
      <w:bookmarkEnd w:id="41"/>
    </w:p>
    <w:p w14:paraId="21E62E1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6823B56" w14:textId="77777777" w:rsidR="008014D7" w:rsidRDefault="00796987">
      <w:pPr>
        <w:pStyle w:val="a0"/>
      </w:pPr>
      <w:r>
        <w:t>【維運建議】記錄本次</w:t>
      </w:r>
      <w:r>
        <w:t xml:space="preserve"> commit</w:t>
      </w:r>
      <w:r>
        <w:t>／發布編號、三服務版本、</w:t>
      </w:r>
      <w:r>
        <w:t xml:space="preserve">SQL </w:t>
      </w:r>
      <w:r>
        <w:t>與設定差異及回復方案。</w:t>
      </w:r>
    </w:p>
    <w:p w14:paraId="1D2B2112" w14:textId="77777777" w:rsidR="008014D7" w:rsidRDefault="00796987">
      <w:pPr>
        <w:pStyle w:val="a0"/>
      </w:pPr>
      <w:r>
        <w:t>【維運建議】備份並執行本版必要的相容性</w:t>
      </w:r>
      <w:r>
        <w:t xml:space="preserve"> SQL</w:t>
      </w:r>
      <w:r>
        <w:t>；移除舊表需另依相依順序，不能一律套同一順序。</w:t>
      </w:r>
    </w:p>
    <w:p w14:paraId="1AA06650" w14:textId="77777777" w:rsidR="008014D7" w:rsidRDefault="00796987">
      <w:pPr>
        <w:pStyle w:val="a0"/>
      </w:pPr>
      <w:r>
        <w:t>【維運建議】於維護窗口停止或協調背景工作，部署完整發布產物，套用受保護環境設定與資料夾權限。</w:t>
      </w:r>
    </w:p>
    <w:p w14:paraId="1681DC70" w14:textId="77777777" w:rsidR="008014D7" w:rsidRDefault="00796987">
      <w:pPr>
        <w:pStyle w:val="a0"/>
      </w:pPr>
      <w:r>
        <w:t>【維運建議】啟動依賴服務及三應用程式；核對</w:t>
      </w:r>
      <w:r>
        <w:t xml:space="preserve"> Log </w:t>
      </w:r>
      <w:r>
        <w:t>的機器、</w:t>
      </w:r>
      <w:r>
        <w:t xml:space="preserve">AppSettings </w:t>
      </w:r>
      <w:r>
        <w:t>與</w:t>
      </w:r>
      <w:r>
        <w:t xml:space="preserve"> DB</w:t>
      </w:r>
      <w:r>
        <w:t>／共用路徑。</w:t>
      </w:r>
    </w:p>
    <w:p w14:paraId="0EF27235" w14:textId="77777777" w:rsidR="008014D7" w:rsidRDefault="00796987">
      <w:pPr>
        <w:pStyle w:val="a0"/>
      </w:pPr>
      <w:r>
        <w:t>【維運建議】驗證登入、權限、查詢、</w:t>
      </w:r>
      <w:r>
        <w:t>Settings</w:t>
      </w:r>
      <w:r>
        <w:t>、匯入、報表、附件與文件下載；經核准再測試跨服務起案、產檔及寄信。</w:t>
      </w:r>
    </w:p>
    <w:p w14:paraId="0614139B" w14:textId="77777777" w:rsidR="008014D7" w:rsidRDefault="00796987">
      <w:pPr>
        <w:pStyle w:val="a0"/>
      </w:pPr>
      <w:r>
        <w:t>【維運建議】使用</w:t>
      </w:r>
      <w:r>
        <w:t xml:space="preserve"> RequestId</w:t>
      </w:r>
      <w:r>
        <w:t>／</w:t>
      </w:r>
      <w:r>
        <w:t xml:space="preserve">messageId </w:t>
      </w:r>
      <w:r>
        <w:t>追蹤到最後狀態；發布紀錄附驗證證據，不能只記首頁可開。</w:t>
      </w:r>
    </w:p>
    <w:p w14:paraId="4B40C533" w14:textId="77777777" w:rsidR="008014D7" w:rsidRDefault="00796987">
      <w:pPr>
        <w:pStyle w:val="21"/>
      </w:pPr>
      <w:bookmarkStart w:id="42" w:name="admin_section_43"/>
      <w:r>
        <w:t xml:space="preserve">14.3 </w:t>
      </w:r>
      <w:r>
        <w:t>回復</w:t>
      </w:r>
      <w:bookmarkEnd w:id="42"/>
    </w:p>
    <w:p w14:paraId="0EDA0F98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E94FA6E" w14:textId="77777777" w:rsidR="008014D7" w:rsidRDefault="00796987">
      <w:r>
        <w:t>【維運建議】回復先停止相關寫入與</w:t>
      </w:r>
      <w:r>
        <w:t xml:space="preserve"> Worker</w:t>
      </w:r>
      <w:r>
        <w:t>，確認新資料是否需保留。還原相容的程式及設定；</w:t>
      </w:r>
      <w:r>
        <w:t>DB schema</w:t>
      </w:r>
      <w:r>
        <w:t>／資料依備份與核准腳本處理。回復後檢查未完成</w:t>
      </w:r>
      <w:r>
        <w:t xml:space="preserve"> Job</w:t>
      </w:r>
      <w:r>
        <w:t>、</w:t>
      </w:r>
      <w:r>
        <w:t>Outbox</w:t>
      </w:r>
      <w:r>
        <w:t>、寄送中的通知，避免舊新版同時處理或重複副作用。</w:t>
      </w:r>
    </w:p>
    <w:p w14:paraId="1458415A" w14:textId="77777777" w:rsidR="008014D7" w:rsidRDefault="00796987">
      <w:pPr>
        <w:pStyle w:val="1"/>
        <w:pageBreakBefore/>
      </w:pPr>
      <w:bookmarkStart w:id="43" w:name="admin_section_44"/>
      <w:r>
        <w:lastRenderedPageBreak/>
        <w:t xml:space="preserve">15 </w:t>
      </w:r>
      <w:r>
        <w:t>問題排查手冊</w:t>
      </w:r>
      <w:bookmarkEnd w:id="43"/>
    </w:p>
    <w:p w14:paraId="18CFE90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8014D7" w14:paraId="20AF28F7" w14:textId="77777777">
        <w:trPr>
          <w:cantSplit/>
          <w:tblHeader/>
        </w:trPr>
        <w:tc>
          <w:tcPr>
            <w:tcW w:w="3024" w:type="dxa"/>
            <w:shd w:val="clear" w:color="auto" w:fill="1F4E78"/>
          </w:tcPr>
          <w:p w14:paraId="7B2C328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問題入口</w:t>
            </w:r>
          </w:p>
        </w:tc>
        <w:tc>
          <w:tcPr>
            <w:tcW w:w="7056" w:type="dxa"/>
            <w:shd w:val="clear" w:color="auto" w:fill="1F4E78"/>
          </w:tcPr>
          <w:p w14:paraId="699BFFB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完整處理位置</w:t>
            </w:r>
          </w:p>
        </w:tc>
      </w:tr>
      <w:tr w:rsidR="008014D7" w14:paraId="74215B46" w14:textId="77777777">
        <w:trPr>
          <w:cantSplit/>
        </w:trPr>
        <w:tc>
          <w:tcPr>
            <w:tcW w:w="3024" w:type="dxa"/>
          </w:tcPr>
          <w:p w14:paraId="7AC358C1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舊畫面／欄位不符</w:t>
            </w:r>
          </w:p>
        </w:tc>
        <w:tc>
          <w:tcPr>
            <w:tcW w:w="7056" w:type="dxa"/>
          </w:tcPr>
          <w:p w14:paraId="3330D9D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先核對站台與發布來源；</w:t>
            </w:r>
            <w:hyperlink w:anchor="admin_section_41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14.1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82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4517941D" w14:textId="77777777">
        <w:trPr>
          <w:cantSplit/>
        </w:trPr>
        <w:tc>
          <w:tcPr>
            <w:tcW w:w="3024" w:type="dxa"/>
            <w:shd w:val="clear" w:color="auto" w:fill="F3F6F9"/>
          </w:tcPr>
          <w:p w14:paraId="3EB794A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例外／瀏覽器錯誤</w:t>
            </w:r>
          </w:p>
        </w:tc>
        <w:tc>
          <w:tcPr>
            <w:tcW w:w="7056" w:type="dxa"/>
            <w:shd w:val="clear" w:color="auto" w:fill="F3F6F9"/>
          </w:tcPr>
          <w:p w14:paraId="23CE86D6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依實際訊息搜尋</w:t>
            </w:r>
            <w:r>
              <w:rPr>
                <w:sz w:val="19"/>
              </w:rPr>
              <w:t xml:space="preserve"> </w:t>
            </w:r>
            <w:hyperlink w:anchor="admin_section_46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，附</w:t>
            </w:r>
            <w:r>
              <w:rPr>
                <w:sz w:val="19"/>
              </w:rPr>
              <w:t xml:space="preserve"> </w:t>
            </w:r>
            <w:hyperlink w:anchor="admin_section_45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15.1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的診斷證據。</w:t>
            </w:r>
          </w:p>
        </w:tc>
      </w:tr>
      <w:tr w:rsidR="008014D7" w14:paraId="40ABC4B5" w14:textId="77777777">
        <w:trPr>
          <w:cantSplit/>
        </w:trPr>
        <w:tc>
          <w:tcPr>
            <w:tcW w:w="3024" w:type="dxa"/>
          </w:tcPr>
          <w:p w14:paraId="3499E43E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起案／產檔／通知流程卡住</w:t>
            </w:r>
          </w:p>
        </w:tc>
        <w:tc>
          <w:tcPr>
            <w:tcW w:w="7056" w:type="dxa"/>
          </w:tcPr>
          <w:p w14:paraId="0ED5F1D9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分別使用</w:t>
            </w:r>
            <w:r>
              <w:rPr>
                <w:sz w:val="19"/>
              </w:rPr>
              <w:t xml:space="preserve"> </w:t>
            </w:r>
            <w:hyperlink w:anchor="admin_section_6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70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71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21.3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；恢復前查</w:t>
            </w:r>
            <w:r>
              <w:rPr>
                <w:sz w:val="19"/>
              </w:rPr>
              <w:t xml:space="preserve"> 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</w:tbl>
    <w:p w14:paraId="18A63A69" w14:textId="77777777" w:rsidR="008014D7" w:rsidRDefault="008014D7">
      <w:pPr>
        <w:spacing w:after="40" w:line="40" w:lineRule="exact"/>
      </w:pPr>
    </w:p>
    <w:p w14:paraId="3C1B7BC7" w14:textId="77777777" w:rsidR="008014D7" w:rsidRDefault="00796987">
      <w:pPr>
        <w:pStyle w:val="21"/>
      </w:pPr>
      <w:bookmarkStart w:id="44" w:name="admin_section_45"/>
      <w:r>
        <w:t xml:space="preserve">15.1 </w:t>
      </w:r>
      <w:r>
        <w:t>診斷證據包</w:t>
      </w:r>
      <w:bookmarkEnd w:id="44"/>
    </w:p>
    <w:p w14:paraId="05684C86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0D4C723F" w14:textId="77777777" w:rsidR="008014D7" w:rsidRDefault="00796987">
      <w:r>
        <w:t>【目前程式行為】收集發生時間與時區、環境網址、電腦／處理序、發布編號、</w:t>
      </w:r>
      <w:r>
        <w:t xml:space="preserve">AppSettings </w:t>
      </w:r>
      <w:r>
        <w:t>檔名、功能、</w:t>
      </w:r>
      <w:r>
        <w:t>Invoice</w:t>
      </w:r>
      <w:r>
        <w:t>／</w:t>
      </w:r>
      <w:r>
        <w:t>RequestId</w:t>
      </w:r>
      <w:r>
        <w:t>／</w:t>
      </w:r>
      <w:r>
        <w:t>messageId</w:t>
      </w:r>
      <w:r>
        <w:t>、錯誤堆疊及前後</w:t>
      </w:r>
      <w:r>
        <w:t xml:space="preserve"> Log</w:t>
      </w:r>
      <w:r>
        <w:t>。</w:t>
      </w:r>
      <w:r>
        <w:t xml:space="preserve">Network </w:t>
      </w:r>
      <w:r>
        <w:t>另附</w:t>
      </w:r>
      <w:r>
        <w:t xml:space="preserve"> Status</w:t>
      </w:r>
      <w:r>
        <w:t>、</w:t>
      </w:r>
      <w:r>
        <w:t>Initiator</w:t>
      </w:r>
      <w:r>
        <w:t>、</w:t>
      </w:r>
      <w:r>
        <w:t>Response</w:t>
      </w:r>
      <w:r>
        <w:t>；移除密碼、</w:t>
      </w:r>
      <w:r>
        <w:t>Cookie</w:t>
      </w:r>
      <w:r>
        <w:t>、完整認證與不必要個資。</w:t>
      </w:r>
    </w:p>
    <w:p w14:paraId="48C78BE4" w14:textId="77777777" w:rsidR="008014D7" w:rsidRDefault="00796987">
      <w:r>
        <w:t>【目前程式行為】</w:t>
      </w:r>
      <w:r>
        <w:t xml:space="preserve">ICP Program.cs </w:t>
      </w:r>
      <w:r>
        <w:t>額外寫入</w:t>
      </w:r>
      <w:r>
        <w:t xml:space="preserve"> ContentRoot/Logs/icp-.log</w:t>
      </w:r>
      <w:r>
        <w:t>，保留</w:t>
      </w:r>
      <w:r>
        <w:t xml:space="preserve"> 31 </w:t>
      </w:r>
      <w:r>
        <w:t>個檔案；</w:t>
      </w:r>
      <w:r>
        <w:t xml:space="preserve">Hub </w:t>
      </w:r>
      <w:r>
        <w:t>與</w:t>
      </w:r>
      <w:r>
        <w:t xml:space="preserve"> FileGenerator </w:t>
      </w:r>
      <w:r>
        <w:t>的</w:t>
      </w:r>
      <w:r>
        <w:t xml:space="preserve"> sink </w:t>
      </w:r>
      <w:r>
        <w:t>依各自程式及環境設定核對。不要假設所有服務都寫相同檔名或同一目錄。</w:t>
      </w:r>
    </w:p>
    <w:p w14:paraId="2A4E7BBA" w14:textId="77777777" w:rsidR="008014D7" w:rsidRDefault="00796987">
      <w:pPr>
        <w:pStyle w:val="21"/>
        <w:pageBreakBefore/>
      </w:pPr>
      <w:bookmarkStart w:id="45" w:name="admin_section_46"/>
      <w:r>
        <w:lastRenderedPageBreak/>
        <w:t xml:space="preserve">15.2 </w:t>
      </w:r>
      <w:r>
        <w:t>實際錯誤訊息與修正方向</w:t>
      </w:r>
      <w:bookmarkEnd w:id="45"/>
    </w:p>
    <w:p w14:paraId="1FED568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F1C54B9" w14:textId="77777777" w:rsidR="008014D7" w:rsidRDefault="00796987">
      <w:r>
        <w:t>【維運建議】以下字串來自既有問題紀錄或程式檢查；為方便搜尋保留英文原文，變動的號碼、列號與名稱使用占位符。不是本次重新造成或寫入主機的錯誤。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320"/>
        <w:gridCol w:w="5760"/>
      </w:tblGrid>
      <w:tr w:rsidR="008014D7" w14:paraId="1FA579F9" w14:textId="77777777">
        <w:trPr>
          <w:cantSplit/>
          <w:tblHeader/>
        </w:trPr>
        <w:tc>
          <w:tcPr>
            <w:tcW w:w="4320" w:type="dxa"/>
            <w:shd w:val="clear" w:color="auto" w:fill="1F4E78"/>
          </w:tcPr>
          <w:p w14:paraId="2CEB3073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搜尋的實際訊息或片段</w:t>
            </w:r>
          </w:p>
        </w:tc>
        <w:tc>
          <w:tcPr>
            <w:tcW w:w="5760" w:type="dxa"/>
            <w:shd w:val="clear" w:color="auto" w:fill="1F4E78"/>
          </w:tcPr>
          <w:p w14:paraId="55AE6D5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原因判斷與修正方式</w:t>
            </w:r>
          </w:p>
        </w:tc>
      </w:tr>
      <w:tr w:rsidR="008014D7" w14:paraId="3AC16323" w14:textId="77777777">
        <w:trPr>
          <w:cantSplit/>
        </w:trPr>
        <w:tc>
          <w:tcPr>
            <w:tcW w:w="4320" w:type="dxa"/>
          </w:tcPr>
          <w:p w14:paraId="2A45175B" w14:textId="77777777" w:rsidR="008014D7" w:rsidRDefault="00796987">
            <w:pPr>
              <w:spacing w:after="40"/>
            </w:pPr>
            <w:r>
              <w:rPr>
                <w:sz w:val="19"/>
              </w:rPr>
              <w:t>GET …/lib/datatables/images/sort_both.png 404 (Not Found)</w:t>
            </w:r>
          </w:p>
        </w:tc>
        <w:tc>
          <w:tcPr>
            <w:tcW w:w="5760" w:type="dxa"/>
          </w:tcPr>
          <w:p w14:paraId="379DC5FE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Network </w:t>
            </w: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Initiator 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 xml:space="preserve"> DataTables CSS </w:t>
            </w:r>
            <w:r>
              <w:rPr>
                <w:sz w:val="19"/>
              </w:rPr>
              <w:t>版本，修正套件資產路徑或統一樣式；不可用空圖片掩蓋。</w:t>
            </w:r>
          </w:p>
        </w:tc>
      </w:tr>
      <w:tr w:rsidR="008014D7" w14:paraId="59A60A48" w14:textId="77777777">
        <w:trPr>
          <w:cantSplit/>
        </w:trPr>
        <w:tc>
          <w:tcPr>
            <w:tcW w:w="4320" w:type="dxa"/>
            <w:shd w:val="clear" w:color="auto" w:fill="F3F6F9"/>
          </w:tcPr>
          <w:p w14:paraId="28050298" w14:textId="77777777" w:rsidR="008014D7" w:rsidRDefault="00796987">
            <w:pPr>
              <w:spacing w:after="40"/>
            </w:pPr>
            <w:r>
              <w:rPr>
                <w:sz w:val="19"/>
              </w:rPr>
              <w:t>Permissions policy violation: unload is not allowed in this document.</w:t>
            </w:r>
          </w:p>
        </w:tc>
        <w:tc>
          <w:tcPr>
            <w:tcW w:w="5760" w:type="dxa"/>
            <w:shd w:val="clear" w:color="auto" w:fill="F3F6F9"/>
          </w:tcPr>
          <w:p w14:paraId="634142A1" w14:textId="77777777" w:rsidR="008014D7" w:rsidRDefault="00796987">
            <w:pPr>
              <w:spacing w:after="40"/>
            </w:pPr>
            <w:r>
              <w:rPr>
                <w:sz w:val="19"/>
              </w:rPr>
              <w:t>常見來源為</w:t>
            </w:r>
            <w:r>
              <w:rPr>
                <w:sz w:val="19"/>
              </w:rPr>
              <w:t xml:space="preserve"> VS Browser Link</w:t>
            </w:r>
            <w:r>
              <w:rPr>
                <w:sz w:val="19"/>
              </w:rPr>
              <w:t>；分開檢查業務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 xml:space="preserve"> JS </w:t>
            </w:r>
            <w:r>
              <w:rPr>
                <w:sz w:val="19"/>
              </w:rPr>
              <w:t>初始化，不能據此判斷資料庫故障。</w:t>
            </w:r>
          </w:p>
        </w:tc>
      </w:tr>
      <w:tr w:rsidR="008014D7" w14:paraId="54E06CA6" w14:textId="77777777">
        <w:trPr>
          <w:cantSplit/>
        </w:trPr>
        <w:tc>
          <w:tcPr>
            <w:tcW w:w="4320" w:type="dxa"/>
          </w:tcPr>
          <w:p w14:paraId="51E5464B" w14:textId="77777777" w:rsidR="008014D7" w:rsidRDefault="00796987">
            <w:pPr>
              <w:spacing w:after="40"/>
            </w:pPr>
            <w:r>
              <w:rPr>
                <w:sz w:val="19"/>
              </w:rPr>
              <w:t>System.Threading.Tasks.TaskCanceledException: A task was canceled.</w:t>
            </w:r>
          </w:p>
        </w:tc>
        <w:tc>
          <w:tcPr>
            <w:tcW w:w="5760" w:type="dxa"/>
          </w:tcPr>
          <w:p w14:paraId="63C698CA" w14:textId="77777777" w:rsidR="008014D7" w:rsidRDefault="00796987">
            <w:pPr>
              <w:spacing w:after="40"/>
            </w:pPr>
            <w:r>
              <w:rPr>
                <w:sz w:val="19"/>
              </w:rPr>
              <w:t>查取消</w:t>
            </w:r>
            <w:r>
              <w:rPr>
                <w:sz w:val="19"/>
              </w:rPr>
              <w:t xml:space="preserve"> Token</w:t>
            </w:r>
            <w:r>
              <w:rPr>
                <w:sz w:val="19"/>
              </w:rPr>
              <w:t>、停止除錯／回收、請求取消及</w:t>
            </w:r>
            <w:r>
              <w:rPr>
                <w:sz w:val="19"/>
              </w:rPr>
              <w:t xml:space="preserve"> SQL</w:t>
            </w:r>
            <w:r>
              <w:rPr>
                <w:sz w:val="19"/>
              </w:rPr>
              <w:t>／網路同時段</w:t>
            </w:r>
            <w:r>
              <w:rPr>
                <w:sz w:val="19"/>
              </w:rPr>
              <w:t xml:space="preserve"> Log</w:t>
            </w:r>
            <w:r>
              <w:rPr>
                <w:sz w:val="19"/>
              </w:rPr>
              <w:t>。正常停止與故障要分辨，不一律吞掉例外。</w:t>
            </w:r>
          </w:p>
        </w:tc>
      </w:tr>
      <w:tr w:rsidR="008014D7" w14:paraId="01F011B5" w14:textId="77777777">
        <w:trPr>
          <w:cantSplit/>
        </w:trPr>
        <w:tc>
          <w:tcPr>
            <w:tcW w:w="4320" w:type="dxa"/>
            <w:shd w:val="clear" w:color="auto" w:fill="F3F6F9"/>
          </w:tcPr>
          <w:p w14:paraId="40B51264" w14:textId="77777777" w:rsidR="008014D7" w:rsidRDefault="00796987">
            <w:pPr>
              <w:spacing w:after="40"/>
            </w:pPr>
            <w:r>
              <w:rPr>
                <w:sz w:val="19"/>
              </w:rPr>
              <w:t>Invalid column name 'WBS_ELEMENT'</w:t>
            </w:r>
            <w:r>
              <w:rPr>
                <w:sz w:val="19"/>
              </w:rPr>
              <w:t>／無效的資料行名稱</w:t>
            </w:r>
            <w:r>
              <w:rPr>
                <w:sz w:val="19"/>
              </w:rPr>
              <w:t xml:space="preserve"> 'WBS_ELEMENT'</w:t>
            </w:r>
          </w:p>
        </w:tc>
        <w:tc>
          <w:tcPr>
            <w:tcW w:w="5760" w:type="dxa"/>
            <w:shd w:val="clear" w:color="auto" w:fill="F3F6F9"/>
          </w:tcPr>
          <w:p w14:paraId="7D8F6A5B" w14:textId="77777777" w:rsidR="008014D7" w:rsidRDefault="00796987">
            <w:pPr>
              <w:spacing w:after="40"/>
            </w:pPr>
            <w:r>
              <w:rPr>
                <w:sz w:val="19"/>
              </w:rPr>
              <w:t>核對實際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 xml:space="preserve"> 017 </w:t>
            </w:r>
            <w:r>
              <w:rPr>
                <w:sz w:val="19"/>
              </w:rPr>
              <w:t>腳本；</w:t>
            </w:r>
            <w:r>
              <w:rPr>
                <w:sz w:val="19"/>
              </w:rPr>
              <w:t xml:space="preserve">ALTER </w:t>
            </w:r>
            <w:r>
              <w:rPr>
                <w:sz w:val="19"/>
              </w:rPr>
              <w:t>後同批</w:t>
            </w:r>
            <w:r>
              <w:rPr>
                <w:sz w:val="19"/>
              </w:rPr>
              <w:t xml:space="preserve"> UPDATE </w:t>
            </w:r>
            <w:r>
              <w:rPr>
                <w:sz w:val="19"/>
              </w:rPr>
              <w:t>的編譯問題用既有動態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版本處理，見</w:t>
            </w:r>
            <w:r>
              <w:rPr>
                <w:sz w:val="19"/>
              </w:rPr>
              <w:t xml:space="preserve"> </w:t>
            </w:r>
            <w:hyperlink w:anchor="admin_section_22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7.1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56F273D8" w14:textId="77777777">
        <w:trPr>
          <w:cantSplit/>
        </w:trPr>
        <w:tc>
          <w:tcPr>
            <w:tcW w:w="4320" w:type="dxa"/>
          </w:tcPr>
          <w:p w14:paraId="71E40EE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System.IO.IOException … bootstrap.rtl.css.map … </w:t>
            </w:r>
            <w:r>
              <w:rPr>
                <w:sz w:val="19"/>
              </w:rPr>
              <w:t>另一個處理序正在使用檔案</w:t>
            </w:r>
          </w:p>
        </w:tc>
        <w:tc>
          <w:tcPr>
            <w:tcW w:w="5760" w:type="dxa"/>
          </w:tcPr>
          <w:p w14:paraId="551D0FC2" w14:textId="77777777" w:rsidR="008014D7" w:rsidRDefault="00796987">
            <w:pPr>
              <w:spacing w:after="40"/>
            </w:pPr>
            <w:r>
              <w:rPr>
                <w:sz w:val="19"/>
              </w:rPr>
              <w:t>定位鎖定來源與重複建置／同步；協調解除占用後再建置，避免全域終止程序或刪除來源目錄。</w:t>
            </w:r>
          </w:p>
        </w:tc>
      </w:tr>
      <w:tr w:rsidR="008014D7" w14:paraId="46D137BD" w14:textId="77777777">
        <w:trPr>
          <w:cantSplit/>
        </w:trPr>
        <w:tc>
          <w:tcPr>
            <w:tcW w:w="4320" w:type="dxa"/>
            <w:shd w:val="clear" w:color="auto" w:fill="F3F6F9"/>
          </w:tcPr>
          <w:p w14:paraId="2E5314AA" w14:textId="77777777" w:rsidR="008014D7" w:rsidRDefault="00796987">
            <w:pPr>
              <w:spacing w:after="4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&lt;</w:t>
            </w:r>
            <w:r>
              <w:rPr>
                <w:sz w:val="19"/>
              </w:rPr>
              <w:t>列號</w:t>
            </w:r>
            <w:r>
              <w:rPr>
                <w:sz w:val="19"/>
              </w:rPr>
              <w:t xml:space="preserve">&gt; </w:t>
            </w:r>
            <w:r>
              <w:rPr>
                <w:sz w:val="19"/>
              </w:rPr>
              <w:t>列</w:t>
            </w:r>
            <w:r>
              <w:rPr>
                <w:sz w:val="19"/>
              </w:rPr>
              <w:t xml:space="preserve"> DELIVERY_TO … Settings …</w:t>
            </w:r>
          </w:p>
        </w:tc>
        <w:tc>
          <w:tcPr>
            <w:tcW w:w="5760" w:type="dxa"/>
            <w:shd w:val="clear" w:color="auto" w:fill="F3F6F9"/>
          </w:tcPr>
          <w:p w14:paraId="444C8683" w14:textId="77777777" w:rsidR="008014D7" w:rsidRDefault="00796987">
            <w:pPr>
              <w:spacing w:after="40"/>
            </w:pPr>
            <w:r>
              <w:rPr>
                <w:sz w:val="19"/>
              </w:rPr>
              <w:t>現行</w:t>
            </w:r>
            <w:r>
              <w:rPr>
                <w:sz w:val="19"/>
              </w:rPr>
              <w:t xml:space="preserve"> Add DI/SA </w:t>
            </w:r>
            <w:r>
              <w:rPr>
                <w:sz w:val="19"/>
              </w:rPr>
              <w:t>依</w:t>
            </w:r>
            <w:r>
              <w:rPr>
                <w:sz w:val="19"/>
              </w:rPr>
              <w:t xml:space="preserve"> DeliveryToList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Customer Code </w:t>
            </w:r>
            <w:r>
              <w:rPr>
                <w:sz w:val="19"/>
              </w:rPr>
              <w:t>比對；查該頁建檔值與欄位，不要以</w:t>
            </w:r>
            <w:r>
              <w:rPr>
                <w:sz w:val="19"/>
              </w:rPr>
              <w:t xml:space="preserve"> Name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Key </w:t>
            </w:r>
            <w:r>
              <w:rPr>
                <w:sz w:val="19"/>
              </w:rPr>
              <w:t>替代；規則見</w:t>
            </w:r>
            <w:r>
              <w:rPr>
                <w:sz w:val="19"/>
              </w:rPr>
              <w:t xml:space="preserve"> </w:t>
            </w:r>
            <w:hyperlink w:anchor="admin_section_23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8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643AD17A" w14:textId="77777777">
        <w:trPr>
          <w:cantSplit/>
        </w:trPr>
        <w:tc>
          <w:tcPr>
            <w:tcW w:w="4320" w:type="dxa"/>
          </w:tcPr>
          <w:p w14:paraId="635439EE" w14:textId="77777777" w:rsidR="008014D7" w:rsidRDefault="00796987">
            <w:pPr>
              <w:spacing w:after="40"/>
            </w:pPr>
            <w:r>
              <w:rPr>
                <w:sz w:val="19"/>
              </w:rPr>
              <w:t>Required Shipping advice column …</w:t>
            </w:r>
          </w:p>
        </w:tc>
        <w:tc>
          <w:tcPr>
            <w:tcW w:w="5760" w:type="dxa"/>
          </w:tcPr>
          <w:p w14:paraId="313F4B5C" w14:textId="77777777" w:rsidR="008014D7" w:rsidRDefault="00796987">
            <w:pPr>
              <w:spacing w:after="40"/>
            </w:pPr>
            <w:r>
              <w:rPr>
                <w:sz w:val="19"/>
              </w:rPr>
              <w:t>檢查第一個分頁的表頭、版本及必要欄；修正輸入檔再測，不靠後面同名分頁繞過檢查。</w:t>
            </w:r>
          </w:p>
        </w:tc>
      </w:tr>
      <w:tr w:rsidR="008014D7" w14:paraId="0A8AD17E" w14:textId="77777777">
        <w:trPr>
          <w:cantSplit/>
        </w:trPr>
        <w:tc>
          <w:tcPr>
            <w:tcW w:w="4320" w:type="dxa"/>
            <w:shd w:val="clear" w:color="auto" w:fill="F3F6F9"/>
          </w:tcPr>
          <w:p w14:paraId="3F8312FB" w14:textId="77777777" w:rsidR="008014D7" w:rsidRDefault="00796987">
            <w:pPr>
              <w:spacing w:after="40"/>
            </w:pPr>
            <w:r>
              <w:rPr>
                <w:sz w:val="19"/>
              </w:rPr>
              <w:t>Please check County of origin</w:t>
            </w:r>
          </w:p>
        </w:tc>
        <w:tc>
          <w:tcPr>
            <w:tcW w:w="5760" w:type="dxa"/>
            <w:shd w:val="clear" w:color="auto" w:fill="F3F6F9"/>
          </w:tcPr>
          <w:p w14:paraId="227C02F9" w14:textId="77777777" w:rsidR="008014D7" w:rsidRDefault="00796987">
            <w:pPr>
              <w:spacing w:after="40"/>
            </w:pPr>
            <w:r>
              <w:rPr>
                <w:sz w:val="19"/>
              </w:rPr>
              <w:t>保留程式既有拼字以便搜尋；檢查來源國別與設定對照，修正後再產檔。見</w:t>
            </w:r>
            <w:r>
              <w:rPr>
                <w:sz w:val="19"/>
              </w:rPr>
              <w:t xml:space="preserve"> </w:t>
            </w:r>
            <w:hyperlink w:anchor="admin_section_30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0C106E32" w14:textId="77777777">
        <w:trPr>
          <w:cantSplit/>
        </w:trPr>
        <w:tc>
          <w:tcPr>
            <w:tcW w:w="4320" w:type="dxa"/>
          </w:tcPr>
          <w:p w14:paraId="0A9389BF" w14:textId="77777777" w:rsidR="008014D7" w:rsidRDefault="00796987">
            <w:pPr>
              <w:spacing w:after="40"/>
            </w:pPr>
            <w:r>
              <w:rPr>
                <w:sz w:val="19"/>
              </w:rPr>
              <w:t>File not found</w:t>
            </w:r>
          </w:p>
        </w:tc>
        <w:tc>
          <w:tcPr>
            <w:tcW w:w="5760" w:type="dxa"/>
          </w:tcPr>
          <w:p w14:paraId="591815FD" w14:textId="77777777" w:rsidR="008014D7" w:rsidRDefault="00796987">
            <w:pPr>
              <w:spacing w:after="40"/>
            </w:pPr>
            <w:r>
              <w:rPr>
                <w:sz w:val="19"/>
              </w:rPr>
              <w:t>先分清附件、歷史原檔或產出檔，再查實體路徑、檔案存在、服務身分及共用目錄權限；不要直接重匯全部資料。</w:t>
            </w:r>
          </w:p>
        </w:tc>
      </w:tr>
      <w:tr w:rsidR="008014D7" w14:paraId="0B04ACFA" w14:textId="77777777">
        <w:trPr>
          <w:cantSplit/>
        </w:trPr>
        <w:tc>
          <w:tcPr>
            <w:tcW w:w="4320" w:type="dxa"/>
            <w:shd w:val="clear" w:color="auto" w:fill="F3F6F9"/>
          </w:tcPr>
          <w:p w14:paraId="6D601B20" w14:textId="77777777" w:rsidR="008014D7" w:rsidRDefault="00796987">
            <w:pPr>
              <w:spacing w:after="40"/>
            </w:pPr>
            <w:r>
              <w:rPr>
                <w:sz w:val="19"/>
              </w:rPr>
              <w:t>POST /api/messages/{messageId}/retry → 501</w:t>
            </w:r>
          </w:p>
        </w:tc>
        <w:tc>
          <w:tcPr>
            <w:tcW w:w="5760" w:type="dxa"/>
            <w:shd w:val="clear" w:color="auto" w:fill="F3F6F9"/>
          </w:tcPr>
          <w:p w14:paraId="1AFD85DA" w14:textId="77777777" w:rsidR="008014D7" w:rsidRDefault="00796987">
            <w:pPr>
              <w:spacing w:after="40"/>
            </w:pPr>
            <w:r>
              <w:rPr>
                <w:sz w:val="19"/>
              </w:rPr>
              <w:t>此入口尚未實作，不是補檔即可恢復；依</w:t>
            </w:r>
            <w:r>
              <w:rPr>
                <w:sz w:val="19"/>
              </w:rPr>
              <w:t xml:space="preserve"> </w:t>
            </w:r>
            <w:hyperlink w:anchor="admin_section_78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25.1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查專用流程。</w:t>
            </w:r>
          </w:p>
        </w:tc>
      </w:tr>
    </w:tbl>
    <w:p w14:paraId="4D6CAFD0" w14:textId="77777777" w:rsidR="008014D7" w:rsidRDefault="008014D7">
      <w:pPr>
        <w:spacing w:after="40" w:line="40" w:lineRule="exact"/>
      </w:pPr>
    </w:p>
    <w:p w14:paraId="5DA192DB" w14:textId="77777777" w:rsidR="008014D7" w:rsidRDefault="00796987">
      <w:pPr>
        <w:pStyle w:val="21"/>
        <w:pageBreakBefore/>
      </w:pPr>
      <w:bookmarkStart w:id="46" w:name="admin_section_47"/>
      <w:r>
        <w:lastRenderedPageBreak/>
        <w:t xml:space="preserve">15.3 Log </w:t>
      </w:r>
      <w:r>
        <w:t>判讀與識別串聯</w:t>
      </w:r>
      <w:bookmarkEnd w:id="46"/>
    </w:p>
    <w:p w14:paraId="1A8BC2AA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7EB7A4D5" w14:textId="77777777" w:rsidR="008014D7" w:rsidRDefault="00796987">
      <w:r>
        <w:t>【維運建議】以下為依目前程式訊息樣板製作的去識別化教學示例，不是本次服務實際執行證據。</w:t>
      </w:r>
      <w:r>
        <w:t>&lt;REQ-A&gt;</w:t>
      </w:r>
      <w:r>
        <w:t>、</w:t>
      </w:r>
      <w:r>
        <w:t>&lt;MSG-A&gt;</w:t>
      </w:r>
      <w:r>
        <w:t>、</w:t>
      </w:r>
      <w:r>
        <w:t>&lt;JOB-A&gt;</w:t>
      </w:r>
      <w:r>
        <w:t>、</w:t>
      </w:r>
      <w:r>
        <w:t xml:space="preserve">&lt;EVENT-A&gt; </w:t>
      </w:r>
      <w:r>
        <w:t>代表替換後識別；時間採台北時間示例，實查須先確認</w:t>
      </w:r>
      <w:r>
        <w:t xml:space="preserve"> Log </w:t>
      </w:r>
      <w:r>
        <w:t>的時區。</w:t>
      </w:r>
    </w:p>
    <w:p w14:paraId="663B7E9B" w14:textId="77777777" w:rsidR="008014D7" w:rsidRDefault="00796987">
      <w:r>
        <w:t>【維運建議】教學用</w:t>
      </w:r>
      <w:r>
        <w:t xml:space="preserve"> Log </w:t>
      </w:r>
      <w:r>
        <w:t>格式示例；不可當作指令執行或本次實測紀錄。</w:t>
      </w:r>
    </w:p>
    <w:p w14:paraId="1374EAA3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[INF] [ICPFileGenerator.Worker] Started WorkerId=LOCAL-DEMO PollingIntervalSeconds=10</w:t>
      </w:r>
    </w:p>
    <w:p w14:paraId="075A1907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[INF] [ICPFileGenerator.Worker] Claimed JobId=&lt;JOB-A&gt; RequestId=&lt;REQ-A&gt;</w:t>
      </w:r>
    </w:p>
    <w:p w14:paraId="267EE2A8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[INF] [ICPFileGenerator.Hub] Notified Hub Completed RequestId=&lt;REQ-A&gt;</w:t>
      </w:r>
    </w:p>
    <w:p w14:paraId="6CCA1AF3" w14:textId="77777777" w:rsidR="008014D7" w:rsidRDefault="00796987">
      <w:pPr>
        <w:spacing w:after="40"/>
      </w:pPr>
      <w:r>
        <w:rPr>
          <w:rFonts w:ascii="Consolas" w:hAnsi="Consolas"/>
          <w:sz w:val="17"/>
        </w:rPr>
        <w:t xml:space="preserve">      OutputFilePath=&lt;OUTPUT&gt;/demo.zip</w:t>
      </w:r>
    </w:p>
    <w:p w14:paraId="2078C6E7" w14:textId="77777777" w:rsidR="008014D7" w:rsidRDefault="00796987">
      <w:r>
        <w:t>【維運建議】第一行只證明</w:t>
      </w:r>
      <w:r>
        <w:t xml:space="preserve"> Worker </w:t>
      </w:r>
      <w:r>
        <w:t>已啟動；第二行表示已</w:t>
      </w:r>
      <w:r>
        <w:t xml:space="preserve"> Claim </w:t>
      </w:r>
      <w:r>
        <w:t>工作；第三行在</w:t>
      </w:r>
      <w:r>
        <w:t xml:space="preserve"> Hub HTTP </w:t>
      </w:r>
      <w:r>
        <w:t>成功回應後才記錄，仍需用同一</w:t>
      </w:r>
      <w:r>
        <w:t xml:space="preserve"> RequestId </w:t>
      </w:r>
      <w:r>
        <w:t>核對</w:t>
      </w:r>
      <w:r>
        <w:t xml:space="preserve"> Export Request</w:t>
      </w:r>
      <w:r>
        <w:t>、</w:t>
      </w:r>
      <w:r>
        <w:t xml:space="preserve">Job </w:t>
      </w:r>
      <w:r>
        <w:t>與輸出檔。</w:t>
      </w:r>
      <w:r>
        <w:t xml:space="preserve">Claimed </w:t>
      </w:r>
      <w:r>
        <w:t>不是</w:t>
      </w:r>
      <w:r>
        <w:t xml:space="preserve"> Completed</w:t>
      </w:r>
      <w:r>
        <w:t>，固定</w:t>
      </w:r>
      <w:r>
        <w:t xml:space="preserve"> status </w:t>
      </w:r>
      <w:r>
        <w:t>回</w:t>
      </w:r>
      <w:r>
        <w:t xml:space="preserve"> Running </w:t>
      </w:r>
      <w:r>
        <w:t>也不能替代這些證據。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448"/>
        <w:gridCol w:w="4320"/>
        <w:gridCol w:w="3312"/>
      </w:tblGrid>
      <w:tr w:rsidR="008014D7" w14:paraId="26EFD20D" w14:textId="77777777">
        <w:trPr>
          <w:cantSplit/>
          <w:tblHeader/>
        </w:trPr>
        <w:tc>
          <w:tcPr>
            <w:tcW w:w="2448" w:type="dxa"/>
            <w:shd w:val="clear" w:color="auto" w:fill="1F4E78"/>
          </w:tcPr>
          <w:p w14:paraId="547351A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識別與查詢鏈</w:t>
            </w:r>
          </w:p>
        </w:tc>
        <w:tc>
          <w:tcPr>
            <w:tcW w:w="4320" w:type="dxa"/>
            <w:shd w:val="clear" w:color="auto" w:fill="1F4E78"/>
          </w:tcPr>
          <w:p w14:paraId="671137C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如何串聯</w:t>
            </w:r>
          </w:p>
        </w:tc>
        <w:tc>
          <w:tcPr>
            <w:tcW w:w="3312" w:type="dxa"/>
            <w:shd w:val="clear" w:color="auto" w:fill="1F4E78"/>
          </w:tcPr>
          <w:p w14:paraId="1A96D18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不要混用</w:t>
            </w:r>
          </w:p>
        </w:tc>
      </w:tr>
      <w:tr w:rsidR="008014D7" w14:paraId="42655D01" w14:textId="77777777">
        <w:trPr>
          <w:cantSplit/>
        </w:trPr>
        <w:tc>
          <w:tcPr>
            <w:tcW w:w="2448" w:type="dxa"/>
          </w:tcPr>
          <w:p w14:paraId="5959F930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Export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RequestId → JobId</w:t>
            </w:r>
          </w:p>
        </w:tc>
        <w:tc>
          <w:tcPr>
            <w:tcW w:w="4320" w:type="dxa"/>
          </w:tcPr>
          <w:p w14:paraId="6BB996AE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由</w:t>
            </w:r>
            <w:r>
              <w:rPr>
                <w:sz w:val="19"/>
              </w:rPr>
              <w:t xml:space="preserve"> EXPORT_REQUEST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Id </w:t>
            </w:r>
            <w:r>
              <w:rPr>
                <w:sz w:val="19"/>
              </w:rPr>
              <w:t>找</w:t>
            </w:r>
            <w:r>
              <w:rPr>
                <w:sz w:val="19"/>
              </w:rPr>
              <w:t xml:space="preserve"> Job.RequestId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Worker Claimed </w:t>
            </w:r>
            <w:r>
              <w:rPr>
                <w:sz w:val="19"/>
              </w:rPr>
              <w:t>行會同列</w:t>
            </w:r>
            <w:r>
              <w:rPr>
                <w:sz w:val="19"/>
              </w:rPr>
              <w:t xml:space="preserve"> JobId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RequestId</w:t>
            </w:r>
            <w:r>
              <w:rPr>
                <w:sz w:val="19"/>
              </w:rPr>
              <w:t>。回報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再用</w:t>
            </w:r>
            <w:r>
              <w:rPr>
                <w:sz w:val="19"/>
              </w:rPr>
              <w:t xml:space="preserve"> RequestId </w:t>
            </w: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Request</w:t>
            </w:r>
            <w:r>
              <w:rPr>
                <w:sz w:val="19"/>
              </w:rPr>
              <w:t>。</w:t>
            </w:r>
          </w:p>
        </w:tc>
        <w:tc>
          <w:tcPr>
            <w:tcW w:w="3312" w:type="dxa"/>
          </w:tcPr>
          <w:p w14:paraId="49D66ECC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一個是請求識別、一個是工作識別；不是同一欄或必然相同值。</w:t>
            </w:r>
          </w:p>
        </w:tc>
      </w:tr>
      <w:tr w:rsidR="008014D7" w14:paraId="69EA84BB" w14:textId="77777777">
        <w:trPr>
          <w:cantSplit/>
        </w:trPr>
        <w:tc>
          <w:tcPr>
            <w:tcW w:w="2448" w:type="dxa"/>
            <w:shd w:val="clear" w:color="auto" w:fill="F3F6F9"/>
          </w:tcPr>
          <w:p w14:paraId="45ADC17C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起案：</w:t>
            </w:r>
            <w:r>
              <w:rPr>
                <w:sz w:val="19"/>
              </w:rPr>
              <w:t>Outbox Id → MessageId</w:t>
            </w:r>
          </w:p>
        </w:tc>
        <w:tc>
          <w:tcPr>
            <w:tcW w:w="4320" w:type="dxa"/>
            <w:shd w:val="clear" w:color="auto" w:fill="F3F6F9"/>
          </w:tcPr>
          <w:p w14:paraId="35E48EE2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先找</w:t>
            </w:r>
            <w:r>
              <w:rPr>
                <w:sz w:val="19"/>
              </w:rPr>
              <w:t xml:space="preserve"> Outbox </w:t>
            </w:r>
            <w:r>
              <w:rPr>
                <w:sz w:val="19"/>
              </w:rPr>
              <w:t>事件，再對照</w:t>
            </w:r>
            <w:r>
              <w:rPr>
                <w:sz w:val="19"/>
              </w:rPr>
              <w:t xml:space="preserve"> payload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MessageId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Hub MESSAGE_LOG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>InvNo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CorrelationId </w:t>
            </w:r>
            <w:r>
              <w:rPr>
                <w:sz w:val="19"/>
              </w:rPr>
              <w:t>輔助定位。</w:t>
            </w:r>
          </w:p>
        </w:tc>
        <w:tc>
          <w:tcPr>
            <w:tcW w:w="3312" w:type="dxa"/>
            <w:shd w:val="clear" w:color="auto" w:fill="F3F6F9"/>
          </w:tcPr>
          <w:p w14:paraId="1C4A4FF7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 xml:space="preserve">Invoice </w:t>
            </w:r>
            <w:r>
              <w:rPr>
                <w:sz w:val="19"/>
              </w:rPr>
              <w:t>可有多種事件；只用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不足以判斷某一次是否完成。</w:t>
            </w:r>
          </w:p>
        </w:tc>
      </w:tr>
      <w:tr w:rsidR="008014D7" w14:paraId="6CFA2797" w14:textId="77777777">
        <w:trPr>
          <w:cantSplit/>
        </w:trPr>
        <w:tc>
          <w:tcPr>
            <w:tcW w:w="2448" w:type="dxa"/>
          </w:tcPr>
          <w:p w14:paraId="64F2D72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通知：</w:t>
            </w:r>
            <w:r>
              <w:rPr>
                <w:sz w:val="19"/>
              </w:rPr>
              <w:t>MailType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>EventKey</w:t>
            </w:r>
          </w:p>
        </w:tc>
        <w:tc>
          <w:tcPr>
            <w:tcW w:w="4320" w:type="dxa"/>
          </w:tcPr>
          <w:p w14:paraId="53347EC8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用種類與事件鍵核對</w:t>
            </w:r>
            <w:r>
              <w:rPr>
                <w:sz w:val="19"/>
              </w:rPr>
              <w:t xml:space="preserve"> NOTIFICATION_MAIL_LOG</w:t>
            </w:r>
            <w:r>
              <w:rPr>
                <w:sz w:val="19"/>
              </w:rPr>
              <w:t>，再找相應排程及時間。實際收件人與信件內容只在授權範圍檢查。</w:t>
            </w:r>
          </w:p>
        </w:tc>
        <w:tc>
          <w:tcPr>
            <w:tcW w:w="3312" w:type="dxa"/>
          </w:tcPr>
          <w:p w14:paraId="1FF09E6B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沒有通用保證讓</w:t>
            </w:r>
            <w:r>
              <w:rPr>
                <w:sz w:val="19"/>
              </w:rPr>
              <w:t xml:space="preserve"> EventKey </w:t>
            </w:r>
            <w:r>
              <w:rPr>
                <w:sz w:val="19"/>
              </w:rPr>
              <w:t>等於</w:t>
            </w:r>
            <w:r>
              <w:rPr>
                <w:sz w:val="19"/>
              </w:rPr>
              <w:t xml:space="preserve"> RequestId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messageId</w:t>
            </w:r>
            <w:r>
              <w:rPr>
                <w:sz w:val="19"/>
              </w:rPr>
              <w:t>；通知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不是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表。</w:t>
            </w:r>
          </w:p>
        </w:tc>
      </w:tr>
    </w:tbl>
    <w:p w14:paraId="53CDB8F3" w14:textId="77777777" w:rsidR="008014D7" w:rsidRDefault="008014D7">
      <w:pPr>
        <w:spacing w:after="40" w:line="40" w:lineRule="exact"/>
      </w:pPr>
    </w:p>
    <w:p w14:paraId="163D2E1A" w14:textId="77777777" w:rsidR="008014D7" w:rsidRDefault="00796987">
      <w:r>
        <w:t>【目前程式行為】來源：</w:t>
      </w:r>
      <w:r>
        <w:t>ICPFileGenerator/Workers/FileGenerationWorker.cs</w:t>
      </w:r>
      <w:r>
        <w:t>、</w:t>
      </w:r>
      <w:r>
        <w:t>Services/HubNotificationService.cs</w:t>
      </w:r>
      <w:r>
        <w:t>；</w:t>
      </w:r>
      <w:r>
        <w:t xml:space="preserve">Hub </w:t>
      </w:r>
      <w:r>
        <w:t>的</w:t>
      </w:r>
      <w:r>
        <w:t xml:space="preserve"> Consumers </w:t>
      </w:r>
      <w:r>
        <w:t>與</w:t>
      </w:r>
      <w:r>
        <w:t xml:space="preserve"> ICP NotificationMailSender</w:t>
      </w:r>
      <w:r>
        <w:t>。通知</w:t>
      </w:r>
      <w:r>
        <w:t xml:space="preserve"> Sender </w:t>
      </w:r>
      <w:r>
        <w:t>主要寫資料庫寄送紀錄，不應虛構一條共用「</w:t>
      </w:r>
      <w:r>
        <w:t>Mail sent</w:t>
      </w:r>
      <w:r>
        <w:t>」文字</w:t>
      </w:r>
      <w:r>
        <w:t xml:space="preserve"> Log </w:t>
      </w:r>
      <w:r>
        <w:t>作完成條件。</w:t>
      </w:r>
    </w:p>
    <w:p w14:paraId="441E5D88" w14:textId="77777777" w:rsidR="008014D7" w:rsidRDefault="00796987">
      <w:pPr>
        <w:pStyle w:val="21"/>
        <w:pageBreakBefore/>
      </w:pPr>
      <w:bookmarkStart w:id="47" w:name="admin_section_48"/>
      <w:r>
        <w:lastRenderedPageBreak/>
        <w:t xml:space="preserve">15.4 </w:t>
      </w:r>
      <w:r>
        <w:t>失敗與取消的判讀範例</w:t>
      </w:r>
      <w:bookmarkEnd w:id="47"/>
    </w:p>
    <w:p w14:paraId="5BF70C3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2F9B68DA" w14:textId="77777777" w:rsidR="008014D7" w:rsidRDefault="00796987">
      <w:r>
        <w:t>【維運建議】教學用</w:t>
      </w:r>
      <w:r>
        <w:t xml:space="preserve"> Log </w:t>
      </w:r>
      <w:r>
        <w:t>格式示例；不可當作指令執行或本次實測紀錄。</w:t>
      </w:r>
    </w:p>
    <w:p w14:paraId="78123DBF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[WRN] Failed to publish integration event &lt;MSG-A&gt;. RetryCount=2, Permanent=False</w:t>
      </w:r>
    </w:p>
    <w:p w14:paraId="6ED7BE52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[ERR] Failed handling Deposit case event &lt;MSG-A&gt;</w:t>
      </w:r>
    </w:p>
    <w:p w14:paraId="65AD4C65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[ERR] [ICPFileGenerator.Worker] Job failed JobId=&lt;JOB-A&gt;</w:t>
      </w:r>
    </w:p>
    <w:p w14:paraId="44589B3A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[WRN] [ICPFileGenerator.Hub] Notified Hub Failed RequestId=&lt;REQ-A&gt; Error=&lt;reason&gt;</w:t>
      </w:r>
    </w:p>
    <w:p w14:paraId="1647E66D" w14:textId="77777777" w:rsidR="008014D7" w:rsidRDefault="00796987">
      <w:r>
        <w:t>【維運建議】這四行分別代表不同服務的示例，不是一組必然依序發生的事件。第一行是發布失敗，第二行是</w:t>
      </w:r>
      <w:r>
        <w:t xml:space="preserve"> Hub </w:t>
      </w:r>
      <w:r>
        <w:t>下游處理失敗，第三行是產檔工作例外，第四行代表失敗結果已成功回報</w:t>
      </w:r>
      <w:r>
        <w:t xml:space="preserve"> Hub</w:t>
      </w:r>
      <w:r>
        <w:t>。排查時先確認是哪個階段，再讀同時間的例外堆疊；不要看到</w:t>
      </w:r>
      <w:r>
        <w:t xml:space="preserve"> Failed </w:t>
      </w:r>
      <w:r>
        <w:t>就重送整份資料。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7056"/>
      </w:tblGrid>
      <w:tr w:rsidR="008014D7" w14:paraId="15A5D704" w14:textId="77777777">
        <w:trPr>
          <w:cantSplit/>
          <w:tblHeader/>
        </w:trPr>
        <w:tc>
          <w:tcPr>
            <w:tcW w:w="3024" w:type="dxa"/>
            <w:shd w:val="clear" w:color="auto" w:fill="1F4E78"/>
          </w:tcPr>
          <w:p w14:paraId="5F5F9BB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訊息或狀態</w:t>
            </w:r>
          </w:p>
        </w:tc>
        <w:tc>
          <w:tcPr>
            <w:tcW w:w="7056" w:type="dxa"/>
            <w:shd w:val="clear" w:color="auto" w:fill="1F4E78"/>
          </w:tcPr>
          <w:p w14:paraId="71E5BD8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判讀與下一步</w:t>
            </w:r>
          </w:p>
        </w:tc>
      </w:tr>
      <w:tr w:rsidR="008014D7" w14:paraId="54C163AF" w14:textId="77777777">
        <w:trPr>
          <w:cantSplit/>
        </w:trPr>
        <w:tc>
          <w:tcPr>
            <w:tcW w:w="3024" w:type="dxa"/>
          </w:tcPr>
          <w:p w14:paraId="1636739F" w14:textId="77777777" w:rsidR="008014D7" w:rsidRDefault="00796987">
            <w:pPr>
              <w:spacing w:after="40"/>
            </w:pPr>
            <w:r>
              <w:rPr>
                <w:sz w:val="19"/>
              </w:rPr>
              <w:t>Permanent=False</w:t>
            </w:r>
          </w:p>
        </w:tc>
        <w:tc>
          <w:tcPr>
            <w:tcW w:w="7056" w:type="dxa"/>
          </w:tcPr>
          <w:p w14:paraId="41FE52F5" w14:textId="77777777" w:rsidR="008014D7" w:rsidRDefault="00796987">
            <w:pPr>
              <w:spacing w:after="40"/>
            </w:pPr>
            <w:r>
              <w:rPr>
                <w:sz w:val="19"/>
              </w:rPr>
              <w:t>本次未達</w:t>
            </w:r>
            <w:r>
              <w:rPr>
                <w:sz w:val="19"/>
              </w:rPr>
              <w:t xml:space="preserve"> Outbox </w:t>
            </w:r>
            <w:r>
              <w:rPr>
                <w:sz w:val="19"/>
              </w:rPr>
              <w:t>發布重試上限；核對</w:t>
            </w:r>
            <w:r>
              <w:rPr>
                <w:sz w:val="19"/>
              </w:rPr>
              <w:t xml:space="preserve"> RetryCount </w:t>
            </w:r>
            <w:r>
              <w:rPr>
                <w:sz w:val="19"/>
              </w:rPr>
              <w:t>與設定，不是宣告已恢復。</w:t>
            </w:r>
          </w:p>
        </w:tc>
      </w:tr>
      <w:tr w:rsidR="008014D7" w14:paraId="1221B9C0" w14:textId="77777777">
        <w:trPr>
          <w:cantSplit/>
        </w:trPr>
        <w:tc>
          <w:tcPr>
            <w:tcW w:w="3024" w:type="dxa"/>
            <w:shd w:val="clear" w:color="auto" w:fill="F3F6F9"/>
          </w:tcPr>
          <w:p w14:paraId="1A1A12E2" w14:textId="77777777" w:rsidR="008014D7" w:rsidRDefault="00796987">
            <w:pPr>
              <w:spacing w:after="40"/>
            </w:pPr>
            <w:r>
              <w:rPr>
                <w:sz w:val="19"/>
              </w:rPr>
              <w:t>Hub MESSAGE_LOG = Failed</w:t>
            </w:r>
          </w:p>
        </w:tc>
        <w:tc>
          <w:tcPr>
            <w:tcW w:w="7056" w:type="dxa"/>
            <w:shd w:val="clear" w:color="auto" w:fill="F3F6F9"/>
          </w:tcPr>
          <w:p w14:paraId="75532790" w14:textId="77777777" w:rsidR="008014D7" w:rsidRDefault="00796987">
            <w:pPr>
              <w:spacing w:after="40"/>
            </w:pPr>
            <w:r>
              <w:rPr>
                <w:sz w:val="19"/>
              </w:rPr>
              <w:t>依</w:t>
            </w:r>
            <w:r>
              <w:rPr>
                <w:sz w:val="19"/>
              </w:rPr>
              <w:t xml:space="preserve"> messageId </w:t>
            </w:r>
            <w:r>
              <w:rPr>
                <w:sz w:val="19"/>
              </w:rPr>
              <w:t>查目的系統是否已部分寫入；人工恢復先看</w:t>
            </w:r>
            <w:r>
              <w:rPr>
                <w:sz w:val="19"/>
              </w:rPr>
              <w:t xml:space="preserve"> 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76D9CD58" w14:textId="77777777">
        <w:trPr>
          <w:cantSplit/>
        </w:trPr>
        <w:tc>
          <w:tcPr>
            <w:tcW w:w="3024" w:type="dxa"/>
          </w:tcPr>
          <w:p w14:paraId="32DFA6BC" w14:textId="77777777" w:rsidR="008014D7" w:rsidRDefault="00796987">
            <w:pPr>
              <w:spacing w:after="40"/>
            </w:pPr>
            <w:r>
              <w:rPr>
                <w:sz w:val="19"/>
              </w:rPr>
              <w:t>Job failed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Notified Hub Failed</w:t>
            </w:r>
          </w:p>
        </w:tc>
        <w:tc>
          <w:tcPr>
            <w:tcW w:w="7056" w:type="dxa"/>
          </w:tcPr>
          <w:p w14:paraId="490C45AD" w14:textId="77777777" w:rsidR="008014D7" w:rsidRDefault="00796987">
            <w:pPr>
              <w:spacing w:after="40"/>
            </w:pP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Job.ErrorMessage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Request</w:t>
            </w:r>
            <w:r>
              <w:rPr>
                <w:sz w:val="19"/>
              </w:rPr>
              <w:t>；失敗回報成功不代表產檔成功。</w:t>
            </w:r>
          </w:p>
        </w:tc>
      </w:tr>
      <w:tr w:rsidR="008014D7" w14:paraId="17DCB60F" w14:textId="77777777">
        <w:trPr>
          <w:cantSplit/>
        </w:trPr>
        <w:tc>
          <w:tcPr>
            <w:tcW w:w="3024" w:type="dxa"/>
            <w:shd w:val="clear" w:color="auto" w:fill="F3F6F9"/>
          </w:tcPr>
          <w:p w14:paraId="1CA79E75" w14:textId="77777777" w:rsidR="008014D7" w:rsidRDefault="00796987">
            <w:pPr>
              <w:spacing w:after="40"/>
            </w:pPr>
            <w:r>
              <w:rPr>
                <w:sz w:val="19"/>
              </w:rPr>
              <w:t>TaskCanceledException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OperationCanceledException</w:t>
            </w:r>
          </w:p>
        </w:tc>
        <w:tc>
          <w:tcPr>
            <w:tcW w:w="7056" w:type="dxa"/>
            <w:shd w:val="clear" w:color="auto" w:fill="F3F6F9"/>
          </w:tcPr>
          <w:p w14:paraId="6576C126" w14:textId="77777777" w:rsidR="008014D7" w:rsidRDefault="00796987">
            <w:pPr>
              <w:spacing w:after="40"/>
            </w:pPr>
            <w:r>
              <w:rPr>
                <w:sz w:val="19"/>
              </w:rPr>
              <w:t>先核對停止除錯、</w:t>
            </w:r>
            <w:r>
              <w:rPr>
                <w:sz w:val="19"/>
              </w:rPr>
              <w:t xml:space="preserve">IIS </w:t>
            </w:r>
            <w:r>
              <w:rPr>
                <w:sz w:val="19"/>
              </w:rPr>
              <w:t>回收、</w:t>
            </w:r>
            <w:r>
              <w:rPr>
                <w:sz w:val="19"/>
              </w:rPr>
              <w:t>stoppingToken</w:t>
            </w:r>
            <w:r>
              <w:rPr>
                <w:sz w:val="19"/>
              </w:rPr>
              <w:t>、請求取消與</w:t>
            </w:r>
            <w:r>
              <w:rPr>
                <w:sz w:val="19"/>
              </w:rPr>
              <w:t xml:space="preserve"> DB timeout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 xml:space="preserve">FileGenerationWorker </w:t>
            </w:r>
            <w:r>
              <w:rPr>
                <w:sz w:val="19"/>
              </w:rPr>
              <w:t>外層在服務停止時可正常離開；工作中取消仍要查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與回報狀態。</w:t>
            </w:r>
          </w:p>
        </w:tc>
      </w:tr>
      <w:tr w:rsidR="008014D7" w14:paraId="3B98831E" w14:textId="77777777">
        <w:trPr>
          <w:cantSplit/>
        </w:trPr>
        <w:tc>
          <w:tcPr>
            <w:tcW w:w="3024" w:type="dxa"/>
          </w:tcPr>
          <w:p w14:paraId="09411C78" w14:textId="77777777" w:rsidR="008014D7" w:rsidRDefault="00796987">
            <w:pPr>
              <w:spacing w:after="40"/>
            </w:pPr>
            <w:r>
              <w:rPr>
                <w:sz w:val="19"/>
              </w:rPr>
              <w:t>通知</w:t>
            </w:r>
            <w:r>
              <w:rPr>
                <w:sz w:val="19"/>
              </w:rPr>
              <w:t xml:space="preserve"> Sending </w:t>
            </w:r>
            <w:r>
              <w:rPr>
                <w:sz w:val="19"/>
              </w:rPr>
              <w:t>長時間未改變</w:t>
            </w:r>
          </w:p>
        </w:tc>
        <w:tc>
          <w:tcPr>
            <w:tcW w:w="7056" w:type="dxa"/>
          </w:tcPr>
          <w:p w14:paraId="21EDD1DB" w14:textId="77777777" w:rsidR="008014D7" w:rsidRDefault="00796987">
            <w:pPr>
              <w:spacing w:after="40"/>
            </w:pPr>
            <w:r>
              <w:rPr>
                <w:sz w:val="19"/>
              </w:rPr>
              <w:t>不能直接當作未寄出；</w:t>
            </w: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接受後回寫中斷可能留下</w:t>
            </w:r>
            <w:r>
              <w:rPr>
                <w:sz w:val="19"/>
              </w:rPr>
              <w:t xml:space="preserve"> Sending</w:t>
            </w:r>
            <w:r>
              <w:rPr>
                <w:sz w:val="19"/>
              </w:rPr>
              <w:t>。查排程、資料庫及郵件系統紀錄，避免重複寄送。</w:t>
            </w:r>
          </w:p>
        </w:tc>
      </w:tr>
      <w:tr w:rsidR="008014D7" w14:paraId="72A0EC01" w14:textId="77777777">
        <w:trPr>
          <w:cantSplit/>
        </w:trPr>
        <w:tc>
          <w:tcPr>
            <w:tcW w:w="3024" w:type="dxa"/>
            <w:shd w:val="clear" w:color="auto" w:fill="F3F6F9"/>
          </w:tcPr>
          <w:p w14:paraId="64EAF774" w14:textId="77777777" w:rsidR="008014D7" w:rsidRDefault="00796987">
            <w:pPr>
              <w:spacing w:after="40"/>
            </w:pPr>
            <w:r>
              <w:rPr>
                <w:sz w:val="19"/>
              </w:rPr>
              <w:t>只有</w:t>
            </w:r>
            <w:r>
              <w:rPr>
                <w:sz w:val="19"/>
              </w:rPr>
              <w:t xml:space="preserve"> Started </w:t>
            </w:r>
            <w:r>
              <w:rPr>
                <w:sz w:val="19"/>
              </w:rPr>
              <w:t>或沒有新</w:t>
            </w:r>
            <w:r>
              <w:rPr>
                <w:sz w:val="19"/>
              </w:rPr>
              <w:t xml:space="preserve"> Log</w:t>
            </w:r>
          </w:p>
        </w:tc>
        <w:tc>
          <w:tcPr>
            <w:tcW w:w="7056" w:type="dxa"/>
            <w:shd w:val="clear" w:color="auto" w:fill="F3F6F9"/>
          </w:tcPr>
          <w:p w14:paraId="25240A03" w14:textId="77777777" w:rsidR="008014D7" w:rsidRDefault="00796987">
            <w:pPr>
              <w:spacing w:after="40"/>
            </w:pPr>
            <w:r>
              <w:rPr>
                <w:sz w:val="19"/>
              </w:rPr>
              <w:t>可能沒有待處理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，也可能</w:t>
            </w:r>
            <w:r>
              <w:rPr>
                <w:sz w:val="19"/>
              </w:rPr>
              <w:t xml:space="preserve"> Worker</w:t>
            </w:r>
            <w:r>
              <w:rPr>
                <w:sz w:val="19"/>
              </w:rPr>
              <w:t>／依賴異常；查既有工作與時間範圍，不能只憑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稀少判定當機。</w:t>
            </w:r>
          </w:p>
        </w:tc>
      </w:tr>
    </w:tbl>
    <w:p w14:paraId="228AD72E" w14:textId="77777777" w:rsidR="008014D7" w:rsidRDefault="008014D7">
      <w:pPr>
        <w:spacing w:after="40" w:line="40" w:lineRule="exact"/>
      </w:pPr>
    </w:p>
    <w:p w14:paraId="436DBA15" w14:textId="77777777" w:rsidR="008014D7" w:rsidRDefault="00796987">
      <w:r>
        <w:t>【維運建議】收集證據時遮蔽帳密、</w:t>
      </w:r>
      <w:r>
        <w:t>Cookie</w:t>
      </w:r>
      <w:r>
        <w:t>、信箱、姓名、帳號、內部路徑及業務識別；保留可在授權環境對照的代號與時間順序。完整診斷資料格式見</w:t>
      </w:r>
      <w:r>
        <w:t xml:space="preserve"> </w:t>
      </w:r>
      <w:hyperlink w:anchor="admin_section_4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15.1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63887E36" w14:textId="77777777" w:rsidR="008014D7" w:rsidRDefault="00796987">
      <w:pPr>
        <w:pStyle w:val="1"/>
        <w:pageBreakBefore/>
      </w:pPr>
      <w:bookmarkStart w:id="48" w:name="admin_section_49"/>
      <w:r>
        <w:lastRenderedPageBreak/>
        <w:t xml:space="preserve">16 </w:t>
      </w:r>
      <w:r>
        <w:t>測試與驗收</w:t>
      </w:r>
      <w:bookmarkEnd w:id="48"/>
    </w:p>
    <w:p w14:paraId="065EBB8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7B4C0E30" w14:textId="77777777" w:rsidR="008014D7" w:rsidRDefault="00796987">
      <w:r>
        <w:t>【維運建議】測試程式位於</w:t>
      </w:r>
      <w:r>
        <w:t xml:space="preserve"> tests</w:t>
      </w:r>
      <w:r>
        <w:t>，通常為可執行</w:t>
      </w:r>
      <w:r>
        <w:t xml:space="preserve"> checks </w:t>
      </w:r>
      <w:r>
        <w:t>專案。本版本地端測試結果與紀錄見第</w:t>
      </w:r>
      <w:r>
        <w:t xml:space="preserve"> 25 </w:t>
      </w:r>
      <w:r>
        <w:t>章；以下提供日後執行範例，未列入結果的專案不視為已通過。先讀</w:t>
      </w:r>
      <w:r>
        <w:t xml:space="preserve"> Program.cs </w:t>
      </w:r>
      <w:r>
        <w:t>與相依項目確認是否操作外部服務，再在隔離環境執行。</w:t>
      </w:r>
    </w:p>
    <w:p w14:paraId="2FC94ED6" w14:textId="77777777" w:rsidR="008014D7" w:rsidRDefault="00796987">
      <w:r>
        <w:t>【維運建議】以下是待執行範例，先核對環境與占位符。</w:t>
      </w:r>
    </w:p>
    <w:p w14:paraId="58E223E9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tests/AddDiSaImportChecks/AddDiSaImportChecks.csproj</w:t>
      </w:r>
    </w:p>
    <w:p w14:paraId="76887603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tests/ForwarderUploadChecks/ForwarderUploadChecks.csproj</w:t>
      </w:r>
    </w:p>
    <w:p w14:paraId="6C243F28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tests/SettingsExcelChecks/SettingsExcelChecks.csproj</w:t>
      </w:r>
    </w:p>
    <w:p w14:paraId="4597DB4A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-c Release --project tests/FileGenerationChecks -- "&lt;20260916 sample.xlsx&gt;" "&lt;temporary output&gt;"</w:t>
      </w:r>
    </w:p>
    <w:p w14:paraId="6DC4862A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dotnet run --project tests/NotificationSmtpChecks/NotificationSmtpChecks.csproj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8014D7" w14:paraId="0BEA33A8" w14:textId="77777777">
        <w:trPr>
          <w:cantSplit/>
          <w:tblHeader/>
        </w:trPr>
        <w:tc>
          <w:tcPr>
            <w:tcW w:w="2304" w:type="dxa"/>
            <w:shd w:val="clear" w:color="auto" w:fill="1F4E78"/>
          </w:tcPr>
          <w:p w14:paraId="275BE2C2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變更類型</w:t>
            </w:r>
          </w:p>
        </w:tc>
        <w:tc>
          <w:tcPr>
            <w:tcW w:w="7776" w:type="dxa"/>
            <w:shd w:val="clear" w:color="auto" w:fill="1F4E78"/>
          </w:tcPr>
          <w:p w14:paraId="0B16FCB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至少驗證</w:t>
            </w:r>
          </w:p>
        </w:tc>
      </w:tr>
      <w:tr w:rsidR="008014D7" w14:paraId="2BDF5E99" w14:textId="77777777">
        <w:trPr>
          <w:cantSplit/>
        </w:trPr>
        <w:tc>
          <w:tcPr>
            <w:tcW w:w="2304" w:type="dxa"/>
          </w:tcPr>
          <w:p w14:paraId="32CC5D78" w14:textId="77777777" w:rsidR="008014D7" w:rsidRDefault="00796987">
            <w:pPr>
              <w:spacing w:after="40"/>
            </w:pPr>
            <w:r>
              <w:rPr>
                <w:sz w:val="19"/>
              </w:rPr>
              <w:t>匯入</w:t>
            </w:r>
          </w:p>
        </w:tc>
        <w:tc>
          <w:tcPr>
            <w:tcW w:w="7776" w:type="dxa"/>
          </w:tcPr>
          <w:p w14:paraId="652A893A" w14:textId="77777777" w:rsidR="008014D7" w:rsidRDefault="00796987">
            <w:pPr>
              <w:spacing w:after="40"/>
            </w:pPr>
            <w:r>
              <w:rPr>
                <w:sz w:val="19"/>
              </w:rPr>
              <w:t>正確案例、缺必填、錯型別、重複鍵、</w:t>
            </w:r>
            <w:r>
              <w:rPr>
                <w:sz w:val="19"/>
              </w:rPr>
              <w:t xml:space="preserve">Settings </w:t>
            </w:r>
            <w:r>
              <w:rPr>
                <w:sz w:val="19"/>
              </w:rPr>
              <w:t>比對、同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一致性、失敗保留原資料。</w:t>
            </w:r>
          </w:p>
        </w:tc>
      </w:tr>
      <w:tr w:rsidR="008014D7" w14:paraId="77703AE4" w14:textId="77777777">
        <w:trPr>
          <w:cantSplit/>
        </w:trPr>
        <w:tc>
          <w:tcPr>
            <w:tcW w:w="2304" w:type="dxa"/>
            <w:shd w:val="clear" w:color="auto" w:fill="F3F6F9"/>
          </w:tcPr>
          <w:p w14:paraId="333CD5F8" w14:textId="77777777" w:rsidR="008014D7" w:rsidRDefault="00796987">
            <w:pPr>
              <w:spacing w:after="40"/>
            </w:pPr>
            <w:r>
              <w:rPr>
                <w:sz w:val="19"/>
              </w:rPr>
              <w:t>報表／權限</w:t>
            </w:r>
          </w:p>
        </w:tc>
        <w:tc>
          <w:tcPr>
            <w:tcW w:w="7776" w:type="dxa"/>
            <w:shd w:val="clear" w:color="auto" w:fill="F3F6F9"/>
          </w:tcPr>
          <w:p w14:paraId="3FE96263" w14:textId="77777777" w:rsidR="008014D7" w:rsidRDefault="00796987">
            <w:pPr>
              <w:spacing w:after="40"/>
            </w:pPr>
            <w:r>
              <w:rPr>
                <w:sz w:val="19"/>
              </w:rPr>
              <w:t>多值與空白、日期邊界、分頁／匯出一致、不同角色及</w:t>
            </w:r>
            <w:r>
              <w:rPr>
                <w:sz w:val="19"/>
              </w:rPr>
              <w:t xml:space="preserve"> DataScope</w:t>
            </w:r>
            <w:r>
              <w:rPr>
                <w:sz w:val="19"/>
              </w:rPr>
              <w:t>、資料列少時</w:t>
            </w:r>
            <w:r>
              <w:rPr>
                <w:sz w:val="19"/>
              </w:rPr>
              <w:t xml:space="preserve"> Filter </w:t>
            </w:r>
            <w:r>
              <w:rPr>
                <w:sz w:val="19"/>
              </w:rPr>
              <w:t>不裁切。</w:t>
            </w:r>
          </w:p>
        </w:tc>
      </w:tr>
      <w:tr w:rsidR="008014D7" w14:paraId="51822425" w14:textId="77777777">
        <w:trPr>
          <w:cantSplit/>
        </w:trPr>
        <w:tc>
          <w:tcPr>
            <w:tcW w:w="2304" w:type="dxa"/>
          </w:tcPr>
          <w:p w14:paraId="27902F3F" w14:textId="77777777" w:rsidR="008014D7" w:rsidRDefault="00796987">
            <w:pPr>
              <w:spacing w:after="40"/>
            </w:pPr>
            <w:r>
              <w:rPr>
                <w:sz w:val="19"/>
              </w:rPr>
              <w:t>起案／產檔</w:t>
            </w:r>
          </w:p>
        </w:tc>
        <w:tc>
          <w:tcPr>
            <w:tcW w:w="7776" w:type="dxa"/>
          </w:tcPr>
          <w:p w14:paraId="61714572" w14:textId="77777777" w:rsidR="008014D7" w:rsidRDefault="00796987">
            <w:pPr>
              <w:spacing w:after="40"/>
            </w:pPr>
            <w:r>
              <w:rPr>
                <w:sz w:val="19"/>
              </w:rPr>
              <w:t>無效快照阻擋、識別串聯、重試與逾時、重複副作用、下載內容／</w:t>
            </w:r>
            <w:r>
              <w:rPr>
                <w:sz w:val="19"/>
              </w:rPr>
              <w:t xml:space="preserve">PDF </w:t>
            </w:r>
            <w:r>
              <w:rPr>
                <w:sz w:val="19"/>
              </w:rPr>
              <w:t>版面。</w:t>
            </w:r>
          </w:p>
        </w:tc>
      </w:tr>
      <w:tr w:rsidR="008014D7" w14:paraId="6B4715FE" w14:textId="77777777">
        <w:trPr>
          <w:cantSplit/>
        </w:trPr>
        <w:tc>
          <w:tcPr>
            <w:tcW w:w="2304" w:type="dxa"/>
            <w:shd w:val="clear" w:color="auto" w:fill="F3F6F9"/>
          </w:tcPr>
          <w:p w14:paraId="08B17157" w14:textId="77777777" w:rsidR="008014D7" w:rsidRDefault="00796987">
            <w:pPr>
              <w:spacing w:after="40"/>
            </w:pPr>
            <w:r>
              <w:rPr>
                <w:sz w:val="19"/>
              </w:rPr>
              <w:t>通知</w:t>
            </w:r>
          </w:p>
        </w:tc>
        <w:tc>
          <w:tcPr>
            <w:tcW w:w="7776" w:type="dxa"/>
            <w:shd w:val="clear" w:color="auto" w:fill="F3F6F9"/>
          </w:tcPr>
          <w:p w14:paraId="1A55DE8A" w14:textId="77777777" w:rsidR="008014D7" w:rsidRDefault="00796987">
            <w:pPr>
              <w:spacing w:after="40"/>
            </w:pPr>
            <w:r>
              <w:rPr>
                <w:sz w:val="19"/>
              </w:rPr>
              <w:t>From fallback</w:t>
            </w:r>
            <w:r>
              <w:rPr>
                <w:sz w:val="19"/>
              </w:rPr>
              <w:t>、各類</w:t>
            </w:r>
            <w:r>
              <w:rPr>
                <w:sz w:val="19"/>
              </w:rPr>
              <w:t xml:space="preserve"> To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Cc </w:t>
            </w:r>
            <w:r>
              <w:rPr>
                <w:sz w:val="19"/>
              </w:rPr>
              <w:t>來源、時區／排程／</w:t>
            </w:r>
            <w:r>
              <w:rPr>
                <w:sz w:val="19"/>
              </w:rPr>
              <w:t xml:space="preserve">Pending </w:t>
            </w:r>
            <w:r>
              <w:rPr>
                <w:sz w:val="19"/>
              </w:rPr>
              <w:t>取消、</w:t>
            </w: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失敗及寄送紀錄。</w:t>
            </w:r>
          </w:p>
        </w:tc>
      </w:tr>
      <w:tr w:rsidR="008014D7" w14:paraId="7B582851" w14:textId="77777777">
        <w:trPr>
          <w:cantSplit/>
        </w:trPr>
        <w:tc>
          <w:tcPr>
            <w:tcW w:w="2304" w:type="dxa"/>
          </w:tcPr>
          <w:p w14:paraId="2123A484" w14:textId="77777777" w:rsidR="008014D7" w:rsidRDefault="00796987">
            <w:pPr>
              <w:spacing w:after="40"/>
            </w:pPr>
            <w:r>
              <w:rPr>
                <w:sz w:val="19"/>
              </w:rPr>
              <w:t>部署</w:t>
            </w:r>
          </w:p>
        </w:tc>
        <w:tc>
          <w:tcPr>
            <w:tcW w:w="7776" w:type="dxa"/>
          </w:tcPr>
          <w:p w14:paraId="6F6B1D83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publish </w:t>
            </w:r>
            <w:r>
              <w:rPr>
                <w:sz w:val="19"/>
              </w:rPr>
              <w:t>產物完整、正確</w:t>
            </w:r>
            <w:r>
              <w:rPr>
                <w:sz w:val="19"/>
              </w:rPr>
              <w:t xml:space="preserve"> TEL 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schema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IIS </w:t>
            </w:r>
            <w:r>
              <w:rPr>
                <w:sz w:val="19"/>
              </w:rPr>
              <w:t>自動啟動、共用檔與</w:t>
            </w:r>
            <w:r>
              <w:rPr>
                <w:sz w:val="19"/>
              </w:rPr>
              <w:t xml:space="preserve"> Log</w:t>
            </w:r>
            <w:r>
              <w:rPr>
                <w:sz w:val="19"/>
              </w:rPr>
              <w:t>。</w:t>
            </w:r>
          </w:p>
        </w:tc>
      </w:tr>
    </w:tbl>
    <w:p w14:paraId="000FA3D7" w14:textId="77777777" w:rsidR="008014D7" w:rsidRDefault="008014D7">
      <w:pPr>
        <w:spacing w:after="40" w:line="40" w:lineRule="exact"/>
      </w:pPr>
    </w:p>
    <w:p w14:paraId="730D1EAF" w14:textId="77777777" w:rsidR="008014D7" w:rsidRDefault="00796987">
      <w:pPr>
        <w:pStyle w:val="21"/>
      </w:pPr>
      <w:bookmarkStart w:id="49" w:name="admin_section_50"/>
      <w:r>
        <w:t xml:space="preserve">16.1 </w:t>
      </w:r>
      <w:r>
        <w:t>現有檢查專案索引</w:t>
      </w:r>
      <w:bookmarkEnd w:id="49"/>
    </w:p>
    <w:p w14:paraId="595F0687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2D8A4056" w14:textId="77777777" w:rsidR="008014D7" w:rsidRDefault="00796987">
      <w:r>
        <w:t>【目前程式行為】</w:t>
      </w:r>
      <w:r>
        <w:t>AddDiSaImportChecks</w:t>
      </w:r>
      <w:r>
        <w:t>、</w:t>
      </w:r>
      <w:r>
        <w:t>ArrivalNoticeScheduleChecks</w:t>
      </w:r>
      <w:r>
        <w:t>、</w:t>
      </w:r>
      <w:r>
        <w:t>ArurComparisonChecks</w:t>
      </w:r>
      <w:r>
        <w:t>、</w:t>
      </w:r>
      <w:r>
        <w:t>CustomsDataDownloadChecks</w:t>
      </w:r>
      <w:r>
        <w:t>、</w:t>
      </w:r>
      <w:r>
        <w:t>DataScopeChecks</w:t>
      </w:r>
      <w:r>
        <w:t>、</w:t>
      </w:r>
      <w:r>
        <w:t>DeliveryDelayMailChecks</w:t>
      </w:r>
    </w:p>
    <w:p w14:paraId="2BD2EE2C" w14:textId="77777777" w:rsidR="008014D7" w:rsidRDefault="00796987">
      <w:r>
        <w:t>【目前程式行為】</w:t>
      </w:r>
      <w:r>
        <w:t>FileGenerationChecks</w:t>
      </w:r>
      <w:r>
        <w:t>、</w:t>
      </w:r>
      <w:r>
        <w:t>ForwarderHistoryFilterChecks</w:t>
      </w:r>
      <w:r>
        <w:t>、</w:t>
      </w:r>
      <w:r>
        <w:t>ForwarderUploadChecks</w:t>
      </w:r>
      <w:r>
        <w:t>、</w:t>
      </w:r>
      <w:r>
        <w:t>IlcShipToCodeChecks</w:t>
      </w:r>
      <w:r>
        <w:t>、</w:t>
      </w:r>
      <w:r>
        <w:t>MassDataReportChecks</w:t>
      </w:r>
      <w:r>
        <w:t>、</w:t>
      </w:r>
      <w:r>
        <w:t>NotificationSmtpChecks</w:t>
      </w:r>
    </w:p>
    <w:p w14:paraId="5607DA09" w14:textId="77777777" w:rsidR="008014D7" w:rsidRDefault="00796987">
      <w:r>
        <w:t>【目前程式行為】</w:t>
      </w:r>
      <w:r>
        <w:t>SettingsExcelChecks</w:t>
      </w:r>
      <w:r>
        <w:t>、</w:t>
      </w:r>
      <w:r>
        <w:t>ShippingReportChecks</w:t>
      </w:r>
      <w:r>
        <w:t>、</w:t>
      </w:r>
      <w:r>
        <w:t>TariffAttachmentChecks</w:t>
      </w:r>
      <w:r>
        <w:t>、</w:t>
      </w:r>
      <w:r>
        <w:t>TariffCreatorChecks</w:t>
      </w:r>
      <w:r>
        <w:t>、</w:t>
      </w:r>
      <w:r>
        <w:t>TariffFilterChecks</w:t>
      </w:r>
      <w:r>
        <w:t>、</w:t>
      </w:r>
      <w:r>
        <w:t>TariffImportChecks</w:t>
      </w:r>
    </w:p>
    <w:p w14:paraId="06447320" w14:textId="77777777" w:rsidR="008014D7" w:rsidRDefault="00796987">
      <w:r>
        <w:t>【目前程式行為】</w:t>
      </w:r>
      <w:r>
        <w:t>TariffRemarksChecks</w:t>
      </w:r>
      <w:r>
        <w:t>、</w:t>
      </w:r>
      <w:r>
        <w:t>TariffUploadChecks</w:t>
      </w:r>
    </w:p>
    <w:p w14:paraId="0B013CAA" w14:textId="77777777" w:rsidR="008014D7" w:rsidRDefault="00796987">
      <w:r>
        <w:t>【目前程式行為】測試</w:t>
      </w:r>
      <w:r>
        <w:t xml:space="preserve"> checks </w:t>
      </w:r>
      <w:r>
        <w:t>原始碼供</w:t>
      </w:r>
      <w:r>
        <w:t xml:space="preserve"> CI </w:t>
      </w:r>
      <w:r>
        <w:t>或開發驗證，不需複製進網站目錄。測試通過的數字應以當次輸出記錄，勿沿用舊次數當新版驗證。</w:t>
      </w:r>
    </w:p>
    <w:p w14:paraId="4980F569" w14:textId="77777777" w:rsidR="008014D7" w:rsidRDefault="00796987">
      <w:pPr>
        <w:pStyle w:val="1"/>
        <w:pageBreakBefore/>
      </w:pPr>
      <w:bookmarkStart w:id="50" w:name="admin_section_51"/>
      <w:r>
        <w:lastRenderedPageBreak/>
        <w:t xml:space="preserve">17 </w:t>
      </w:r>
      <w:r>
        <w:t>擴充功能與維護規範</w:t>
      </w:r>
      <w:bookmarkEnd w:id="50"/>
    </w:p>
    <w:p w14:paraId="7353AB1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6BD6708F" w14:textId="77777777" w:rsidR="008014D7" w:rsidRDefault="00796987">
      <w:r>
        <w:t>【維運建議】新增欄位、</w:t>
      </w:r>
      <w:r>
        <w:t>Filter</w:t>
      </w:r>
      <w:r>
        <w:t>、</w:t>
      </w:r>
      <w:r>
        <w:t xml:space="preserve">Excel </w:t>
      </w:r>
      <w:r>
        <w:t>卡控、通知及整合功能的同步範圍與本地測試集中於</w:t>
      </w:r>
      <w:r>
        <w:t xml:space="preserve"> </w:t>
      </w:r>
      <w:hyperlink w:anchor="admin_section_53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17.2 </w:t>
        </w:r>
        <w:r>
          <w:rPr>
            <w:color w:val="0563C1"/>
            <w:u w:val="single"/>
          </w:rPr>
          <w:t>節</w:t>
        </w:r>
      </w:hyperlink>
      <w:r>
        <w:t>；本章不重複列維護相同清單。</w:t>
      </w:r>
    </w:p>
    <w:p w14:paraId="1CA8FF95" w14:textId="77777777" w:rsidR="008014D7" w:rsidRDefault="00796987">
      <w:pPr>
        <w:pStyle w:val="21"/>
      </w:pPr>
      <w:bookmarkStart w:id="51" w:name="admin_section_52"/>
      <w:r>
        <w:t xml:space="preserve">17.1 </w:t>
      </w:r>
      <w:r>
        <w:t>交付紀錄</w:t>
      </w:r>
      <w:bookmarkEnd w:id="51"/>
    </w:p>
    <w:p w14:paraId="1A61C4A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33C320FA" w14:textId="77777777" w:rsidR="008014D7" w:rsidRDefault="00796987">
      <w:pPr>
        <w:pStyle w:val="a0"/>
      </w:pPr>
      <w:r>
        <w:t>【維運建議】每次需求記錄問題、修改後行為、變更檔案與資料庫影響、驗證、部署順序及回復限制。資料／程式／設定／範本要分別列出。</w:t>
      </w:r>
    </w:p>
    <w:p w14:paraId="5FD4E186" w14:textId="77777777" w:rsidR="008014D7" w:rsidRDefault="00796987">
      <w:pPr>
        <w:pStyle w:val="a0"/>
      </w:pPr>
      <w:r>
        <w:t>【維運建議】文件有兩種讀者：操作手冊教使用者如何完成及求助；本管理者手冊教開發與維運如何定位、修改與恢復。</w:t>
      </w:r>
      <w:r>
        <w:t>UI</w:t>
      </w:r>
      <w:r>
        <w:t>、卡控、排程與部署異動時同步更新相關章節。</w:t>
      </w:r>
    </w:p>
    <w:p w14:paraId="04DCAF32" w14:textId="77777777" w:rsidR="008014D7" w:rsidRDefault="00796987">
      <w:pPr>
        <w:pStyle w:val="a0"/>
      </w:pPr>
      <w:r>
        <w:t>【維運建議】文件連結需有版本參數以降低舊快取；新文件改名同時更新網站實體檔與</w:t>
      </w:r>
      <w:r>
        <w:t xml:space="preserve"> Sidebar.CustomLinks</w:t>
      </w:r>
      <w:r>
        <w:t>。依主機虛擬路徑確認</w:t>
      </w:r>
      <w:r>
        <w:t xml:space="preserve"> /ICP</w:t>
      </w:r>
      <w:r>
        <w:t>，不能讓正式網站連到</w:t>
      </w:r>
      <w:r>
        <w:t xml:space="preserve"> localhost</w:t>
      </w:r>
      <w:r>
        <w:t>。</w:t>
      </w:r>
    </w:p>
    <w:p w14:paraId="2139B8A7" w14:textId="77777777" w:rsidR="008014D7" w:rsidRDefault="00796987">
      <w:pPr>
        <w:pStyle w:val="21"/>
        <w:pageBreakBefore/>
      </w:pPr>
      <w:bookmarkStart w:id="52" w:name="admin_section_53"/>
      <w:r>
        <w:lastRenderedPageBreak/>
        <w:t xml:space="preserve">17.2 </w:t>
      </w:r>
      <w:r>
        <w:t>修改範圍對照</w:t>
      </w:r>
      <w:bookmarkEnd w:id="52"/>
    </w:p>
    <w:p w14:paraId="3E6DADF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0B6D723" w14:textId="77777777" w:rsidR="008014D7" w:rsidRDefault="00796987">
      <w:r>
        <w:t>【維運建議】以下列出相依入口與本地測試候選，不表示每次都要修改全部檔案。新增欄位先判斷</w:t>
      </w:r>
      <w:r>
        <w:t xml:space="preserve"> Header</w:t>
      </w:r>
      <w:r>
        <w:t>／</w:t>
      </w:r>
      <w:r>
        <w:t xml:space="preserve">Detail </w:t>
      </w:r>
      <w:r>
        <w:t>與資料來源；實際交付仍逐檔列清單，格式見</w:t>
      </w:r>
      <w:r>
        <w:t xml:space="preserve"> </w:t>
      </w:r>
      <w:hyperlink w:anchor="admin_section_82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26.2 </w:t>
        </w:r>
        <w:r>
          <w:rPr>
            <w:color w:val="0563C1"/>
            <w:u w:val="single"/>
          </w:rPr>
          <w:t>節</w:t>
        </w:r>
      </w:hyperlink>
      <w:r>
        <w:t>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88"/>
        <w:gridCol w:w="4536"/>
        <w:gridCol w:w="3456"/>
      </w:tblGrid>
      <w:tr w:rsidR="008014D7" w14:paraId="4678638C" w14:textId="77777777">
        <w:trPr>
          <w:cantSplit/>
          <w:tblHeader/>
        </w:trPr>
        <w:tc>
          <w:tcPr>
            <w:tcW w:w="2088" w:type="dxa"/>
            <w:shd w:val="clear" w:color="auto" w:fill="1F4E78"/>
          </w:tcPr>
          <w:p w14:paraId="5168125C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改修類型</w:t>
            </w:r>
          </w:p>
        </w:tc>
        <w:tc>
          <w:tcPr>
            <w:tcW w:w="4536" w:type="dxa"/>
            <w:shd w:val="clear" w:color="auto" w:fill="1F4E78"/>
          </w:tcPr>
          <w:p w14:paraId="2095398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同步檔案或層次</w:t>
            </w:r>
          </w:p>
        </w:tc>
        <w:tc>
          <w:tcPr>
            <w:tcW w:w="3456" w:type="dxa"/>
            <w:shd w:val="clear" w:color="auto" w:fill="1F4E78"/>
          </w:tcPr>
          <w:p w14:paraId="17CD9FC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本地測試與文件</w:t>
            </w:r>
          </w:p>
        </w:tc>
      </w:tr>
      <w:tr w:rsidR="008014D7" w14:paraId="5044FD1E" w14:textId="77777777">
        <w:trPr>
          <w:cantSplit/>
        </w:trPr>
        <w:tc>
          <w:tcPr>
            <w:tcW w:w="2088" w:type="dxa"/>
          </w:tcPr>
          <w:p w14:paraId="138FD72A" w14:textId="77777777" w:rsidR="008014D7" w:rsidRDefault="00796987">
            <w:pPr>
              <w:spacing w:after="40"/>
            </w:pPr>
            <w:r>
              <w:rPr>
                <w:sz w:val="19"/>
              </w:rPr>
              <w:t>新增</w:t>
            </w:r>
            <w:r>
              <w:rPr>
                <w:sz w:val="19"/>
              </w:rPr>
              <w:t xml:space="preserve"> Detail </w:t>
            </w:r>
            <w:r>
              <w:rPr>
                <w:sz w:val="19"/>
              </w:rPr>
              <w:t>欄位</w:t>
            </w:r>
          </w:p>
        </w:tc>
        <w:tc>
          <w:tcPr>
            <w:tcW w:w="4536" w:type="dxa"/>
          </w:tcPr>
          <w:p w14:paraId="103E2FEA" w14:textId="77777777" w:rsidR="008014D7" w:rsidRDefault="00796987">
            <w:pPr>
              <w:spacing w:after="40"/>
            </w:pPr>
            <w:r>
              <w:rPr>
                <w:sz w:val="19"/>
              </w:rPr>
              <w:t>Models/Icp/IcpDetail.cs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ShipInfoDetailRowDto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ShipInfoFieldCatalog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ShipInfoRowDtoMapper</w:t>
            </w:r>
            <w:r>
              <w:rPr>
                <w:sz w:val="19"/>
              </w:rPr>
              <w:t>；需要時含</w:t>
            </w:r>
            <w:r>
              <w:rPr>
                <w:sz w:val="19"/>
              </w:rPr>
              <w:t xml:space="preserve"> sql</w:t>
            </w:r>
            <w:r>
              <w:rPr>
                <w:sz w:val="19"/>
              </w:rPr>
              <w:t>、匯入</w:t>
            </w:r>
            <w:r>
              <w:rPr>
                <w:sz w:val="19"/>
              </w:rPr>
              <w:t xml:space="preserve"> Map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Rules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Resources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Files</w:t>
            </w:r>
            <w:r>
              <w:rPr>
                <w:sz w:val="19"/>
              </w:rPr>
              <w:t>。</w:t>
            </w:r>
          </w:p>
        </w:tc>
        <w:tc>
          <w:tcPr>
            <w:tcW w:w="3456" w:type="dxa"/>
          </w:tcPr>
          <w:p w14:paraId="3CC0ECB0" w14:textId="77777777" w:rsidR="008014D7" w:rsidRDefault="00796987">
            <w:pPr>
              <w:spacing w:after="40"/>
            </w:pPr>
            <w:r>
              <w:rPr>
                <w:sz w:val="19"/>
              </w:rPr>
              <w:t>依資料鏈測試匯入、保存、再查與輸出；</w:t>
            </w:r>
            <w:r>
              <w:rPr>
                <w:sz w:val="19"/>
              </w:rPr>
              <w:t xml:space="preserve">WBS </w:t>
            </w:r>
            <w:r>
              <w:rPr>
                <w:sz w:val="19"/>
              </w:rPr>
              <w:t>現有實例見</w:t>
            </w:r>
            <w:r>
              <w:rPr>
                <w:sz w:val="19"/>
              </w:rPr>
              <w:t xml:space="preserve"> </w:t>
            </w:r>
            <w:hyperlink w:anchor="admin_section_7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23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35769054" w14:textId="77777777">
        <w:trPr>
          <w:cantSplit/>
        </w:trPr>
        <w:tc>
          <w:tcPr>
            <w:tcW w:w="2088" w:type="dxa"/>
            <w:shd w:val="clear" w:color="auto" w:fill="F3F6F9"/>
          </w:tcPr>
          <w:p w14:paraId="01AF584C" w14:textId="77777777" w:rsidR="008014D7" w:rsidRDefault="00796987">
            <w:pPr>
              <w:spacing w:after="40"/>
            </w:pPr>
            <w:r>
              <w:rPr>
                <w:sz w:val="19"/>
              </w:rPr>
              <w:t>變更欄位</w:t>
            </w:r>
            <w:r>
              <w:rPr>
                <w:sz w:val="19"/>
              </w:rPr>
              <w:t xml:space="preserve"> Filter</w:t>
            </w:r>
            <w:r>
              <w:rPr>
                <w:sz w:val="19"/>
              </w:rPr>
              <w:t>／數字顯示</w:t>
            </w:r>
          </w:p>
        </w:tc>
        <w:tc>
          <w:tcPr>
            <w:tcW w:w="4536" w:type="dxa"/>
            <w:shd w:val="clear" w:color="auto" w:fill="F3F6F9"/>
          </w:tcPr>
          <w:p w14:paraId="3EDAFA68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Config </w:t>
            </w:r>
            <w:r>
              <w:rPr>
                <w:sz w:val="19"/>
              </w:rPr>
              <w:t>實際與</w:t>
            </w:r>
            <w:r>
              <w:rPr>
                <w:sz w:val="19"/>
              </w:rPr>
              <w:t xml:space="preserve"> example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MetadataProvider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QueryModel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Repository </w:t>
            </w:r>
            <w:r>
              <w:rPr>
                <w:sz w:val="19"/>
              </w:rPr>
              <w:t>查詢、</w:t>
            </w:r>
            <w:r>
              <w:rPr>
                <w:sz w:val="19"/>
              </w:rPr>
              <w:t>pro-datatable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pro-table-filters</w:t>
            </w:r>
            <w:r>
              <w:rPr>
                <w:sz w:val="19"/>
              </w:rPr>
              <w:t>；必要時含</w:t>
            </w:r>
            <w:r>
              <w:rPr>
                <w:sz w:val="19"/>
              </w:rPr>
              <w:t xml:space="preserve"> View </w:t>
            </w:r>
            <w:r>
              <w:rPr>
                <w:sz w:val="19"/>
              </w:rPr>
              <w:t>與資源。</w:t>
            </w:r>
          </w:p>
        </w:tc>
        <w:tc>
          <w:tcPr>
            <w:tcW w:w="3456" w:type="dxa"/>
            <w:shd w:val="clear" w:color="auto" w:fill="F3F6F9"/>
          </w:tcPr>
          <w:p w14:paraId="71C5345C" w14:textId="77777777" w:rsidR="008014D7" w:rsidRDefault="00796987">
            <w:pPr>
              <w:spacing w:after="40"/>
            </w:pPr>
            <w:r>
              <w:rPr>
                <w:sz w:val="19"/>
              </w:rPr>
              <w:t>ShippingReportChecks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MassDataReportChecks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TariffFilterChecks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ForwarderHistoryFilterChecks</w:t>
            </w:r>
            <w:r>
              <w:rPr>
                <w:sz w:val="19"/>
              </w:rPr>
              <w:t>；查詢與匯出一致。</w:t>
            </w:r>
          </w:p>
        </w:tc>
      </w:tr>
      <w:tr w:rsidR="008014D7" w14:paraId="6A6A7D0B" w14:textId="77777777">
        <w:trPr>
          <w:cantSplit/>
        </w:trPr>
        <w:tc>
          <w:tcPr>
            <w:tcW w:w="2088" w:type="dxa"/>
          </w:tcPr>
          <w:p w14:paraId="208BB75E" w14:textId="77777777" w:rsidR="008014D7" w:rsidRDefault="00796987">
            <w:pPr>
              <w:spacing w:after="40"/>
            </w:pPr>
            <w:r>
              <w:rPr>
                <w:sz w:val="19"/>
              </w:rPr>
              <w:t>變更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>上傳規則</w:t>
            </w:r>
          </w:p>
        </w:tc>
        <w:tc>
          <w:tcPr>
            <w:tcW w:w="4536" w:type="dxa"/>
          </w:tcPr>
          <w:p w14:paraId="2B064440" w14:textId="77777777" w:rsidR="008014D7" w:rsidRDefault="00796987">
            <w:pPr>
              <w:spacing w:after="40"/>
            </w:pPr>
            <w:r>
              <w:rPr>
                <w:sz w:val="19"/>
              </w:rPr>
              <w:t>對應</w:t>
            </w:r>
            <w:r>
              <w:rPr>
                <w:sz w:val="19"/>
              </w:rPr>
              <w:t xml:space="preserve"> Controller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ColumnMap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ImportRules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ImportService</w:t>
            </w:r>
            <w:r>
              <w:rPr>
                <w:sz w:val="19"/>
              </w:rPr>
              <w:t>；需要時含</w:t>
            </w:r>
            <w:r>
              <w:rPr>
                <w:sz w:val="19"/>
              </w:rPr>
              <w:t xml:space="preserve"> DTO</w:t>
            </w:r>
            <w:r>
              <w:rPr>
                <w:sz w:val="19"/>
              </w:rPr>
              <w:t>、範本、</w:t>
            </w:r>
            <w:r>
              <w:rPr>
                <w:sz w:val="19"/>
              </w:rPr>
              <w:t xml:space="preserve">csproj </w:t>
            </w:r>
            <w:r>
              <w:rPr>
                <w:sz w:val="19"/>
              </w:rPr>
              <w:t>發布規則與錯誤顯示。</w:t>
            </w:r>
          </w:p>
        </w:tc>
        <w:tc>
          <w:tcPr>
            <w:tcW w:w="3456" w:type="dxa"/>
          </w:tcPr>
          <w:p w14:paraId="2A752072" w14:textId="77777777" w:rsidR="008014D7" w:rsidRDefault="00796987">
            <w:pPr>
              <w:spacing w:after="40"/>
            </w:pPr>
            <w:r>
              <w:rPr>
                <w:sz w:val="19"/>
              </w:rPr>
              <w:t>AddDiSaImportChecks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ForwarderUploadChecks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TariffUploadChecks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Settings </w:t>
            </w: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SettingsExcelChecks</w:t>
            </w:r>
            <w:r>
              <w:rPr>
                <w:sz w:val="19"/>
              </w:rPr>
              <w:t>，覆蓋失敗保留案例。</w:t>
            </w:r>
          </w:p>
        </w:tc>
      </w:tr>
      <w:tr w:rsidR="008014D7" w14:paraId="36E9FB19" w14:textId="77777777">
        <w:trPr>
          <w:cantSplit/>
        </w:trPr>
        <w:tc>
          <w:tcPr>
            <w:tcW w:w="2088" w:type="dxa"/>
            <w:shd w:val="clear" w:color="auto" w:fill="F3F6F9"/>
          </w:tcPr>
          <w:p w14:paraId="124C01B7" w14:textId="77777777" w:rsidR="008014D7" w:rsidRDefault="00796987">
            <w:pPr>
              <w:spacing w:after="40"/>
            </w:pPr>
            <w:r>
              <w:rPr>
                <w:sz w:val="19"/>
              </w:rPr>
              <w:t>新增通知或修改排程</w:t>
            </w:r>
          </w:p>
        </w:tc>
        <w:tc>
          <w:tcPr>
            <w:tcW w:w="4536" w:type="dxa"/>
            <w:shd w:val="clear" w:color="auto" w:fill="F3F6F9"/>
          </w:tcPr>
          <w:p w14:paraId="08EA807B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NotificationMailOptions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Sender</w:t>
            </w:r>
            <w:r>
              <w:rPr>
                <w:sz w:val="19"/>
              </w:rPr>
              <w:t>／內容組裝、觸發</w:t>
            </w:r>
            <w:r>
              <w:rPr>
                <w:sz w:val="19"/>
              </w:rPr>
              <w:t xml:space="preserve"> Service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Worker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Schedule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Log </w:t>
            </w:r>
            <w:r>
              <w:rPr>
                <w:sz w:val="19"/>
              </w:rPr>
              <w:t>模型與</w:t>
            </w:r>
            <w:r>
              <w:rPr>
                <w:sz w:val="19"/>
              </w:rPr>
              <w:t xml:space="preserve"> SQL</w:t>
            </w:r>
            <w:r>
              <w:rPr>
                <w:sz w:val="19"/>
              </w:rPr>
              <w:t>、設定範例及</w:t>
            </w:r>
            <w:r>
              <w:rPr>
                <w:sz w:val="19"/>
              </w:rPr>
              <w:t xml:space="preserve"> Resources</w:t>
            </w:r>
            <w:r>
              <w:rPr>
                <w:sz w:val="19"/>
              </w:rPr>
              <w:t>。</w:t>
            </w:r>
          </w:p>
        </w:tc>
        <w:tc>
          <w:tcPr>
            <w:tcW w:w="3456" w:type="dxa"/>
            <w:shd w:val="clear" w:color="auto" w:fill="F3F6F9"/>
          </w:tcPr>
          <w:p w14:paraId="274FAE99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NotificationSmtpChecks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ArrivalNoticeScheduleChecks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DeliveryDelayMailChecks</w:t>
            </w:r>
            <w:r>
              <w:rPr>
                <w:sz w:val="19"/>
              </w:rPr>
              <w:t>；分開核對名單、時區、取消與重複風險。</w:t>
            </w:r>
          </w:p>
        </w:tc>
      </w:tr>
      <w:tr w:rsidR="008014D7" w14:paraId="5058936E" w14:textId="77777777">
        <w:trPr>
          <w:cantSplit/>
        </w:trPr>
        <w:tc>
          <w:tcPr>
            <w:tcW w:w="2088" w:type="dxa"/>
          </w:tcPr>
          <w:p w14:paraId="4952CDEA" w14:textId="77777777" w:rsidR="008014D7" w:rsidRDefault="00796987">
            <w:pPr>
              <w:spacing w:after="40"/>
            </w:pPr>
            <w:r>
              <w:rPr>
                <w:sz w:val="19"/>
              </w:rPr>
              <w:t>調整現有通知名單</w:t>
            </w:r>
          </w:p>
        </w:tc>
        <w:tc>
          <w:tcPr>
            <w:tcW w:w="4536" w:type="dxa"/>
          </w:tcPr>
          <w:p w14:paraId="08B27010" w14:textId="77777777" w:rsidR="008014D7" w:rsidRDefault="00796987">
            <w:pPr>
              <w:spacing w:after="40"/>
            </w:pPr>
            <w:r>
              <w:rPr>
                <w:sz w:val="19"/>
              </w:rPr>
              <w:t>該環境實際載入的</w:t>
            </w:r>
            <w:r>
              <w:rPr>
                <w:sz w:val="19"/>
              </w:rPr>
              <w:t xml:space="preserve"> NotificationMail </w:t>
            </w:r>
            <w:r>
              <w:rPr>
                <w:sz w:val="19"/>
              </w:rPr>
              <w:t>對應種類；</w:t>
            </w:r>
            <w:r>
              <w:rPr>
                <w:sz w:val="19"/>
              </w:rPr>
              <w:t xml:space="preserve">Arrival To </w:t>
            </w:r>
            <w:r>
              <w:rPr>
                <w:sz w:val="19"/>
              </w:rPr>
              <w:t>另查</w:t>
            </w:r>
            <w:r>
              <w:rPr>
                <w:sz w:val="19"/>
              </w:rPr>
              <w:t xml:space="preserve"> Ship Info </w:t>
            </w:r>
            <w:r>
              <w:rPr>
                <w:sz w:val="19"/>
              </w:rPr>
              <w:t>資料。</w:t>
            </w:r>
          </w:p>
        </w:tc>
        <w:tc>
          <w:tcPr>
            <w:tcW w:w="3456" w:type="dxa"/>
          </w:tcPr>
          <w:p w14:paraId="4081D86D" w14:textId="77777777" w:rsidR="008014D7" w:rsidRDefault="00796987">
            <w:pPr>
              <w:spacing w:after="40"/>
            </w:pPr>
            <w:r>
              <w:rPr>
                <w:sz w:val="19"/>
              </w:rPr>
              <w:t>不改不相干種類；依</w:t>
            </w:r>
            <w:r>
              <w:rPr>
                <w:sz w:val="19"/>
              </w:rPr>
              <w:t xml:space="preserve"> </w:t>
            </w:r>
            <w:hyperlink w:anchor="admin_section_35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12.1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</w:t>
            </w:r>
            <w:hyperlink w:anchor="admin_section_6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20.4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核對生效與快照，保留名單差異紀錄。</w:t>
            </w:r>
          </w:p>
        </w:tc>
      </w:tr>
      <w:tr w:rsidR="008014D7" w14:paraId="2058316F" w14:textId="77777777">
        <w:trPr>
          <w:cantSplit/>
        </w:trPr>
        <w:tc>
          <w:tcPr>
            <w:tcW w:w="2088" w:type="dxa"/>
            <w:shd w:val="clear" w:color="auto" w:fill="F3F6F9"/>
          </w:tcPr>
          <w:p w14:paraId="711CC7E3" w14:textId="77777777" w:rsidR="008014D7" w:rsidRDefault="00796987">
            <w:pPr>
              <w:spacing w:after="40"/>
            </w:pPr>
            <w:r>
              <w:rPr>
                <w:sz w:val="19"/>
              </w:rPr>
              <w:t>新增整合事件或改產檔</w:t>
            </w:r>
          </w:p>
        </w:tc>
        <w:tc>
          <w:tcPr>
            <w:tcW w:w="4536" w:type="dxa"/>
            <w:shd w:val="clear" w:color="auto" w:fill="F3F6F9"/>
          </w:tcPr>
          <w:p w14:paraId="782D4300" w14:textId="77777777" w:rsidR="008014D7" w:rsidRDefault="00796987">
            <w:pPr>
              <w:spacing w:after="40"/>
            </w:pPr>
            <w:r>
              <w:rPr>
                <w:sz w:val="19"/>
              </w:rPr>
              <w:t>Contracts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Payload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Publisher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Consumer </w:t>
            </w:r>
            <w:r>
              <w:rPr>
                <w:sz w:val="19"/>
              </w:rPr>
              <w:t>註冊、專用下游寫入、</w:t>
            </w:r>
            <w:r>
              <w:rPr>
                <w:sz w:val="19"/>
              </w:rPr>
              <w:t>Outbox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Log</w:t>
            </w:r>
            <w:r>
              <w:rPr>
                <w:sz w:val="19"/>
              </w:rPr>
              <w:t>、完成回寫；產檔含</w:t>
            </w:r>
            <w:r>
              <w:rPr>
                <w:sz w:val="19"/>
              </w:rPr>
              <w:t xml:space="preserve"> Reader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Generator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Worker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Job</w:t>
            </w:r>
            <w:r>
              <w:rPr>
                <w:sz w:val="19"/>
              </w:rPr>
              <w:t>。</w:t>
            </w:r>
          </w:p>
        </w:tc>
        <w:tc>
          <w:tcPr>
            <w:tcW w:w="3456" w:type="dxa"/>
            <w:shd w:val="clear" w:color="auto" w:fill="F3F6F9"/>
          </w:tcPr>
          <w:p w14:paraId="7B705ACC" w14:textId="77777777" w:rsidR="008014D7" w:rsidRDefault="00796987">
            <w:pPr>
              <w:spacing w:after="40"/>
            </w:pPr>
            <w:r>
              <w:rPr>
                <w:sz w:val="19"/>
              </w:rPr>
              <w:t>依入口核對識別、成功／失敗與重複保護；</w:t>
            </w:r>
            <w:r>
              <w:rPr>
                <w:sz w:val="19"/>
              </w:rPr>
              <w:t xml:space="preserve">FileGenerationChecks </w:t>
            </w:r>
            <w:r>
              <w:rPr>
                <w:sz w:val="19"/>
              </w:rPr>
              <w:t>需範例路徑及暫存輸出參數，見</w:t>
            </w:r>
            <w:r>
              <w:rPr>
                <w:sz w:val="19"/>
              </w:rPr>
              <w:t xml:space="preserve"> </w:t>
            </w:r>
            <w:hyperlink w:anchor="admin_section_4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16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</w:tbl>
    <w:p w14:paraId="726D2366" w14:textId="77777777" w:rsidR="008014D7" w:rsidRDefault="008014D7">
      <w:pPr>
        <w:spacing w:after="40" w:line="40" w:lineRule="exact"/>
      </w:pPr>
    </w:p>
    <w:p w14:paraId="5FF3E31C" w14:textId="77777777" w:rsidR="008014D7" w:rsidRDefault="00796987">
      <w:pPr>
        <w:pStyle w:val="1"/>
        <w:pageBreakBefore/>
      </w:pPr>
      <w:bookmarkStart w:id="53" w:name="admin_section_54"/>
      <w:r>
        <w:lastRenderedPageBreak/>
        <w:t xml:space="preserve">18 </w:t>
      </w:r>
      <w:r>
        <w:t>程式索引與版本紀錄</w:t>
      </w:r>
      <w:bookmarkEnd w:id="53"/>
    </w:p>
    <w:p w14:paraId="2A5C881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3ADE52F8" w14:textId="77777777" w:rsidR="008014D7" w:rsidRDefault="00796987">
      <w:pPr>
        <w:pStyle w:val="21"/>
      </w:pPr>
      <w:bookmarkStart w:id="54" w:name="admin_section_55"/>
      <w:r>
        <w:t xml:space="preserve">18.1 </w:t>
      </w:r>
      <w:r>
        <w:t>主要程式來源</w:t>
      </w:r>
      <w:bookmarkEnd w:id="54"/>
    </w:p>
    <w:p w14:paraId="7E21C1CA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480"/>
        <w:gridCol w:w="3600"/>
      </w:tblGrid>
      <w:tr w:rsidR="008014D7" w14:paraId="0F6B3880" w14:textId="77777777">
        <w:trPr>
          <w:cantSplit/>
          <w:tblHeader/>
        </w:trPr>
        <w:tc>
          <w:tcPr>
            <w:tcW w:w="6480" w:type="dxa"/>
            <w:shd w:val="clear" w:color="auto" w:fill="1F4E78"/>
          </w:tcPr>
          <w:p w14:paraId="70147072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來源</w:t>
            </w:r>
          </w:p>
        </w:tc>
        <w:tc>
          <w:tcPr>
            <w:tcW w:w="3600" w:type="dxa"/>
            <w:shd w:val="clear" w:color="auto" w:fill="1F4E78"/>
          </w:tcPr>
          <w:p w14:paraId="5B2AAE3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核對內容</w:t>
            </w:r>
          </w:p>
        </w:tc>
      </w:tr>
      <w:tr w:rsidR="008014D7" w14:paraId="05C80BC5" w14:textId="77777777">
        <w:trPr>
          <w:cantSplit/>
        </w:trPr>
        <w:tc>
          <w:tcPr>
            <w:tcW w:w="6480" w:type="dxa"/>
          </w:tcPr>
          <w:p w14:paraId="1F632DEA" w14:textId="77777777" w:rsidR="008014D7" w:rsidRDefault="00796987">
            <w:pPr>
              <w:spacing w:after="40"/>
            </w:pPr>
            <w:r>
              <w:rPr>
                <w:sz w:val="19"/>
              </w:rPr>
              <w:t>ICP/Program.cs</w:t>
            </w:r>
          </w:p>
        </w:tc>
        <w:tc>
          <w:tcPr>
            <w:tcW w:w="3600" w:type="dxa"/>
          </w:tcPr>
          <w:p w14:paraId="3AE53250" w14:textId="77777777" w:rsidR="008014D7" w:rsidRDefault="00796987">
            <w:pPr>
              <w:spacing w:after="40"/>
            </w:pPr>
            <w:r>
              <w:rPr>
                <w:sz w:val="19"/>
              </w:rPr>
              <w:t>設定選用、</w:t>
            </w:r>
            <w:r>
              <w:rPr>
                <w:sz w:val="19"/>
              </w:rPr>
              <w:t>DI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Workers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確保與</w:t>
            </w:r>
            <w:r>
              <w:rPr>
                <w:sz w:val="19"/>
              </w:rPr>
              <w:t xml:space="preserve"> middleware</w:t>
            </w:r>
          </w:p>
        </w:tc>
      </w:tr>
      <w:tr w:rsidR="008014D7" w14:paraId="24682584" w14:textId="77777777">
        <w:trPr>
          <w:cantSplit/>
        </w:trPr>
        <w:tc>
          <w:tcPr>
            <w:tcW w:w="6480" w:type="dxa"/>
            <w:shd w:val="clear" w:color="auto" w:fill="F3F6F9"/>
          </w:tcPr>
          <w:p w14:paraId="66783CD6" w14:textId="77777777" w:rsidR="008014D7" w:rsidRDefault="00796987">
            <w:pPr>
              <w:spacing w:after="40"/>
            </w:pPr>
            <w:r>
              <w:rPr>
                <w:sz w:val="19"/>
              </w:rPr>
              <w:t>ICP/Data/ApplicationDbContext.cs</w:t>
            </w:r>
          </w:p>
        </w:tc>
        <w:tc>
          <w:tcPr>
            <w:tcW w:w="3600" w:type="dxa"/>
            <w:shd w:val="clear" w:color="auto" w:fill="F3F6F9"/>
          </w:tcPr>
          <w:p w14:paraId="2DC2C764" w14:textId="77777777" w:rsidR="008014D7" w:rsidRDefault="00796987">
            <w:pPr>
              <w:spacing w:after="40"/>
            </w:pPr>
            <w:r>
              <w:rPr>
                <w:sz w:val="19"/>
              </w:rPr>
              <w:t>業務／權限資料表對映</w:t>
            </w:r>
          </w:p>
        </w:tc>
      </w:tr>
      <w:tr w:rsidR="008014D7" w14:paraId="7FDAA532" w14:textId="77777777">
        <w:trPr>
          <w:cantSplit/>
        </w:trPr>
        <w:tc>
          <w:tcPr>
            <w:tcW w:w="6480" w:type="dxa"/>
          </w:tcPr>
          <w:p w14:paraId="4A73F8CB" w14:textId="77777777" w:rsidR="008014D7" w:rsidRDefault="00796987">
            <w:pPr>
              <w:spacing w:after="40"/>
            </w:pPr>
            <w:r>
              <w:rPr>
                <w:sz w:val="19"/>
              </w:rPr>
              <w:t>ICP/Services/PageDataScopeService.cs</w:t>
            </w:r>
          </w:p>
        </w:tc>
        <w:tc>
          <w:tcPr>
            <w:tcW w:w="3600" w:type="dxa"/>
          </w:tcPr>
          <w:p w14:paraId="5E1C544B" w14:textId="77777777" w:rsidR="008014D7" w:rsidRDefault="00796987">
            <w:pPr>
              <w:spacing w:after="40"/>
            </w:pPr>
            <w:r>
              <w:rPr>
                <w:sz w:val="19"/>
              </w:rPr>
              <w:t>資料範圍及無效規則行為</w:t>
            </w:r>
          </w:p>
        </w:tc>
      </w:tr>
      <w:tr w:rsidR="008014D7" w14:paraId="36FE9E47" w14:textId="77777777">
        <w:trPr>
          <w:cantSplit/>
        </w:trPr>
        <w:tc>
          <w:tcPr>
            <w:tcW w:w="6480" w:type="dxa"/>
            <w:shd w:val="clear" w:color="auto" w:fill="F3F6F9"/>
          </w:tcPr>
          <w:p w14:paraId="02007B36" w14:textId="77777777" w:rsidR="008014D7" w:rsidRDefault="00796987">
            <w:pPr>
              <w:spacing w:after="40"/>
            </w:pPr>
            <w:r>
              <w:rPr>
                <w:sz w:val="19"/>
              </w:rPr>
              <w:t>ICP/Controllers/Setting/SystemConfigControllerBase.cs</w:t>
            </w:r>
          </w:p>
        </w:tc>
        <w:tc>
          <w:tcPr>
            <w:tcW w:w="3600" w:type="dxa"/>
            <w:shd w:val="clear" w:color="auto" w:fill="F3F6F9"/>
          </w:tcPr>
          <w:p w14:paraId="67836676" w14:textId="77777777" w:rsidR="008014D7" w:rsidRDefault="00796987">
            <w:pPr>
              <w:spacing w:after="40"/>
            </w:pPr>
            <w:r>
              <w:rPr>
                <w:sz w:val="19"/>
              </w:rPr>
              <w:t>分頁</w:t>
            </w:r>
            <w:r>
              <w:rPr>
                <w:sz w:val="19"/>
              </w:rPr>
              <w:t xml:space="preserve"> Excel </w:t>
            </w:r>
            <w:r>
              <w:rPr>
                <w:sz w:val="19"/>
              </w:rPr>
              <w:t>匯入交易</w:t>
            </w:r>
          </w:p>
        </w:tc>
      </w:tr>
      <w:tr w:rsidR="008014D7" w14:paraId="0D9F360D" w14:textId="77777777">
        <w:trPr>
          <w:cantSplit/>
        </w:trPr>
        <w:tc>
          <w:tcPr>
            <w:tcW w:w="6480" w:type="dxa"/>
          </w:tcPr>
          <w:p w14:paraId="610AD95D" w14:textId="77777777" w:rsidR="008014D7" w:rsidRDefault="00796987">
            <w:pPr>
              <w:spacing w:after="40"/>
            </w:pPr>
            <w:r>
              <w:rPr>
                <w:sz w:val="19"/>
              </w:rPr>
              <w:t>ICP/Services/NotificationMail/NotificationMailSender.cs</w:t>
            </w:r>
          </w:p>
        </w:tc>
        <w:tc>
          <w:tcPr>
            <w:tcW w:w="3600" w:type="dxa"/>
          </w:tcPr>
          <w:p w14:paraId="7841C13D" w14:textId="77777777" w:rsidR="008014D7" w:rsidRDefault="00796987">
            <w:pPr>
              <w:spacing w:after="40"/>
            </w:pPr>
            <w:r>
              <w:rPr>
                <w:sz w:val="19"/>
              </w:rPr>
              <w:t>寄送紀錄與狀態</w:t>
            </w:r>
          </w:p>
        </w:tc>
      </w:tr>
      <w:tr w:rsidR="008014D7" w14:paraId="4EFDDBCC" w14:textId="77777777">
        <w:trPr>
          <w:cantSplit/>
        </w:trPr>
        <w:tc>
          <w:tcPr>
            <w:tcW w:w="6480" w:type="dxa"/>
            <w:shd w:val="clear" w:color="auto" w:fill="F3F6F9"/>
          </w:tcPr>
          <w:p w14:paraId="2FE951FD" w14:textId="77777777" w:rsidR="008014D7" w:rsidRDefault="00796987">
            <w:pPr>
              <w:spacing w:after="40"/>
            </w:pPr>
            <w:r>
              <w:rPr>
                <w:sz w:val="19"/>
              </w:rPr>
              <w:t>ICP/Models/NotificationMail/NotificationMailOptions.cs</w:t>
            </w:r>
          </w:p>
        </w:tc>
        <w:tc>
          <w:tcPr>
            <w:tcW w:w="3600" w:type="dxa"/>
            <w:shd w:val="clear" w:color="auto" w:fill="F3F6F9"/>
          </w:tcPr>
          <w:p w14:paraId="24FB1268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與通知設定契約</w:t>
            </w:r>
          </w:p>
        </w:tc>
      </w:tr>
      <w:tr w:rsidR="008014D7" w14:paraId="5D8FA314" w14:textId="77777777">
        <w:trPr>
          <w:cantSplit/>
        </w:trPr>
        <w:tc>
          <w:tcPr>
            <w:tcW w:w="6480" w:type="dxa"/>
          </w:tcPr>
          <w:p w14:paraId="7BE60DE7" w14:textId="77777777" w:rsidR="008014D7" w:rsidRDefault="00796987">
            <w:pPr>
              <w:spacing w:after="40"/>
            </w:pPr>
            <w:r>
              <w:rPr>
                <w:sz w:val="19"/>
              </w:rPr>
              <w:t>TELIntegrationHub/Program.cs</w:t>
            </w:r>
          </w:p>
        </w:tc>
        <w:tc>
          <w:tcPr>
            <w:tcW w:w="3600" w:type="dxa"/>
          </w:tcPr>
          <w:p w14:paraId="43B04D3B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設定選用與啟動</w:t>
            </w:r>
          </w:p>
        </w:tc>
      </w:tr>
      <w:tr w:rsidR="008014D7" w14:paraId="4A162B80" w14:textId="77777777">
        <w:trPr>
          <w:cantSplit/>
        </w:trPr>
        <w:tc>
          <w:tcPr>
            <w:tcW w:w="6480" w:type="dxa"/>
            <w:shd w:val="clear" w:color="auto" w:fill="F3F6F9"/>
          </w:tcPr>
          <w:p w14:paraId="6A701D84" w14:textId="77777777" w:rsidR="008014D7" w:rsidRDefault="00796987">
            <w:pPr>
              <w:spacing w:after="40"/>
            </w:pPr>
            <w:r>
              <w:rPr>
                <w:sz w:val="19"/>
              </w:rPr>
              <w:t>TELIntegrationHub/Controllers/ExportApiController.cs</w:t>
            </w:r>
          </w:p>
        </w:tc>
        <w:tc>
          <w:tcPr>
            <w:tcW w:w="3600" w:type="dxa"/>
            <w:shd w:val="clear" w:color="auto" w:fill="F3F6F9"/>
          </w:tcPr>
          <w:p w14:paraId="6A29365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Export </w:t>
            </w:r>
            <w:r>
              <w:rPr>
                <w:sz w:val="19"/>
              </w:rPr>
              <w:t>接收與回寫</w:t>
            </w:r>
            <w:r>
              <w:rPr>
                <w:sz w:val="19"/>
              </w:rPr>
              <w:t xml:space="preserve"> API</w:t>
            </w:r>
          </w:p>
        </w:tc>
      </w:tr>
      <w:tr w:rsidR="008014D7" w14:paraId="1FC97A42" w14:textId="77777777">
        <w:trPr>
          <w:cantSplit/>
        </w:trPr>
        <w:tc>
          <w:tcPr>
            <w:tcW w:w="6480" w:type="dxa"/>
          </w:tcPr>
          <w:p w14:paraId="4F8FB86C" w14:textId="77777777" w:rsidR="008014D7" w:rsidRDefault="00796987">
            <w:pPr>
              <w:spacing w:after="40"/>
            </w:pPr>
            <w:r>
              <w:rPr>
                <w:sz w:val="19"/>
              </w:rPr>
              <w:t>TELIntegrationHub/Services/ExportOrchestrationService.cs</w:t>
            </w:r>
          </w:p>
        </w:tc>
        <w:tc>
          <w:tcPr>
            <w:tcW w:w="3600" w:type="dxa"/>
          </w:tcPr>
          <w:p w14:paraId="57A2E8CA" w14:textId="77777777" w:rsidR="008014D7" w:rsidRDefault="00796987">
            <w:pPr>
              <w:spacing w:after="40"/>
            </w:pPr>
            <w:r>
              <w:rPr>
                <w:sz w:val="19"/>
              </w:rPr>
              <w:t>建立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與更新</w:t>
            </w:r>
            <w:r>
              <w:rPr>
                <w:sz w:val="19"/>
              </w:rPr>
              <w:t xml:space="preserve"> Request</w:t>
            </w:r>
          </w:p>
        </w:tc>
      </w:tr>
      <w:tr w:rsidR="008014D7" w14:paraId="53735B37" w14:textId="77777777">
        <w:trPr>
          <w:cantSplit/>
        </w:trPr>
        <w:tc>
          <w:tcPr>
            <w:tcW w:w="6480" w:type="dxa"/>
            <w:shd w:val="clear" w:color="auto" w:fill="F3F6F9"/>
          </w:tcPr>
          <w:p w14:paraId="0F63E689" w14:textId="77777777" w:rsidR="008014D7" w:rsidRDefault="00796987">
            <w:pPr>
              <w:spacing w:after="40"/>
            </w:pPr>
            <w:r>
              <w:rPr>
                <w:sz w:val="19"/>
              </w:rPr>
              <w:t>TELIntegrationHub/Data/HubDbContext.cs</w:t>
            </w:r>
          </w:p>
        </w:tc>
        <w:tc>
          <w:tcPr>
            <w:tcW w:w="3600" w:type="dxa"/>
            <w:shd w:val="clear" w:color="auto" w:fill="F3F6F9"/>
          </w:tcPr>
          <w:p w14:paraId="068FBDD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MESSAGE_LOG </w:t>
            </w:r>
            <w:r>
              <w:rPr>
                <w:sz w:val="19"/>
              </w:rPr>
              <w:t>對映；已無</w:t>
            </w:r>
            <w:r>
              <w:rPr>
                <w:sz w:val="19"/>
              </w:rPr>
              <w:t xml:space="preserve"> RoutingRule</w:t>
            </w:r>
          </w:p>
        </w:tc>
      </w:tr>
      <w:tr w:rsidR="008014D7" w14:paraId="1590140C" w14:textId="77777777">
        <w:trPr>
          <w:cantSplit/>
        </w:trPr>
        <w:tc>
          <w:tcPr>
            <w:tcW w:w="6480" w:type="dxa"/>
          </w:tcPr>
          <w:p w14:paraId="0B7F32F6" w14:textId="77777777" w:rsidR="008014D7" w:rsidRDefault="00796987">
            <w:pPr>
              <w:spacing w:after="40"/>
            </w:pPr>
            <w:r>
              <w:rPr>
                <w:sz w:val="19"/>
              </w:rPr>
              <w:t>ICPFileGenerator/Program.cs</w:t>
            </w:r>
          </w:p>
        </w:tc>
        <w:tc>
          <w:tcPr>
            <w:tcW w:w="3600" w:type="dxa"/>
          </w:tcPr>
          <w:p w14:paraId="29D2C303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 DI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註冊</w:t>
            </w:r>
          </w:p>
        </w:tc>
      </w:tr>
      <w:tr w:rsidR="008014D7" w14:paraId="68077443" w14:textId="77777777">
        <w:trPr>
          <w:cantSplit/>
        </w:trPr>
        <w:tc>
          <w:tcPr>
            <w:tcW w:w="6480" w:type="dxa"/>
            <w:shd w:val="clear" w:color="auto" w:fill="F3F6F9"/>
          </w:tcPr>
          <w:p w14:paraId="535DCE8D" w14:textId="77777777" w:rsidR="008014D7" w:rsidRDefault="00796987">
            <w:pPr>
              <w:spacing w:after="40"/>
            </w:pPr>
            <w:r>
              <w:rPr>
                <w:sz w:val="19"/>
              </w:rPr>
              <w:t>ICPFileGenerator/Workers/FileGenerationWorker.cs</w:t>
            </w:r>
          </w:p>
        </w:tc>
        <w:tc>
          <w:tcPr>
            <w:tcW w:w="3600" w:type="dxa"/>
            <w:shd w:val="clear" w:color="auto" w:fill="F3F6F9"/>
          </w:tcPr>
          <w:p w14:paraId="50C9C7EB" w14:textId="77777777" w:rsidR="008014D7" w:rsidRDefault="00796987">
            <w:pPr>
              <w:spacing w:after="40"/>
            </w:pPr>
            <w:r>
              <w:rPr>
                <w:sz w:val="19"/>
              </w:rPr>
              <w:t>Claim</w:t>
            </w:r>
            <w:r>
              <w:rPr>
                <w:sz w:val="19"/>
              </w:rPr>
              <w:t>、逾時、產檔與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回報</w:t>
            </w:r>
          </w:p>
        </w:tc>
      </w:tr>
      <w:tr w:rsidR="008014D7" w14:paraId="498EC9BE" w14:textId="77777777">
        <w:trPr>
          <w:cantSplit/>
        </w:trPr>
        <w:tc>
          <w:tcPr>
            <w:tcW w:w="6480" w:type="dxa"/>
          </w:tcPr>
          <w:p w14:paraId="01040BC8" w14:textId="77777777" w:rsidR="008014D7" w:rsidRDefault="00796987">
            <w:pPr>
              <w:spacing w:after="40"/>
            </w:pPr>
            <w:r>
              <w:rPr>
                <w:sz w:val="19"/>
              </w:rPr>
              <w:t>ICPFileGenerator/Controllers/SystemController.cs</w:t>
            </w:r>
          </w:p>
        </w:tc>
        <w:tc>
          <w:tcPr>
            <w:tcW w:w="3600" w:type="dxa"/>
          </w:tcPr>
          <w:p w14:paraId="1344982E" w14:textId="77777777" w:rsidR="008014D7" w:rsidRDefault="00796987">
            <w:pPr>
              <w:spacing w:after="40"/>
            </w:pPr>
            <w:r>
              <w:rPr>
                <w:sz w:val="19"/>
              </w:rPr>
              <w:t>固定</w:t>
            </w:r>
            <w:r>
              <w:rPr>
                <w:sz w:val="19"/>
              </w:rPr>
              <w:t xml:space="preserve"> status </w:t>
            </w:r>
            <w:r>
              <w:rPr>
                <w:sz w:val="19"/>
              </w:rPr>
              <w:t>的診斷限制</w:t>
            </w:r>
          </w:p>
        </w:tc>
      </w:tr>
    </w:tbl>
    <w:p w14:paraId="05DE69BD" w14:textId="77777777" w:rsidR="008014D7" w:rsidRDefault="008014D7">
      <w:pPr>
        <w:spacing w:after="40" w:line="40" w:lineRule="exact"/>
      </w:pPr>
    </w:p>
    <w:p w14:paraId="408B1C13" w14:textId="77777777" w:rsidR="008014D7" w:rsidRDefault="00796987">
      <w:pPr>
        <w:pStyle w:val="21"/>
      </w:pPr>
      <w:bookmarkStart w:id="55" w:name="admin_section_56"/>
      <w:r>
        <w:t xml:space="preserve">18.2 </w:t>
      </w:r>
      <w:r>
        <w:t>文件版本</w:t>
      </w:r>
      <w:bookmarkEnd w:id="55"/>
    </w:p>
    <w:p w14:paraId="33C0E96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36"/>
        <w:gridCol w:w="1728"/>
        <w:gridCol w:w="7416"/>
      </w:tblGrid>
      <w:tr w:rsidR="008014D7" w14:paraId="2E60105D" w14:textId="77777777">
        <w:trPr>
          <w:cantSplit/>
          <w:tblHeader/>
        </w:trPr>
        <w:tc>
          <w:tcPr>
            <w:tcW w:w="936" w:type="dxa"/>
            <w:shd w:val="clear" w:color="auto" w:fill="1F4E78"/>
          </w:tcPr>
          <w:p w14:paraId="0AC61E56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w="1728" w:type="dxa"/>
            <w:shd w:val="clear" w:color="auto" w:fill="1F4E78"/>
          </w:tcPr>
          <w:p w14:paraId="6D867286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日期</w:t>
            </w:r>
          </w:p>
        </w:tc>
        <w:tc>
          <w:tcPr>
            <w:tcW w:w="7416" w:type="dxa"/>
            <w:shd w:val="clear" w:color="auto" w:fill="1F4E78"/>
          </w:tcPr>
          <w:p w14:paraId="59E4821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變更</w:t>
            </w:r>
          </w:p>
        </w:tc>
      </w:tr>
      <w:tr w:rsidR="008014D7" w14:paraId="391E4FF2" w14:textId="77777777">
        <w:trPr>
          <w:cantSplit/>
        </w:trPr>
        <w:tc>
          <w:tcPr>
            <w:tcW w:w="936" w:type="dxa"/>
          </w:tcPr>
          <w:p w14:paraId="36608F5C" w14:textId="77777777" w:rsidR="008014D7" w:rsidRDefault="00796987">
            <w:pPr>
              <w:spacing w:after="40"/>
            </w:pPr>
            <w:r>
              <w:rPr>
                <w:sz w:val="19"/>
              </w:rPr>
              <w:t>1.0</w:t>
            </w:r>
          </w:p>
        </w:tc>
        <w:tc>
          <w:tcPr>
            <w:tcW w:w="1728" w:type="dxa"/>
          </w:tcPr>
          <w:p w14:paraId="31689284" w14:textId="77777777" w:rsidR="008014D7" w:rsidRDefault="00796987">
            <w:pPr>
              <w:spacing w:after="40"/>
            </w:pPr>
            <w:r>
              <w:rPr>
                <w:sz w:val="19"/>
              </w:rPr>
              <w:t>2026-09-12</w:t>
            </w:r>
          </w:p>
        </w:tc>
        <w:tc>
          <w:tcPr>
            <w:tcW w:w="7416" w:type="dxa"/>
          </w:tcPr>
          <w:p w14:paraId="13C9A07B" w14:textId="77777777" w:rsidR="008014D7" w:rsidRDefault="00796987">
            <w:pPr>
              <w:spacing w:after="40"/>
            </w:pPr>
            <w:r>
              <w:rPr>
                <w:sz w:val="19"/>
              </w:rPr>
              <w:t>原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系統設定管理手冊，以</w:t>
            </w:r>
            <w:r>
              <w:rPr>
                <w:sz w:val="19"/>
              </w:rPr>
              <w:t xml:space="preserve"> appsettings </w:t>
            </w:r>
            <w:r>
              <w:rPr>
                <w:sz w:val="19"/>
              </w:rPr>
              <w:t>及設定部署為主。</w:t>
            </w:r>
          </w:p>
        </w:tc>
      </w:tr>
      <w:tr w:rsidR="008014D7" w14:paraId="63E19D10" w14:textId="77777777">
        <w:trPr>
          <w:cantSplit/>
        </w:trPr>
        <w:tc>
          <w:tcPr>
            <w:tcW w:w="936" w:type="dxa"/>
            <w:shd w:val="clear" w:color="auto" w:fill="F3F6F9"/>
          </w:tcPr>
          <w:p w14:paraId="5AEDD8C5" w14:textId="77777777" w:rsidR="008014D7" w:rsidRDefault="00796987">
            <w:pPr>
              <w:spacing w:after="40"/>
            </w:pPr>
            <w:r>
              <w:rPr>
                <w:sz w:val="19"/>
              </w:rPr>
              <w:t>2.0</w:t>
            </w:r>
          </w:p>
        </w:tc>
        <w:tc>
          <w:tcPr>
            <w:tcW w:w="1728" w:type="dxa"/>
            <w:shd w:val="clear" w:color="auto" w:fill="F3F6F9"/>
          </w:tcPr>
          <w:p w14:paraId="71A1DFF2" w14:textId="77777777" w:rsidR="008014D7" w:rsidRDefault="00796987">
            <w:pPr>
              <w:spacing w:after="40"/>
            </w:pPr>
            <w:r>
              <w:rPr>
                <w:sz w:val="19"/>
              </w:rPr>
              <w:t>2026-10-26</w:t>
            </w:r>
          </w:p>
        </w:tc>
        <w:tc>
          <w:tcPr>
            <w:tcW w:w="7416" w:type="dxa"/>
            <w:shd w:val="clear" w:color="auto" w:fill="F3F6F9"/>
          </w:tcPr>
          <w:p w14:paraId="6A1933B5" w14:textId="77777777" w:rsidR="008014D7" w:rsidRDefault="00796987">
            <w:pPr>
              <w:spacing w:after="40"/>
            </w:pPr>
            <w:r>
              <w:rPr>
                <w:sz w:val="19"/>
              </w:rPr>
              <w:t>改名管理者手冊；擴充三服務架構、開發、部署與維運。</w:t>
            </w:r>
          </w:p>
        </w:tc>
      </w:tr>
      <w:tr w:rsidR="008014D7" w14:paraId="5BEB2302" w14:textId="77777777">
        <w:trPr>
          <w:cantSplit/>
        </w:trPr>
        <w:tc>
          <w:tcPr>
            <w:tcW w:w="936" w:type="dxa"/>
          </w:tcPr>
          <w:p w14:paraId="615367BF" w14:textId="77777777" w:rsidR="008014D7" w:rsidRDefault="00796987">
            <w:pPr>
              <w:spacing w:after="40"/>
            </w:pPr>
            <w:r>
              <w:rPr>
                <w:sz w:val="19"/>
              </w:rPr>
              <w:t>2.1</w:t>
            </w:r>
          </w:p>
        </w:tc>
        <w:tc>
          <w:tcPr>
            <w:tcW w:w="1728" w:type="dxa"/>
          </w:tcPr>
          <w:p w14:paraId="57BFEAAB" w14:textId="77777777" w:rsidR="008014D7" w:rsidRDefault="00796987">
            <w:pPr>
              <w:spacing w:after="40"/>
            </w:pPr>
            <w:r>
              <w:rPr>
                <w:sz w:val="19"/>
              </w:rPr>
              <w:t>2026-10-27</w:t>
            </w:r>
          </w:p>
        </w:tc>
        <w:tc>
          <w:tcPr>
            <w:tcW w:w="7416" w:type="dxa"/>
          </w:tcPr>
          <w:p w14:paraId="789A8B9E" w14:textId="77777777" w:rsidR="008014D7" w:rsidRDefault="00796987">
            <w:pPr>
              <w:spacing w:after="40"/>
            </w:pPr>
            <w:r>
              <w:rPr>
                <w:sz w:val="19"/>
              </w:rPr>
              <w:t>區分程式行為、維運建議與尚未實作；補流程及</w:t>
            </w:r>
            <w:r>
              <w:rPr>
                <w:sz w:val="19"/>
              </w:rPr>
              <w:t xml:space="preserve"> WBS </w:t>
            </w:r>
            <w:r>
              <w:rPr>
                <w:sz w:val="19"/>
              </w:rPr>
              <w:t>實例。</w:t>
            </w:r>
          </w:p>
        </w:tc>
      </w:tr>
      <w:tr w:rsidR="008014D7" w14:paraId="4D664F65" w14:textId="77777777">
        <w:trPr>
          <w:cantSplit/>
        </w:trPr>
        <w:tc>
          <w:tcPr>
            <w:tcW w:w="936" w:type="dxa"/>
            <w:shd w:val="clear" w:color="auto" w:fill="F3F6F9"/>
          </w:tcPr>
          <w:p w14:paraId="66AAF23E" w14:textId="77777777" w:rsidR="008014D7" w:rsidRDefault="00796987">
            <w:pPr>
              <w:spacing w:after="40"/>
            </w:pPr>
            <w:r>
              <w:rPr>
                <w:sz w:val="19"/>
              </w:rPr>
              <w:t>2.2</w:t>
            </w:r>
          </w:p>
        </w:tc>
        <w:tc>
          <w:tcPr>
            <w:tcW w:w="1728" w:type="dxa"/>
            <w:shd w:val="clear" w:color="auto" w:fill="F3F6F9"/>
          </w:tcPr>
          <w:p w14:paraId="471C31A7" w14:textId="77777777" w:rsidR="008014D7" w:rsidRDefault="00796987">
            <w:pPr>
              <w:spacing w:after="40"/>
            </w:pPr>
            <w:r>
              <w:rPr>
                <w:sz w:val="19"/>
              </w:rPr>
              <w:t>2026-10-27</w:t>
            </w:r>
          </w:p>
        </w:tc>
        <w:tc>
          <w:tcPr>
            <w:tcW w:w="7416" w:type="dxa"/>
            <w:shd w:val="clear" w:color="auto" w:fill="F3F6F9"/>
          </w:tcPr>
          <w:p w14:paraId="1FA9BA8C" w14:textId="77777777" w:rsidR="008014D7" w:rsidRDefault="00796987">
            <w:pPr>
              <w:spacing w:after="40"/>
            </w:pPr>
            <w:r>
              <w:rPr>
                <w:sz w:val="19"/>
              </w:rPr>
              <w:t>採本地端測試；補部署、背景排查、恢復、備份與權限說明。</w:t>
            </w:r>
          </w:p>
        </w:tc>
      </w:tr>
      <w:tr w:rsidR="008014D7" w14:paraId="6EBA8813" w14:textId="77777777">
        <w:trPr>
          <w:cantSplit/>
        </w:trPr>
        <w:tc>
          <w:tcPr>
            <w:tcW w:w="936" w:type="dxa"/>
          </w:tcPr>
          <w:p w14:paraId="6900BAEB" w14:textId="77777777" w:rsidR="008014D7" w:rsidRDefault="00796987">
            <w:pPr>
              <w:spacing w:after="40"/>
            </w:pPr>
            <w:r>
              <w:rPr>
                <w:sz w:val="19"/>
              </w:rPr>
              <w:t>2.3</w:t>
            </w:r>
          </w:p>
        </w:tc>
        <w:tc>
          <w:tcPr>
            <w:tcW w:w="1728" w:type="dxa"/>
          </w:tcPr>
          <w:p w14:paraId="5C0FB26B" w14:textId="77777777" w:rsidR="008014D7" w:rsidRDefault="00796987">
            <w:pPr>
              <w:spacing w:after="40"/>
            </w:pPr>
            <w:r>
              <w:rPr>
                <w:sz w:val="19"/>
              </w:rPr>
              <w:t>2026-10-27</w:t>
            </w:r>
          </w:p>
        </w:tc>
        <w:tc>
          <w:tcPr>
            <w:tcW w:w="7416" w:type="dxa"/>
          </w:tcPr>
          <w:p w14:paraId="613CA609" w14:textId="77777777" w:rsidR="008014D7" w:rsidRDefault="00796987">
            <w:pPr>
              <w:spacing w:after="40"/>
            </w:pPr>
            <w:r>
              <w:rPr>
                <w:sz w:val="19"/>
              </w:rPr>
              <w:t>補快速索引、設定影響、錯誤及修改範圍；合併重複說明。</w:t>
            </w:r>
          </w:p>
        </w:tc>
      </w:tr>
      <w:tr w:rsidR="008014D7" w14:paraId="38BEA1C4" w14:textId="77777777">
        <w:trPr>
          <w:cantSplit/>
        </w:trPr>
        <w:tc>
          <w:tcPr>
            <w:tcW w:w="936" w:type="dxa"/>
            <w:shd w:val="clear" w:color="auto" w:fill="F3F6F9"/>
          </w:tcPr>
          <w:p w14:paraId="050334D2" w14:textId="77777777" w:rsidR="008014D7" w:rsidRDefault="00796987">
            <w:pPr>
              <w:spacing w:after="40"/>
            </w:pPr>
            <w:r>
              <w:rPr>
                <w:sz w:val="19"/>
              </w:rPr>
              <w:t>2.4</w:t>
            </w:r>
          </w:p>
        </w:tc>
        <w:tc>
          <w:tcPr>
            <w:tcW w:w="1728" w:type="dxa"/>
            <w:shd w:val="clear" w:color="auto" w:fill="F3F6F9"/>
          </w:tcPr>
          <w:p w14:paraId="670E0FC3" w14:textId="77777777" w:rsidR="008014D7" w:rsidRDefault="00796987">
            <w:pPr>
              <w:spacing w:after="40"/>
            </w:pPr>
            <w:r>
              <w:rPr>
                <w:sz w:val="19"/>
              </w:rPr>
              <w:t>2026-10-27</w:t>
            </w:r>
          </w:p>
        </w:tc>
        <w:tc>
          <w:tcPr>
            <w:tcW w:w="7416" w:type="dxa"/>
            <w:shd w:val="clear" w:color="auto" w:fill="F3F6F9"/>
          </w:tcPr>
          <w:p w14:paraId="217FA3E1" w14:textId="77777777" w:rsidR="008014D7" w:rsidRDefault="00796987">
            <w:pPr>
              <w:spacing w:after="40"/>
            </w:pPr>
            <w:r>
              <w:rPr>
                <w:sz w:val="19"/>
              </w:rPr>
              <w:t>補關鍵字、</w:t>
            </w:r>
            <w:r>
              <w:rPr>
                <w:sz w:val="19"/>
              </w:rPr>
              <w:t>Log</w:t>
            </w:r>
            <w:r>
              <w:rPr>
                <w:sz w:val="19"/>
              </w:rPr>
              <w:t>、管理實拍與兩份範本；完成架構圖解及本輪優化。</w:t>
            </w:r>
          </w:p>
        </w:tc>
      </w:tr>
    </w:tbl>
    <w:p w14:paraId="0450AA6F" w14:textId="77777777" w:rsidR="008014D7" w:rsidRDefault="008014D7">
      <w:pPr>
        <w:spacing w:after="40" w:line="40" w:lineRule="exact"/>
      </w:pPr>
    </w:p>
    <w:p w14:paraId="25A709B7" w14:textId="77777777" w:rsidR="008014D7" w:rsidRDefault="00796987">
      <w:pPr>
        <w:pStyle w:val="21"/>
        <w:pageBreakBefore/>
      </w:pPr>
      <w:bookmarkStart w:id="56" w:name="admin_section_57"/>
      <w:r>
        <w:lastRenderedPageBreak/>
        <w:t xml:space="preserve">18.3 </w:t>
      </w:r>
      <w:r>
        <w:t>維護紀錄固定格式</w:t>
      </w:r>
      <w:bookmarkEnd w:id="56"/>
    </w:p>
    <w:p w14:paraId="142C7D76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09D5D264" w14:textId="77777777" w:rsidR="008014D7" w:rsidRDefault="00796987">
      <w:r>
        <w:t>【維運建議】每次修改建立一份紀錄；所有項目用「已完成／不適用／未執行及原因」填寫，不留空白造成誤判。以下為維運建議格式，不是新增系統資料表或自動追蹤功能。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7776"/>
      </w:tblGrid>
      <w:tr w:rsidR="008014D7" w14:paraId="7DC46773" w14:textId="77777777">
        <w:trPr>
          <w:cantSplit/>
          <w:tblHeader/>
        </w:trPr>
        <w:tc>
          <w:tcPr>
            <w:tcW w:w="2304" w:type="dxa"/>
            <w:shd w:val="clear" w:color="auto" w:fill="1F4E78"/>
          </w:tcPr>
          <w:p w14:paraId="6AF4F47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紀錄欄位</w:t>
            </w:r>
          </w:p>
        </w:tc>
        <w:tc>
          <w:tcPr>
            <w:tcW w:w="7776" w:type="dxa"/>
            <w:shd w:val="clear" w:color="auto" w:fill="1F4E78"/>
          </w:tcPr>
          <w:p w14:paraId="52540EB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必須記載的內容</w:t>
            </w:r>
          </w:p>
        </w:tc>
      </w:tr>
      <w:tr w:rsidR="008014D7" w14:paraId="50940260" w14:textId="77777777">
        <w:trPr>
          <w:cantSplit/>
        </w:trPr>
        <w:tc>
          <w:tcPr>
            <w:tcW w:w="2304" w:type="dxa"/>
          </w:tcPr>
          <w:p w14:paraId="72C1AE18" w14:textId="77777777" w:rsidR="008014D7" w:rsidRDefault="00796987">
            <w:pPr>
              <w:spacing w:after="40"/>
            </w:pPr>
            <w:r>
              <w:rPr>
                <w:sz w:val="19"/>
              </w:rPr>
              <w:t>識別與目的</w:t>
            </w:r>
          </w:p>
        </w:tc>
        <w:tc>
          <w:tcPr>
            <w:tcW w:w="7776" w:type="dxa"/>
          </w:tcPr>
          <w:p w14:paraId="0B40D0B9" w14:textId="77777777" w:rsidR="008014D7" w:rsidRDefault="00796987">
            <w:pPr>
              <w:spacing w:after="40"/>
            </w:pPr>
            <w:r>
              <w:rPr>
                <w:sz w:val="19"/>
              </w:rPr>
              <w:t>需求／</w:t>
            </w:r>
            <w:r>
              <w:rPr>
                <w:sz w:val="19"/>
              </w:rPr>
              <w:t xml:space="preserve">BUG </w:t>
            </w:r>
            <w:r>
              <w:rPr>
                <w:sz w:val="19"/>
              </w:rPr>
              <w:t>編號、日期與時區、修改者或負責角色、問題與修改後行為。</w:t>
            </w:r>
          </w:p>
        </w:tc>
      </w:tr>
      <w:tr w:rsidR="008014D7" w14:paraId="795EB26D" w14:textId="77777777">
        <w:trPr>
          <w:cantSplit/>
        </w:trPr>
        <w:tc>
          <w:tcPr>
            <w:tcW w:w="2304" w:type="dxa"/>
            <w:shd w:val="clear" w:color="auto" w:fill="F3F6F9"/>
          </w:tcPr>
          <w:p w14:paraId="592C0D6B" w14:textId="77777777" w:rsidR="008014D7" w:rsidRDefault="00796987">
            <w:pPr>
              <w:spacing w:after="40"/>
            </w:pPr>
            <w:r>
              <w:rPr>
                <w:sz w:val="19"/>
              </w:rPr>
              <w:t>版本與檔案</w:t>
            </w:r>
          </w:p>
        </w:tc>
        <w:tc>
          <w:tcPr>
            <w:tcW w:w="7776" w:type="dxa"/>
            <w:shd w:val="clear" w:color="auto" w:fill="F3F6F9"/>
          </w:tcPr>
          <w:p w14:paraId="0A0B94F8" w14:textId="77777777" w:rsidR="008014D7" w:rsidRDefault="00796987">
            <w:pPr>
              <w:spacing w:after="40"/>
            </w:pPr>
            <w:r>
              <w:rPr>
                <w:sz w:val="19"/>
              </w:rPr>
              <w:t>基準及修改後</w:t>
            </w:r>
            <w:r>
              <w:rPr>
                <w:sz w:val="19"/>
              </w:rPr>
              <w:t xml:space="preserve"> commit</w:t>
            </w:r>
            <w:r>
              <w:rPr>
                <w:sz w:val="19"/>
              </w:rPr>
              <w:t>／版本；依服務列資料夾與檔案；原始碼、</w:t>
            </w:r>
            <w:r>
              <w:rPr>
                <w:sz w:val="19"/>
              </w:rPr>
              <w:t>publish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SQL</w:t>
            </w:r>
            <w:r>
              <w:rPr>
                <w:sz w:val="19"/>
              </w:rPr>
              <w:t>、範本及文件分開。</w:t>
            </w:r>
          </w:p>
        </w:tc>
      </w:tr>
      <w:tr w:rsidR="008014D7" w14:paraId="0CABD0F3" w14:textId="77777777">
        <w:trPr>
          <w:cantSplit/>
        </w:trPr>
        <w:tc>
          <w:tcPr>
            <w:tcW w:w="2304" w:type="dxa"/>
          </w:tcPr>
          <w:p w14:paraId="40EFF29D" w14:textId="77777777" w:rsidR="008014D7" w:rsidRDefault="00796987">
            <w:pPr>
              <w:spacing w:after="40"/>
            </w:pPr>
            <w:r>
              <w:rPr>
                <w:sz w:val="19"/>
              </w:rPr>
              <w:t>資料與設定影響</w:t>
            </w:r>
          </w:p>
        </w:tc>
        <w:tc>
          <w:tcPr>
            <w:tcW w:w="7776" w:type="dxa"/>
          </w:tcPr>
          <w:p w14:paraId="503B43FB" w14:textId="77777777" w:rsidR="008014D7" w:rsidRDefault="00796987">
            <w:pPr>
              <w:spacing w:after="40"/>
            </w:pPr>
            <w:r>
              <w:rPr>
                <w:sz w:val="19"/>
              </w:rPr>
              <w:t>新增或修改</w:t>
            </w:r>
            <w:r>
              <w:rPr>
                <w:sz w:val="19"/>
              </w:rPr>
              <w:t xml:space="preserve"> schema</w:t>
            </w:r>
            <w:r>
              <w:rPr>
                <w:sz w:val="19"/>
              </w:rPr>
              <w:t>、回填與相容性；有效設定來源、生效方式、既有排程／檔案影響。秘密值不貼進紀錄。</w:t>
            </w:r>
          </w:p>
        </w:tc>
      </w:tr>
      <w:tr w:rsidR="008014D7" w14:paraId="660F29A0" w14:textId="77777777">
        <w:trPr>
          <w:cantSplit/>
        </w:trPr>
        <w:tc>
          <w:tcPr>
            <w:tcW w:w="2304" w:type="dxa"/>
            <w:shd w:val="clear" w:color="auto" w:fill="F3F6F9"/>
          </w:tcPr>
          <w:p w14:paraId="367BA8CF" w14:textId="77777777" w:rsidR="008014D7" w:rsidRDefault="00796987">
            <w:pPr>
              <w:spacing w:after="40"/>
            </w:pPr>
            <w:r>
              <w:rPr>
                <w:sz w:val="19"/>
              </w:rPr>
              <w:t>本地測試證據</w:t>
            </w:r>
          </w:p>
        </w:tc>
        <w:tc>
          <w:tcPr>
            <w:tcW w:w="7776" w:type="dxa"/>
            <w:shd w:val="clear" w:color="auto" w:fill="F3F6F9"/>
          </w:tcPr>
          <w:p w14:paraId="4107DF52" w14:textId="77777777" w:rsidR="008014D7" w:rsidRDefault="00796987">
            <w:pPr>
              <w:spacing w:after="40"/>
            </w:pPr>
            <w:r>
              <w:rPr>
                <w:sz w:val="19"/>
              </w:rPr>
              <w:t>專案、完整指令、組態、輸入／暫存輸出、</w:t>
            </w:r>
            <w:r>
              <w:rPr>
                <w:sz w:val="19"/>
              </w:rPr>
              <w:t>Exit Code</w:t>
            </w:r>
            <w:r>
              <w:rPr>
                <w:sz w:val="19"/>
              </w:rPr>
              <w:t>、項數與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路徑；初次失敗及後續修正均保留。</w:t>
            </w:r>
          </w:p>
        </w:tc>
      </w:tr>
      <w:tr w:rsidR="008014D7" w14:paraId="11464CEF" w14:textId="77777777">
        <w:trPr>
          <w:cantSplit/>
        </w:trPr>
        <w:tc>
          <w:tcPr>
            <w:tcW w:w="2304" w:type="dxa"/>
          </w:tcPr>
          <w:p w14:paraId="6EBCBAFC" w14:textId="77777777" w:rsidR="008014D7" w:rsidRDefault="00796987">
            <w:pPr>
              <w:spacing w:after="40"/>
            </w:pPr>
            <w:r>
              <w:rPr>
                <w:sz w:val="19"/>
              </w:rPr>
              <w:t>文件與下載檔</w:t>
            </w:r>
          </w:p>
        </w:tc>
        <w:tc>
          <w:tcPr>
            <w:tcW w:w="7776" w:type="dxa"/>
          </w:tcPr>
          <w:p w14:paraId="595E49E9" w14:textId="77777777" w:rsidR="008014D7" w:rsidRDefault="00796987">
            <w:pPr>
              <w:spacing w:after="40"/>
            </w:pPr>
            <w:r>
              <w:rPr>
                <w:sz w:val="19"/>
              </w:rPr>
              <w:t>手冊版本、修改章節、實際下載檔、系統連結與版本參數；雜湊、目錄及頁碼核對。</w:t>
            </w:r>
          </w:p>
        </w:tc>
      </w:tr>
      <w:tr w:rsidR="008014D7" w14:paraId="0EDFF45A" w14:textId="77777777">
        <w:trPr>
          <w:cantSplit/>
        </w:trPr>
        <w:tc>
          <w:tcPr>
            <w:tcW w:w="2304" w:type="dxa"/>
            <w:shd w:val="clear" w:color="auto" w:fill="F3F6F9"/>
          </w:tcPr>
          <w:p w14:paraId="510225C5" w14:textId="77777777" w:rsidR="008014D7" w:rsidRDefault="00796987">
            <w:pPr>
              <w:spacing w:after="40"/>
            </w:pPr>
            <w:r>
              <w:rPr>
                <w:sz w:val="19"/>
              </w:rPr>
              <w:t>回復方式</w:t>
            </w:r>
          </w:p>
        </w:tc>
        <w:tc>
          <w:tcPr>
            <w:tcW w:w="7776" w:type="dxa"/>
            <w:shd w:val="clear" w:color="auto" w:fill="F3F6F9"/>
          </w:tcPr>
          <w:p w14:paraId="5A6FD234" w14:textId="77777777" w:rsidR="008014D7" w:rsidRDefault="00796987">
            <w:pPr>
              <w:spacing w:after="40"/>
            </w:pPr>
            <w:r>
              <w:rPr>
                <w:sz w:val="19"/>
              </w:rPr>
              <w:t>前版程式與設定位置、</w:t>
            </w:r>
            <w:r>
              <w:rPr>
                <w:sz w:val="19"/>
              </w:rPr>
              <w:t xml:space="preserve">schema </w:t>
            </w:r>
            <w:r>
              <w:rPr>
                <w:sz w:val="19"/>
              </w:rPr>
              <w:t>相容性、需保留的新資料／檔案、未完成工作與避免重複的處理。</w:t>
            </w:r>
          </w:p>
        </w:tc>
      </w:tr>
      <w:tr w:rsidR="008014D7" w14:paraId="128B7C77" w14:textId="77777777">
        <w:trPr>
          <w:cantSplit/>
        </w:trPr>
        <w:tc>
          <w:tcPr>
            <w:tcW w:w="2304" w:type="dxa"/>
          </w:tcPr>
          <w:p w14:paraId="40ADE3E8" w14:textId="77777777" w:rsidR="008014D7" w:rsidRDefault="00796987">
            <w:pPr>
              <w:spacing w:after="40"/>
            </w:pPr>
            <w:r>
              <w:rPr>
                <w:sz w:val="19"/>
              </w:rPr>
              <w:t>完成範圍</w:t>
            </w:r>
          </w:p>
        </w:tc>
        <w:tc>
          <w:tcPr>
            <w:tcW w:w="7776" w:type="dxa"/>
          </w:tcPr>
          <w:p w14:paraId="6A0D127F" w14:textId="77777777" w:rsidR="008014D7" w:rsidRDefault="00796987">
            <w:pPr>
              <w:spacing w:after="40"/>
            </w:pPr>
            <w:r>
              <w:rPr>
                <w:sz w:val="19"/>
              </w:rPr>
              <w:t>明列本地已完成項目、維運參考程序及既有尚未實作功能。部署是否執行另記，不設正式環境驗收表。</w:t>
            </w:r>
          </w:p>
        </w:tc>
      </w:tr>
    </w:tbl>
    <w:p w14:paraId="0C328B0B" w14:textId="77777777" w:rsidR="008014D7" w:rsidRDefault="008014D7">
      <w:pPr>
        <w:spacing w:after="40" w:line="40" w:lineRule="exact"/>
      </w:pPr>
    </w:p>
    <w:p w14:paraId="0A0CE61D" w14:textId="77777777" w:rsidR="008014D7" w:rsidRDefault="00796987">
      <w:r>
        <w:t>【維運建議】本次填寫示例：手冊維護</w:t>
      </w:r>
      <w:r>
        <w:t xml:space="preserve"> v2.4</w:t>
      </w:r>
      <w:r>
        <w:t>；僅修改文件來源、下載副本與連結版本；業務程式、</w:t>
      </w:r>
      <w:r>
        <w:t>SQL</w:t>
      </w:r>
      <w:r>
        <w:t>、</w:t>
      </w:r>
      <w:r>
        <w:t xml:space="preserve">SMTP </w:t>
      </w:r>
      <w:r>
        <w:t>與</w:t>
      </w:r>
      <w:r>
        <w:t xml:space="preserve"> MailTo</w:t>
      </w:r>
      <w:r>
        <w:t>／</w:t>
      </w:r>
      <w:r>
        <w:t xml:space="preserve">CcTo </w:t>
      </w:r>
      <w:r>
        <w:t>不變。沿用</w:t>
      </w:r>
      <w:r>
        <w:t xml:space="preserve"> 2026-10-27 </w:t>
      </w:r>
      <w:r>
        <w:t>的</w:t>
      </w:r>
      <w:r>
        <w:t xml:space="preserve"> 9 </w:t>
      </w:r>
      <w:r>
        <w:t>組本地測試紀錄；本次另執行文件內容、內部連結、頁碼、版面及下載副本雜湊核對。這些文件檢查不計入</w:t>
      </w:r>
      <w:r>
        <w:t xml:space="preserve"> 683 </w:t>
      </w:r>
      <w:r>
        <w:t>項業務檢查。</w:t>
      </w:r>
    </w:p>
    <w:p w14:paraId="2BE49418" w14:textId="77777777" w:rsidR="008014D7" w:rsidRDefault="00796987">
      <w:r>
        <w:t>【維運建議】完整流程的維護位置：通知名單在</w:t>
      </w:r>
      <w:r>
        <w:t xml:space="preserve"> </w:t>
      </w:r>
      <w:hyperlink w:anchor="admin_section_3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12.1 </w:t>
        </w:r>
        <w:r>
          <w:rPr>
            <w:color w:val="0563C1"/>
            <w:u w:val="single"/>
          </w:rPr>
          <w:t>節</w:t>
        </w:r>
      </w:hyperlink>
      <w:r>
        <w:t>、</w:t>
      </w:r>
      <w:r>
        <w:t xml:space="preserve">IIS </w:t>
      </w:r>
      <w:r>
        <w:t>喚醒在</w:t>
      </w:r>
      <w:r>
        <w:t xml:space="preserve"> </w:t>
      </w:r>
      <w:hyperlink w:anchor="admin_section_39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13.2 </w:t>
        </w:r>
        <w:r>
          <w:rPr>
            <w:color w:val="0563C1"/>
            <w:u w:val="single"/>
          </w:rPr>
          <w:t>節</w:t>
        </w:r>
      </w:hyperlink>
      <w:r>
        <w:t>、產檔卡住在</w:t>
      </w:r>
      <w:r>
        <w:t xml:space="preserve"> </w:t>
      </w:r>
      <w:hyperlink w:anchor="admin_section_70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21.2 </w:t>
        </w:r>
        <w:r>
          <w:rPr>
            <w:color w:val="0563C1"/>
            <w:u w:val="single"/>
          </w:rPr>
          <w:t>節</w:t>
        </w:r>
      </w:hyperlink>
      <w:r>
        <w:t>、設定修改影響在</w:t>
      </w:r>
      <w:r>
        <w:t xml:space="preserve"> </w:t>
      </w:r>
      <w:hyperlink w:anchor="admin_section_6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20.4 </w:t>
        </w:r>
        <w:r>
          <w:rPr>
            <w:color w:val="0563C1"/>
            <w:u w:val="single"/>
          </w:rPr>
          <w:t>節</w:t>
        </w:r>
      </w:hyperlink>
      <w:r>
        <w:t>、重送界線在</w:t>
      </w:r>
      <w:r>
        <w:t xml:space="preserve"> </w:t>
      </w:r>
      <w:hyperlink w:anchor="admin_section_84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26.4 </w:t>
        </w:r>
        <w:r>
          <w:rPr>
            <w:color w:val="0563C1"/>
            <w:u w:val="single"/>
          </w:rPr>
          <w:t>節</w:t>
        </w:r>
      </w:hyperlink>
      <w:r>
        <w:t>。其他章節只保留摘要與連結；修改主題時同步核對快速索引。</w:t>
      </w:r>
    </w:p>
    <w:p w14:paraId="7B1220FA" w14:textId="77777777" w:rsidR="008014D7" w:rsidRDefault="00796987">
      <w:pPr>
        <w:pStyle w:val="21"/>
        <w:pageBreakBefore/>
      </w:pPr>
      <w:bookmarkStart w:id="57" w:name="admin_section_58"/>
      <w:r>
        <w:lastRenderedPageBreak/>
        <w:t xml:space="preserve">18.4 </w:t>
      </w:r>
      <w:r>
        <w:t>文件更新檢查表</w:t>
      </w:r>
      <w:bookmarkEnd w:id="57"/>
    </w:p>
    <w:p w14:paraId="018802D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9E2D5CA" w14:textId="77777777" w:rsidR="008014D7" w:rsidRDefault="00796987">
      <w:r>
        <w:t>【維運建議】依改修內容勾選受影響的文件，不要求每次重寫所有章節。獨立附件「</w:t>
      </w:r>
      <w:r>
        <w:t>ICP</w:t>
      </w:r>
      <w:r>
        <w:t>文件更新檢查表</w:t>
      </w:r>
      <w:r>
        <w:t>.docx</w:t>
      </w:r>
      <w:r>
        <w:t>」可直接填寫；維護紀錄使用「</w:t>
      </w:r>
      <w:r>
        <w:t>ICP</w:t>
      </w:r>
      <w:r>
        <w:t>維護紀錄範本</w:t>
      </w:r>
      <w:r>
        <w:t>.docx</w:t>
      </w:r>
      <w:r>
        <w:t>」。兩份是本次交付的空白範本，不含未執行的完成紀錄。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7200"/>
      </w:tblGrid>
      <w:tr w:rsidR="008014D7" w14:paraId="26C0A31B" w14:textId="77777777">
        <w:trPr>
          <w:cantSplit/>
          <w:tblHeader/>
        </w:trPr>
        <w:tc>
          <w:tcPr>
            <w:tcW w:w="2880" w:type="dxa"/>
            <w:shd w:val="clear" w:color="auto" w:fill="1F4E78"/>
          </w:tcPr>
          <w:p w14:paraId="6E3089B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變更觸發</w:t>
            </w:r>
          </w:p>
        </w:tc>
        <w:tc>
          <w:tcPr>
            <w:tcW w:w="7200" w:type="dxa"/>
            <w:shd w:val="clear" w:color="auto" w:fill="1F4E78"/>
          </w:tcPr>
          <w:p w14:paraId="5720F76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必須同步檢查</w:t>
            </w:r>
          </w:p>
        </w:tc>
      </w:tr>
      <w:tr w:rsidR="008014D7" w14:paraId="059F0EC2" w14:textId="77777777">
        <w:trPr>
          <w:cantSplit/>
        </w:trPr>
        <w:tc>
          <w:tcPr>
            <w:tcW w:w="2880" w:type="dxa"/>
          </w:tcPr>
          <w:p w14:paraId="473E177A" w14:textId="77777777" w:rsidR="008014D7" w:rsidRDefault="00796987">
            <w:pPr>
              <w:spacing w:after="40"/>
            </w:pPr>
            <w:r>
              <w:rPr>
                <w:sz w:val="19"/>
              </w:rPr>
              <w:t>UI</w:t>
            </w:r>
            <w:r>
              <w:rPr>
                <w:sz w:val="19"/>
              </w:rPr>
              <w:t>／按鈕／欄位順序</w:t>
            </w:r>
          </w:p>
        </w:tc>
        <w:tc>
          <w:tcPr>
            <w:tcW w:w="7200" w:type="dxa"/>
          </w:tcPr>
          <w:p w14:paraId="341786E7" w14:textId="77777777" w:rsidR="008014D7" w:rsidRDefault="00796987">
            <w:pPr>
              <w:spacing w:after="40"/>
            </w:pPr>
            <w:r>
              <w:rPr>
                <w:sz w:val="19"/>
              </w:rPr>
              <w:t>操作步驟、畫面截圖、快速索引、欄位名稱與操作權限；截圖註日期與去識別化範圍。</w:t>
            </w:r>
          </w:p>
        </w:tc>
      </w:tr>
      <w:tr w:rsidR="008014D7" w14:paraId="0A2A5A25" w14:textId="77777777">
        <w:trPr>
          <w:cantSplit/>
        </w:trPr>
        <w:tc>
          <w:tcPr>
            <w:tcW w:w="2880" w:type="dxa"/>
            <w:shd w:val="clear" w:color="auto" w:fill="F3F6F9"/>
          </w:tcPr>
          <w:p w14:paraId="4205DCDA" w14:textId="77777777" w:rsidR="008014D7" w:rsidRDefault="00796987">
            <w:pPr>
              <w:spacing w:after="40"/>
            </w:pPr>
            <w:r>
              <w:rPr>
                <w:sz w:val="19"/>
              </w:rPr>
              <w:t>Excel</w:t>
            </w:r>
            <w:r>
              <w:rPr>
                <w:sz w:val="19"/>
              </w:rPr>
              <w:t>／必填／格式／比對</w:t>
            </w:r>
          </w:p>
        </w:tc>
        <w:tc>
          <w:tcPr>
            <w:tcW w:w="7200" w:type="dxa"/>
            <w:shd w:val="clear" w:color="auto" w:fill="F3F6F9"/>
          </w:tcPr>
          <w:p w14:paraId="75F66FC2" w14:textId="77777777" w:rsidR="008014D7" w:rsidRDefault="00796987">
            <w:pPr>
              <w:spacing w:after="40"/>
            </w:pPr>
            <w:r>
              <w:rPr>
                <w:sz w:val="19"/>
              </w:rPr>
              <w:t>範本與實際下載檔、卡控章節、成功／失敗案例、錯誤文字與本地測試。</w:t>
            </w:r>
          </w:p>
        </w:tc>
      </w:tr>
      <w:tr w:rsidR="008014D7" w14:paraId="113952AB" w14:textId="77777777">
        <w:trPr>
          <w:cantSplit/>
        </w:trPr>
        <w:tc>
          <w:tcPr>
            <w:tcW w:w="2880" w:type="dxa"/>
          </w:tcPr>
          <w:p w14:paraId="15D0E9E0" w14:textId="77777777" w:rsidR="008014D7" w:rsidRDefault="00796987">
            <w:pPr>
              <w:spacing w:after="40"/>
            </w:pPr>
            <w:r>
              <w:rPr>
                <w:sz w:val="19"/>
              </w:rPr>
              <w:t>Config</w:t>
            </w:r>
            <w:r>
              <w:rPr>
                <w:sz w:val="19"/>
              </w:rPr>
              <w:t>／排程／通知名單</w:t>
            </w:r>
          </w:p>
        </w:tc>
        <w:tc>
          <w:tcPr>
            <w:tcW w:w="7200" w:type="dxa"/>
          </w:tcPr>
          <w:p w14:paraId="0AA90534" w14:textId="77777777" w:rsidR="008014D7" w:rsidRDefault="00796987">
            <w:pPr>
              <w:spacing w:after="40"/>
            </w:pPr>
            <w:r>
              <w:rPr>
                <w:sz w:val="19"/>
              </w:rPr>
              <w:t>有效來源、生效方式、既有快照影響；保留其他</w:t>
            </w:r>
            <w:r>
              <w:rPr>
                <w:sz w:val="19"/>
              </w:rPr>
              <w:t xml:space="preserve"> MailTo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CcTo</w:t>
            </w:r>
            <w:r>
              <w:rPr>
                <w:sz w:val="19"/>
              </w:rPr>
              <w:t>，更新通知管理說明。</w:t>
            </w:r>
          </w:p>
        </w:tc>
      </w:tr>
      <w:tr w:rsidR="008014D7" w14:paraId="55E5015B" w14:textId="77777777">
        <w:trPr>
          <w:cantSplit/>
        </w:trPr>
        <w:tc>
          <w:tcPr>
            <w:tcW w:w="2880" w:type="dxa"/>
            <w:shd w:val="clear" w:color="auto" w:fill="F3F6F9"/>
          </w:tcPr>
          <w:p w14:paraId="5F251521" w14:textId="77777777" w:rsidR="008014D7" w:rsidRDefault="00796987">
            <w:pPr>
              <w:spacing w:after="40"/>
            </w:pPr>
            <w:r>
              <w:rPr>
                <w:sz w:val="19"/>
              </w:rPr>
              <w:t>SQL</w:t>
            </w:r>
            <w:r>
              <w:rPr>
                <w:sz w:val="19"/>
              </w:rPr>
              <w:t>／資料模型／整合</w:t>
            </w:r>
          </w:p>
        </w:tc>
        <w:tc>
          <w:tcPr>
            <w:tcW w:w="7200" w:type="dxa"/>
            <w:shd w:val="clear" w:color="auto" w:fill="F3F6F9"/>
          </w:tcPr>
          <w:p w14:paraId="2CA876DF" w14:textId="77777777" w:rsidR="008014D7" w:rsidRDefault="00796987">
            <w:pPr>
              <w:spacing w:after="40"/>
            </w:pPr>
            <w:r>
              <w:rPr>
                <w:sz w:val="19"/>
              </w:rPr>
              <w:t>Schema</w:t>
            </w:r>
            <w:r>
              <w:rPr>
                <w:sz w:val="19"/>
              </w:rPr>
              <w:t>、部署順序、相容性、資料流與識別、回復界線；不能只更新</w:t>
            </w:r>
            <w:r>
              <w:rPr>
                <w:sz w:val="19"/>
              </w:rPr>
              <w:t xml:space="preserve"> Entity</w:t>
            </w:r>
            <w:r>
              <w:rPr>
                <w:sz w:val="19"/>
              </w:rPr>
              <w:t>。</w:t>
            </w:r>
          </w:p>
        </w:tc>
      </w:tr>
      <w:tr w:rsidR="008014D7" w14:paraId="364F2F39" w14:textId="77777777">
        <w:trPr>
          <w:cantSplit/>
        </w:trPr>
        <w:tc>
          <w:tcPr>
            <w:tcW w:w="2880" w:type="dxa"/>
          </w:tcPr>
          <w:p w14:paraId="4D71F0AD" w14:textId="77777777" w:rsidR="008014D7" w:rsidRDefault="00796987">
            <w:pPr>
              <w:spacing w:after="40"/>
            </w:pPr>
            <w:r>
              <w:rPr>
                <w:sz w:val="19"/>
              </w:rPr>
              <w:t>背景服務／產檔</w:t>
            </w:r>
          </w:p>
        </w:tc>
        <w:tc>
          <w:tcPr>
            <w:tcW w:w="7200" w:type="dxa"/>
          </w:tcPr>
          <w:p w14:paraId="272AF6EA" w14:textId="77777777" w:rsidR="008014D7" w:rsidRDefault="00796987">
            <w:pPr>
              <w:spacing w:after="40"/>
            </w:pPr>
            <w:r>
              <w:rPr>
                <w:sz w:val="19"/>
              </w:rPr>
              <w:t>啟動依賴、</w:t>
            </w:r>
            <w:r>
              <w:rPr>
                <w:sz w:val="19"/>
              </w:rPr>
              <w:t>Worker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Job </w:t>
            </w:r>
            <w:r>
              <w:rPr>
                <w:sz w:val="19"/>
              </w:rPr>
              <w:t>狀態、</w:t>
            </w:r>
            <w:r>
              <w:rPr>
                <w:sz w:val="19"/>
              </w:rPr>
              <w:t xml:space="preserve">Log </w:t>
            </w:r>
            <w:r>
              <w:rPr>
                <w:sz w:val="19"/>
              </w:rPr>
              <w:t>判讀、路徑與</w:t>
            </w:r>
            <w:r>
              <w:rPr>
                <w:sz w:val="19"/>
              </w:rPr>
              <w:t xml:space="preserve"> callback</w:t>
            </w:r>
            <w:r>
              <w:rPr>
                <w:sz w:val="19"/>
              </w:rPr>
              <w:t>；未實作的</w:t>
            </w:r>
            <w:r>
              <w:rPr>
                <w:sz w:val="19"/>
              </w:rPr>
              <w:t xml:space="preserve"> health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retry </w:t>
            </w:r>
            <w:r>
              <w:rPr>
                <w:sz w:val="19"/>
              </w:rPr>
              <w:t>仍要標示。</w:t>
            </w:r>
          </w:p>
        </w:tc>
      </w:tr>
      <w:tr w:rsidR="008014D7" w14:paraId="258B0A7F" w14:textId="77777777">
        <w:trPr>
          <w:cantSplit/>
        </w:trPr>
        <w:tc>
          <w:tcPr>
            <w:tcW w:w="2880" w:type="dxa"/>
            <w:shd w:val="clear" w:color="auto" w:fill="F3F6F9"/>
          </w:tcPr>
          <w:p w14:paraId="16D36ABC" w14:textId="77777777" w:rsidR="008014D7" w:rsidRDefault="00796987">
            <w:pPr>
              <w:spacing w:after="40"/>
            </w:pPr>
            <w:r>
              <w:rPr>
                <w:sz w:val="19"/>
              </w:rPr>
              <w:t>文件發布</w:t>
            </w:r>
          </w:p>
        </w:tc>
        <w:tc>
          <w:tcPr>
            <w:tcW w:w="7200" w:type="dxa"/>
            <w:shd w:val="clear" w:color="auto" w:fill="F3F6F9"/>
          </w:tcPr>
          <w:p w14:paraId="47B27DA5" w14:textId="77777777" w:rsidR="008014D7" w:rsidRDefault="00796987">
            <w:pPr>
              <w:spacing w:after="40"/>
            </w:pPr>
            <w:r>
              <w:rPr>
                <w:sz w:val="19"/>
              </w:rPr>
              <w:t>版本、日期、目錄、交叉連結、頁碼、</w:t>
            </w:r>
            <w:r>
              <w:rPr>
                <w:sz w:val="19"/>
              </w:rPr>
              <w:t>Word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PDF</w:t>
            </w:r>
            <w:r>
              <w:rPr>
                <w:sz w:val="19"/>
              </w:rPr>
              <w:t>、網站</w:t>
            </w:r>
            <w:r>
              <w:rPr>
                <w:sz w:val="19"/>
              </w:rPr>
              <w:t xml:space="preserve"> docs </w:t>
            </w:r>
            <w:r>
              <w:rPr>
                <w:sz w:val="19"/>
              </w:rPr>
              <w:t>副本與</w:t>
            </w:r>
            <w:r>
              <w:rPr>
                <w:sz w:val="19"/>
              </w:rPr>
              <w:t xml:space="preserve"> CustomLinks</w:t>
            </w:r>
            <w:r>
              <w:rPr>
                <w:sz w:val="19"/>
              </w:rPr>
              <w:t>；核對</w:t>
            </w:r>
            <w:r>
              <w:rPr>
                <w:sz w:val="19"/>
              </w:rPr>
              <w:t xml:space="preserve"> SHA-256</w:t>
            </w:r>
            <w:r>
              <w:rPr>
                <w:sz w:val="19"/>
              </w:rPr>
              <w:t>。</w:t>
            </w:r>
          </w:p>
        </w:tc>
      </w:tr>
    </w:tbl>
    <w:p w14:paraId="621E5EA9" w14:textId="77777777" w:rsidR="008014D7" w:rsidRDefault="008014D7">
      <w:pPr>
        <w:spacing w:after="40" w:line="40" w:lineRule="exact"/>
      </w:pPr>
    </w:p>
    <w:p w14:paraId="42225FE6" w14:textId="77777777" w:rsidR="008014D7" w:rsidRDefault="00796987">
      <w:r>
        <w:t>【維運建議】本輪完成條件：五項使用便利性改善與架構圖說明已納入、附件可填寫、內容與來源一致、頁面完整、連結可解析、下載副本相同。不將仍可想像的新功能列作本輪待辦；後續只在程式或需求改變時維護。</w:t>
      </w:r>
    </w:p>
    <w:p w14:paraId="3BC5C09D" w14:textId="77777777" w:rsidR="008014D7" w:rsidRDefault="00796987">
      <w:pPr>
        <w:pStyle w:val="1"/>
        <w:pageBreakBefore/>
      </w:pPr>
      <w:bookmarkStart w:id="58" w:name="admin_section_59"/>
      <w:r>
        <w:lastRenderedPageBreak/>
        <w:t xml:space="preserve">19 </w:t>
      </w:r>
      <w:r>
        <w:t>架構流程圖</w:t>
      </w:r>
      <w:bookmarkEnd w:id="58"/>
    </w:p>
    <w:p w14:paraId="2C7B1A8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09B4AE0B" w14:textId="77777777" w:rsidR="008014D7" w:rsidRDefault="00796987">
      <w:r>
        <w:t>【目前程式行為】先看三個服務各做什麼，再看起案、產檔及通知三條流程。圖是目前程式責任與資料流的示意，不代表主機部署拓樸或已完成外部系統實測。使用者已告知</w:t>
      </w:r>
      <w:r>
        <w:t xml:space="preserve"> Hub </w:t>
      </w:r>
      <w:r>
        <w:t>與</w:t>
      </w:r>
      <w:r>
        <w:t xml:space="preserve"> FileGenerator </w:t>
      </w:r>
      <w:r>
        <w:t>已啟動，本章不要求重新啟動。</w:t>
      </w:r>
    </w:p>
    <w:p w14:paraId="7385940A" w14:textId="77777777" w:rsidR="008014D7" w:rsidRDefault="00796987">
      <w:r>
        <w:rPr>
          <w:noProof/>
        </w:rPr>
        <w:drawing>
          <wp:inline distT="0" distB="0" distL="0" distR="0" wp14:anchorId="700D90D3" wp14:editId="5379D2E8">
            <wp:extent cx="6126480" cy="28717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verview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1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7488"/>
      </w:tblGrid>
      <w:tr w:rsidR="008014D7" w14:paraId="25CC8D34" w14:textId="77777777">
        <w:trPr>
          <w:cantSplit/>
          <w:tblHeader/>
        </w:trPr>
        <w:tc>
          <w:tcPr>
            <w:tcW w:w="2592" w:type="dxa"/>
            <w:shd w:val="clear" w:color="auto" w:fill="1F4E78"/>
          </w:tcPr>
          <w:p w14:paraId="668D3EB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容易混淆的地方</w:t>
            </w:r>
          </w:p>
        </w:tc>
        <w:tc>
          <w:tcPr>
            <w:tcW w:w="7488" w:type="dxa"/>
            <w:shd w:val="clear" w:color="auto" w:fill="1F4E78"/>
          </w:tcPr>
          <w:p w14:paraId="53ACC34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如何理解</w:t>
            </w:r>
          </w:p>
        </w:tc>
      </w:tr>
      <w:tr w:rsidR="008014D7" w14:paraId="48DFFBDA" w14:textId="77777777">
        <w:trPr>
          <w:cantSplit/>
        </w:trPr>
        <w:tc>
          <w:tcPr>
            <w:tcW w:w="2592" w:type="dxa"/>
          </w:tcPr>
          <w:p w14:paraId="3351DAE2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三服務與</w:t>
            </w:r>
            <w:r>
              <w:rPr>
                <w:sz w:val="19"/>
              </w:rPr>
              <w:t xml:space="preserve"> IIS</w:t>
            </w:r>
          </w:p>
        </w:tc>
        <w:tc>
          <w:tcPr>
            <w:tcW w:w="7488" w:type="dxa"/>
          </w:tcPr>
          <w:p w14:paraId="6646E585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 xml:space="preserve">ICP </w:t>
            </w:r>
            <w:r>
              <w:rPr>
                <w:sz w:val="19"/>
              </w:rPr>
              <w:t>提供使用者畫面；</w:t>
            </w: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處理整合；</w:t>
            </w:r>
            <w:r>
              <w:rPr>
                <w:sz w:val="19"/>
              </w:rPr>
              <w:t xml:space="preserve">FileGenerator </w:t>
            </w:r>
            <w:r>
              <w:rPr>
                <w:sz w:val="19"/>
              </w:rPr>
              <w:t>做背景產檔。</w:t>
            </w:r>
            <w:r>
              <w:rPr>
                <w:sz w:val="19"/>
              </w:rPr>
              <w:t xml:space="preserve">IIS </w:t>
            </w:r>
            <w:r>
              <w:rPr>
                <w:sz w:val="19"/>
              </w:rPr>
              <w:t>是承載方式，不等於業務狀態；</w:t>
            </w:r>
            <w:r>
              <w:rPr>
                <w:sz w:val="19"/>
              </w:rPr>
              <w:t xml:space="preserve">API </w:t>
            </w:r>
            <w:r>
              <w:rPr>
                <w:sz w:val="19"/>
              </w:rPr>
              <w:t>可回應不表示工作鏈完成。</w:t>
            </w:r>
          </w:p>
        </w:tc>
      </w:tr>
      <w:tr w:rsidR="008014D7" w14:paraId="6FE7A0AE" w14:textId="77777777">
        <w:trPr>
          <w:cantSplit/>
        </w:trPr>
        <w:tc>
          <w:tcPr>
            <w:tcW w:w="2592" w:type="dxa"/>
            <w:shd w:val="clear" w:color="auto" w:fill="F3F6F9"/>
          </w:tcPr>
          <w:p w14:paraId="53CDC08C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Job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Log</w:t>
            </w:r>
          </w:p>
        </w:tc>
        <w:tc>
          <w:tcPr>
            <w:tcW w:w="7488" w:type="dxa"/>
            <w:shd w:val="clear" w:color="auto" w:fill="F3F6F9"/>
          </w:tcPr>
          <w:p w14:paraId="17609959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保存待發布事件；</w:t>
            </w:r>
            <w:r>
              <w:rPr>
                <w:sz w:val="19"/>
              </w:rPr>
              <w:t xml:space="preserve">Job </w:t>
            </w:r>
            <w:r>
              <w:rPr>
                <w:sz w:val="19"/>
              </w:rPr>
              <w:t>保存產檔任務；</w:t>
            </w:r>
            <w:r>
              <w:rPr>
                <w:sz w:val="19"/>
              </w:rPr>
              <w:t xml:space="preserve">Log </w:t>
            </w:r>
            <w:r>
              <w:rPr>
                <w:sz w:val="19"/>
              </w:rPr>
              <w:t>記錄處理或寄送。它們用途不同，不能互相替代完成證據。</w:t>
            </w:r>
          </w:p>
        </w:tc>
      </w:tr>
      <w:tr w:rsidR="008014D7" w14:paraId="64D8C295" w14:textId="77777777">
        <w:trPr>
          <w:cantSplit/>
        </w:trPr>
        <w:tc>
          <w:tcPr>
            <w:tcW w:w="2592" w:type="dxa"/>
          </w:tcPr>
          <w:p w14:paraId="240C19A4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>資料庫與檔案</w:t>
            </w:r>
          </w:p>
        </w:tc>
        <w:tc>
          <w:tcPr>
            <w:tcW w:w="7488" w:type="dxa"/>
          </w:tcPr>
          <w:p w14:paraId="7F4067BD" w14:textId="77777777" w:rsidR="008014D7" w:rsidRDefault="00796987">
            <w:pPr>
              <w:keepNext/>
              <w:spacing w:after="40"/>
            </w:pPr>
            <w:r>
              <w:rPr>
                <w:sz w:val="19"/>
              </w:rPr>
              <w:t xml:space="preserve">SQL </w:t>
            </w:r>
            <w:r>
              <w:rPr>
                <w:sz w:val="19"/>
              </w:rPr>
              <w:t>保存資料、識別與狀態；</w:t>
            </w:r>
            <w:r>
              <w:rPr>
                <w:sz w:val="19"/>
              </w:rPr>
              <w:t>Excel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PDF</w:t>
            </w:r>
            <w:r>
              <w:rPr>
                <w:sz w:val="19"/>
              </w:rPr>
              <w:t>／原檔保存在目錄。資料列存在不代表檔案一定存在；路徑需按服務身分與</w:t>
            </w:r>
            <w:r>
              <w:rPr>
                <w:sz w:val="19"/>
              </w:rPr>
              <w:t xml:space="preserve"> ContentRoot </w:t>
            </w:r>
            <w:r>
              <w:rPr>
                <w:sz w:val="19"/>
              </w:rPr>
              <w:t>核對。</w:t>
            </w:r>
          </w:p>
        </w:tc>
      </w:tr>
    </w:tbl>
    <w:p w14:paraId="6AADB0F5" w14:textId="77777777" w:rsidR="008014D7" w:rsidRDefault="008014D7">
      <w:pPr>
        <w:spacing w:after="40" w:line="40" w:lineRule="exact"/>
      </w:pPr>
    </w:p>
    <w:p w14:paraId="246A9740" w14:textId="77777777" w:rsidR="008014D7" w:rsidRDefault="00796987">
      <w:pPr>
        <w:pStyle w:val="21"/>
        <w:pageBreakBefore/>
      </w:pPr>
      <w:bookmarkStart w:id="59" w:name="admin_section_60"/>
      <w:r>
        <w:lastRenderedPageBreak/>
        <w:t xml:space="preserve">19.2 </w:t>
      </w:r>
      <w:r>
        <w:t>起案流程圖與說明</w:t>
      </w:r>
      <w:bookmarkEnd w:id="59"/>
    </w:p>
    <w:p w14:paraId="28392979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33F8DBC7" w14:textId="77777777" w:rsidR="008014D7" w:rsidRDefault="00796987">
      <w:r>
        <w:rPr>
          <w:noProof/>
        </w:rPr>
        <w:drawing>
          <wp:inline distT="0" distB="0" distL="0" distR="0" wp14:anchorId="039CE99F" wp14:editId="35BB3C59">
            <wp:extent cx="6126480" cy="1919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8014D7" w14:paraId="44D40226" w14:textId="77777777">
        <w:trPr>
          <w:cantSplit/>
          <w:tblHeader/>
        </w:trPr>
        <w:tc>
          <w:tcPr>
            <w:tcW w:w="2376" w:type="dxa"/>
            <w:shd w:val="clear" w:color="auto" w:fill="1F4E78"/>
          </w:tcPr>
          <w:p w14:paraId="6D142C72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圖中步驟</w:t>
            </w:r>
          </w:p>
        </w:tc>
        <w:tc>
          <w:tcPr>
            <w:tcW w:w="7704" w:type="dxa"/>
            <w:shd w:val="clear" w:color="auto" w:fill="1F4E78"/>
          </w:tcPr>
          <w:p w14:paraId="39F9F25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閱讀重點</w:t>
            </w:r>
          </w:p>
        </w:tc>
      </w:tr>
      <w:tr w:rsidR="008014D7" w14:paraId="1FED123A" w14:textId="77777777">
        <w:trPr>
          <w:cantSplit/>
        </w:trPr>
        <w:tc>
          <w:tcPr>
            <w:tcW w:w="2376" w:type="dxa"/>
          </w:tcPr>
          <w:p w14:paraId="14634B4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驗證與快照</w:t>
            </w:r>
          </w:p>
        </w:tc>
        <w:tc>
          <w:tcPr>
            <w:tcW w:w="7704" w:type="dxa"/>
          </w:tcPr>
          <w:p w14:paraId="404B32EA" w14:textId="77777777" w:rsidR="008014D7" w:rsidRDefault="00796987">
            <w:pPr>
              <w:spacing w:after="40"/>
            </w:pPr>
            <w:r>
              <w:rPr>
                <w:sz w:val="19"/>
              </w:rPr>
              <w:t>Controller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Service </w:t>
            </w:r>
            <w:r>
              <w:rPr>
                <w:sz w:val="19"/>
              </w:rPr>
              <w:t>檢查必填及起案條件，把當下</w:t>
            </w:r>
            <w:r>
              <w:rPr>
                <w:sz w:val="19"/>
              </w:rPr>
              <w:t xml:space="preserve"> Header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Detail </w:t>
            </w:r>
            <w:r>
              <w:rPr>
                <w:sz w:val="19"/>
              </w:rPr>
              <w:t>等內容組成事件；預覽不是送出成功。</w:t>
            </w:r>
          </w:p>
        </w:tc>
      </w:tr>
      <w:tr w:rsidR="008014D7" w14:paraId="158434BF" w14:textId="77777777">
        <w:trPr>
          <w:cantSplit/>
        </w:trPr>
        <w:tc>
          <w:tcPr>
            <w:tcW w:w="2376" w:type="dxa"/>
            <w:shd w:val="clear" w:color="auto" w:fill="F3F6F9"/>
          </w:tcPr>
          <w:p w14:paraId="64E0FF07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2–3 </w:t>
            </w:r>
            <w:r>
              <w:rPr>
                <w:sz w:val="19"/>
              </w:rPr>
              <w:t>非同步交接</w:t>
            </w:r>
          </w:p>
        </w:tc>
        <w:tc>
          <w:tcPr>
            <w:tcW w:w="7704" w:type="dxa"/>
            <w:shd w:val="clear" w:color="auto" w:fill="F3F6F9"/>
          </w:tcPr>
          <w:p w14:paraId="26A4A61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保存後由背景</w:t>
            </w:r>
            <w:r>
              <w:rPr>
                <w:sz w:val="19"/>
              </w:rPr>
              <w:t xml:space="preserve"> Worker </w:t>
            </w:r>
            <w:r>
              <w:rPr>
                <w:sz w:val="19"/>
              </w:rPr>
              <w:t>發布；</w:t>
            </w:r>
            <w:r>
              <w:rPr>
                <w:sz w:val="19"/>
              </w:rPr>
              <w:t xml:space="preserve">RabbitMQ </w:t>
            </w:r>
            <w:r>
              <w:rPr>
                <w:sz w:val="19"/>
              </w:rPr>
              <w:t>是事件傳遞，</w:t>
            </w:r>
            <w:r>
              <w:rPr>
                <w:sz w:val="19"/>
              </w:rPr>
              <w:t xml:space="preserve">Published </w:t>
            </w:r>
            <w:r>
              <w:rPr>
                <w:sz w:val="19"/>
              </w:rPr>
              <w:t>只表示發布階段完成。停用發布時事件可仍是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。</w:t>
            </w:r>
          </w:p>
        </w:tc>
      </w:tr>
      <w:tr w:rsidR="008014D7" w14:paraId="57D11C08" w14:textId="77777777">
        <w:trPr>
          <w:cantSplit/>
        </w:trPr>
        <w:tc>
          <w:tcPr>
            <w:tcW w:w="2376" w:type="dxa"/>
          </w:tcPr>
          <w:p w14:paraId="0BE830F2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4–5 </w:t>
            </w:r>
            <w:r>
              <w:rPr>
                <w:sz w:val="19"/>
              </w:rPr>
              <w:t>寫入與紀錄</w:t>
            </w:r>
          </w:p>
        </w:tc>
        <w:tc>
          <w:tcPr>
            <w:tcW w:w="7704" w:type="dxa"/>
          </w:tcPr>
          <w:p w14:paraId="65AA782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Consumer </w:t>
            </w:r>
            <w:r>
              <w:rPr>
                <w:sz w:val="19"/>
              </w:rPr>
              <w:t>辨別</w:t>
            </w:r>
            <w:r>
              <w:rPr>
                <w:sz w:val="19"/>
              </w:rPr>
              <w:t xml:space="preserve"> Deposit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ARUR</w:t>
            </w:r>
            <w:r>
              <w:rPr>
                <w:sz w:val="19"/>
              </w:rPr>
              <w:t>，呼叫專用</w:t>
            </w:r>
            <w:r>
              <w:rPr>
                <w:sz w:val="19"/>
              </w:rPr>
              <w:t xml:space="preserve"> ILC </w:t>
            </w:r>
            <w:r>
              <w:rPr>
                <w:sz w:val="19"/>
              </w:rPr>
              <w:t>寫入服務並記錄成功或失敗；不是由</w:t>
            </w:r>
            <w:r>
              <w:rPr>
                <w:sz w:val="19"/>
              </w:rPr>
              <w:t xml:space="preserve"> FileGenerator </w:t>
            </w:r>
            <w:r>
              <w:rPr>
                <w:sz w:val="19"/>
              </w:rPr>
              <w:t>處理起案。</w:t>
            </w:r>
          </w:p>
        </w:tc>
      </w:tr>
      <w:tr w:rsidR="008014D7" w14:paraId="7B4865FD" w14:textId="77777777">
        <w:trPr>
          <w:cantSplit/>
        </w:trPr>
        <w:tc>
          <w:tcPr>
            <w:tcW w:w="2376" w:type="dxa"/>
            <w:shd w:val="clear" w:color="auto" w:fill="F3F6F9"/>
          </w:tcPr>
          <w:p w14:paraId="0C2D35E7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完成判斷</w:t>
            </w:r>
          </w:p>
        </w:tc>
        <w:tc>
          <w:tcPr>
            <w:tcW w:w="7704" w:type="dxa"/>
            <w:shd w:val="clear" w:color="auto" w:fill="F3F6F9"/>
          </w:tcPr>
          <w:p w14:paraId="3D798DF9" w14:textId="77777777" w:rsidR="008014D7" w:rsidRDefault="00796987">
            <w:pPr>
              <w:spacing w:after="40"/>
            </w:pPr>
            <w:r>
              <w:rPr>
                <w:sz w:val="19"/>
              </w:rPr>
              <w:t>以同一</w:t>
            </w:r>
            <w:r>
              <w:rPr>
                <w:sz w:val="19"/>
              </w:rPr>
              <w:t xml:space="preserve"> messageId </w:t>
            </w:r>
            <w:r>
              <w:rPr>
                <w:sz w:val="19"/>
              </w:rPr>
              <w:t>串起</w:t>
            </w:r>
            <w:r>
              <w:rPr>
                <w:sz w:val="19"/>
              </w:rPr>
              <w:t xml:space="preserve"> Outbox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Hub Log </w:t>
            </w:r>
            <w:r>
              <w:rPr>
                <w:sz w:val="19"/>
              </w:rPr>
              <w:t>與下游結果，確認完成回寫；不要只看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程序已啟動。</w:t>
            </w:r>
          </w:p>
        </w:tc>
      </w:tr>
    </w:tbl>
    <w:p w14:paraId="237DA7A1" w14:textId="77777777" w:rsidR="008014D7" w:rsidRDefault="008014D7">
      <w:pPr>
        <w:spacing w:after="40" w:line="40" w:lineRule="exact"/>
      </w:pPr>
    </w:p>
    <w:p w14:paraId="269483C3" w14:textId="77777777" w:rsidR="008014D7" w:rsidRDefault="00796987">
      <w:r>
        <w:t>【維運建議】圖中箭頭代表事件處理方向；下游部分寫入或回寫失敗的恢復界線見</w:t>
      </w:r>
      <w:r>
        <w:t xml:space="preserve"> </w:t>
      </w:r>
      <w:hyperlink w:anchor="admin_section_69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21.1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76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24.1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84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26.4 </w:t>
        </w:r>
        <w:r>
          <w:rPr>
            <w:color w:val="0563C1"/>
            <w:u w:val="single"/>
          </w:rPr>
          <w:t>節</w:t>
        </w:r>
      </w:hyperlink>
      <w:r>
        <w:t>。來源：</w:t>
      </w:r>
      <w:r>
        <w:t>ICP Services/Integration</w:t>
      </w:r>
      <w:r>
        <w:t>、</w:t>
      </w:r>
      <w:r>
        <w:t xml:space="preserve">Hub Consumers </w:t>
      </w:r>
      <w:r>
        <w:t>與</w:t>
      </w:r>
      <w:r>
        <w:t xml:space="preserve"> IcpOutboxCompletionService</w:t>
      </w:r>
      <w:r>
        <w:t>。</w:t>
      </w:r>
    </w:p>
    <w:p w14:paraId="2A8F9321" w14:textId="77777777" w:rsidR="008014D7" w:rsidRDefault="00796987">
      <w:pPr>
        <w:pStyle w:val="21"/>
        <w:pageBreakBefore/>
      </w:pPr>
      <w:bookmarkStart w:id="60" w:name="admin_section_61"/>
      <w:r>
        <w:lastRenderedPageBreak/>
        <w:t xml:space="preserve">19.3 Export </w:t>
      </w:r>
      <w:r>
        <w:t>產檔流程圖與說明</w:t>
      </w:r>
      <w:bookmarkEnd w:id="60"/>
    </w:p>
    <w:p w14:paraId="610C10C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26EDBB67" w14:textId="77777777" w:rsidR="008014D7" w:rsidRDefault="00796987">
      <w:r>
        <w:rPr>
          <w:noProof/>
        </w:rPr>
        <w:drawing>
          <wp:inline distT="0" distB="0" distL="0" distR="0" wp14:anchorId="6B06F606" wp14:editId="05194044">
            <wp:extent cx="6126480" cy="19196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8014D7" w14:paraId="26FF2841" w14:textId="77777777">
        <w:trPr>
          <w:cantSplit/>
          <w:tblHeader/>
        </w:trPr>
        <w:tc>
          <w:tcPr>
            <w:tcW w:w="2376" w:type="dxa"/>
            <w:shd w:val="clear" w:color="auto" w:fill="1F4E78"/>
          </w:tcPr>
          <w:p w14:paraId="093B2EF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圖中步驟</w:t>
            </w:r>
          </w:p>
        </w:tc>
        <w:tc>
          <w:tcPr>
            <w:tcW w:w="7704" w:type="dxa"/>
            <w:shd w:val="clear" w:color="auto" w:fill="1F4E78"/>
          </w:tcPr>
          <w:p w14:paraId="3E859DA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閱讀重點</w:t>
            </w:r>
          </w:p>
        </w:tc>
      </w:tr>
      <w:tr w:rsidR="008014D7" w14:paraId="53D319B5" w14:textId="77777777">
        <w:trPr>
          <w:cantSplit/>
        </w:trPr>
        <w:tc>
          <w:tcPr>
            <w:tcW w:w="2376" w:type="dxa"/>
          </w:tcPr>
          <w:p w14:paraId="25B80BC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1–2 </w:t>
            </w:r>
            <w:r>
              <w:rPr>
                <w:sz w:val="19"/>
              </w:rPr>
              <w:t>使用者入口</w:t>
            </w:r>
          </w:p>
        </w:tc>
        <w:tc>
          <w:tcPr>
            <w:tcW w:w="7704" w:type="dxa"/>
          </w:tcPr>
          <w:p w14:paraId="20A778D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ICP </w:t>
            </w:r>
            <w:r>
              <w:rPr>
                <w:sz w:val="19"/>
              </w:rPr>
              <w:t>保存</w:t>
            </w:r>
            <w:r>
              <w:rPr>
                <w:sz w:val="19"/>
              </w:rPr>
              <w:t xml:space="preserve"> Shipping advice </w:t>
            </w:r>
            <w:r>
              <w:rPr>
                <w:sz w:val="19"/>
              </w:rPr>
              <w:t>輸入檔與</w:t>
            </w:r>
            <w:r>
              <w:rPr>
                <w:sz w:val="19"/>
              </w:rPr>
              <w:t xml:space="preserve"> Export Request</w:t>
            </w:r>
            <w:r>
              <w:rPr>
                <w:sz w:val="19"/>
              </w:rPr>
              <w:t>，透過</w:t>
            </w:r>
            <w:r>
              <w:rPr>
                <w:sz w:val="19"/>
              </w:rPr>
              <w:t xml:space="preserve"> HTTP </w:t>
            </w:r>
            <w:r>
              <w:rPr>
                <w:sz w:val="19"/>
              </w:rPr>
              <w:t>交給</w:t>
            </w:r>
            <w:r>
              <w:rPr>
                <w:sz w:val="19"/>
              </w:rPr>
              <w:t xml:space="preserve"> Hub</w:t>
            </w:r>
            <w:r>
              <w:rPr>
                <w:sz w:val="19"/>
              </w:rPr>
              <w:t>；目前這條主流程不是靠起案</w:t>
            </w:r>
            <w:r>
              <w:rPr>
                <w:sz w:val="19"/>
              </w:rPr>
              <w:t xml:space="preserve"> RabbitMQ Outbox</w:t>
            </w:r>
            <w:r>
              <w:rPr>
                <w:sz w:val="19"/>
              </w:rPr>
              <w:t>。</w:t>
            </w:r>
          </w:p>
        </w:tc>
      </w:tr>
      <w:tr w:rsidR="008014D7" w14:paraId="73B38700" w14:textId="77777777">
        <w:trPr>
          <w:cantSplit/>
        </w:trPr>
        <w:tc>
          <w:tcPr>
            <w:tcW w:w="2376" w:type="dxa"/>
            <w:shd w:val="clear" w:color="auto" w:fill="F3F6F9"/>
          </w:tcPr>
          <w:p w14:paraId="648E1389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3–4 </w:t>
            </w:r>
            <w:r>
              <w:rPr>
                <w:sz w:val="19"/>
              </w:rPr>
              <w:t>背景執行</w:t>
            </w:r>
          </w:p>
        </w:tc>
        <w:tc>
          <w:tcPr>
            <w:tcW w:w="7704" w:type="dxa"/>
            <w:shd w:val="clear" w:color="auto" w:fill="F3F6F9"/>
          </w:tcPr>
          <w:p w14:paraId="3990665B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建立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FileGenerator </w:t>
            </w:r>
            <w:r>
              <w:rPr>
                <w:sz w:val="19"/>
              </w:rPr>
              <w:t>從同環境資料庫輪詢並</w:t>
            </w:r>
            <w:r>
              <w:rPr>
                <w:sz w:val="19"/>
              </w:rPr>
              <w:t xml:space="preserve"> Claim</w:t>
            </w:r>
            <w:r>
              <w:rPr>
                <w:sz w:val="19"/>
              </w:rPr>
              <w:t>。</w:t>
            </w:r>
            <w:r>
              <w:rPr>
                <w:sz w:val="19"/>
              </w:rPr>
              <w:t xml:space="preserve">RequestId </w:t>
            </w:r>
            <w:r>
              <w:rPr>
                <w:sz w:val="19"/>
              </w:rPr>
              <w:t>是請求識別，</w:t>
            </w:r>
            <w:r>
              <w:rPr>
                <w:sz w:val="19"/>
              </w:rPr>
              <w:t xml:space="preserve">JobId </w:t>
            </w:r>
            <w:r>
              <w:rPr>
                <w:sz w:val="19"/>
              </w:rPr>
              <w:t>是工作識別，兩者透過</w:t>
            </w:r>
            <w:r>
              <w:rPr>
                <w:sz w:val="19"/>
              </w:rPr>
              <w:t xml:space="preserve"> Job.RequestId </w:t>
            </w:r>
            <w:r>
              <w:rPr>
                <w:sz w:val="19"/>
              </w:rPr>
              <w:t>關聯。</w:t>
            </w:r>
          </w:p>
        </w:tc>
      </w:tr>
      <w:tr w:rsidR="008014D7" w14:paraId="754A1749" w14:textId="77777777">
        <w:trPr>
          <w:cantSplit/>
        </w:trPr>
        <w:tc>
          <w:tcPr>
            <w:tcW w:w="2376" w:type="dxa"/>
          </w:tcPr>
          <w:p w14:paraId="494EF1F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5 </w:t>
            </w:r>
            <w:r>
              <w:rPr>
                <w:sz w:val="19"/>
              </w:rPr>
              <w:t>輸出位置</w:t>
            </w:r>
          </w:p>
        </w:tc>
        <w:tc>
          <w:tcPr>
            <w:tcW w:w="7704" w:type="dxa"/>
          </w:tcPr>
          <w:p w14:paraId="74A4E74B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Reader </w:t>
            </w:r>
            <w:r>
              <w:rPr>
                <w:sz w:val="19"/>
              </w:rPr>
              <w:t>與查表服務準備資料，</w:t>
            </w:r>
            <w:r>
              <w:rPr>
                <w:sz w:val="19"/>
              </w:rPr>
              <w:t xml:space="preserve">Generator </w:t>
            </w:r>
            <w:r>
              <w:rPr>
                <w:sz w:val="19"/>
              </w:rPr>
              <w:t>產生</w:t>
            </w:r>
            <w:r>
              <w:rPr>
                <w:sz w:val="19"/>
              </w:rPr>
              <w:t xml:space="preserve"> Excel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PDF </w:t>
            </w:r>
            <w:r>
              <w:rPr>
                <w:sz w:val="19"/>
              </w:rPr>
              <w:t>至輸出目錄；不同服務需能讀到同一實體位置。</w:t>
            </w:r>
          </w:p>
        </w:tc>
      </w:tr>
      <w:tr w:rsidR="008014D7" w14:paraId="344ED311" w14:textId="77777777">
        <w:trPr>
          <w:cantSplit/>
        </w:trPr>
        <w:tc>
          <w:tcPr>
            <w:tcW w:w="2376" w:type="dxa"/>
            <w:shd w:val="clear" w:color="auto" w:fill="F3F6F9"/>
          </w:tcPr>
          <w:p w14:paraId="366C5337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完成判斷</w:t>
            </w:r>
          </w:p>
        </w:tc>
        <w:tc>
          <w:tcPr>
            <w:tcW w:w="7704" w:type="dxa"/>
            <w:shd w:val="clear" w:color="auto" w:fill="F3F6F9"/>
          </w:tcPr>
          <w:p w14:paraId="74C13D0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Job </w:t>
            </w:r>
            <w:r>
              <w:rPr>
                <w:sz w:val="19"/>
              </w:rPr>
              <w:t>完成後</w:t>
            </w:r>
            <w:r>
              <w:rPr>
                <w:sz w:val="19"/>
              </w:rPr>
              <w:t xml:space="preserve"> HTTP </w:t>
            </w:r>
            <w:r>
              <w:rPr>
                <w:sz w:val="19"/>
              </w:rPr>
              <w:t>回報</w:t>
            </w:r>
            <w:r>
              <w:rPr>
                <w:sz w:val="19"/>
              </w:rPr>
              <w:t xml:space="preserve"> Hub</w:t>
            </w:r>
            <w:r>
              <w:rPr>
                <w:sz w:val="19"/>
              </w:rPr>
              <w:t>，</w:t>
            </w: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更新</w:t>
            </w:r>
            <w:r>
              <w:rPr>
                <w:sz w:val="19"/>
              </w:rPr>
              <w:t xml:space="preserve"> Request </w:t>
            </w:r>
            <w:r>
              <w:rPr>
                <w:sz w:val="19"/>
              </w:rPr>
              <w:t>供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查詢下載。核對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Request</w:t>
            </w:r>
            <w:r>
              <w:rPr>
                <w:sz w:val="19"/>
              </w:rPr>
              <w:t>、實際檔案及</w:t>
            </w:r>
            <w:r>
              <w:rPr>
                <w:sz w:val="19"/>
              </w:rPr>
              <w:t xml:space="preserve"> callback</w:t>
            </w:r>
            <w:r>
              <w:rPr>
                <w:sz w:val="19"/>
              </w:rPr>
              <w:t>；有檔案但回寫失敗時不要立即重建。</w:t>
            </w:r>
          </w:p>
        </w:tc>
      </w:tr>
    </w:tbl>
    <w:p w14:paraId="4F03FC88" w14:textId="77777777" w:rsidR="008014D7" w:rsidRDefault="008014D7">
      <w:pPr>
        <w:spacing w:after="40" w:line="40" w:lineRule="exact"/>
      </w:pPr>
    </w:p>
    <w:p w14:paraId="66FBC093" w14:textId="77777777" w:rsidR="008014D7" w:rsidRDefault="00796987">
      <w:r>
        <w:t>【維運建議】箭頭是請求、資料庫工作與回報的順序，不表示</w:t>
      </w:r>
      <w:r>
        <w:t xml:space="preserve"> Hub </w:t>
      </w:r>
      <w:r>
        <w:t>與</w:t>
      </w:r>
      <w:r>
        <w:t xml:space="preserve"> FileGenerator </w:t>
      </w:r>
      <w:r>
        <w:t>只有單向</w:t>
      </w:r>
      <w:r>
        <w:t xml:space="preserve"> HTTP</w:t>
      </w:r>
      <w:r>
        <w:t>。排查及狀態見</w:t>
      </w:r>
      <w:r>
        <w:t xml:space="preserve"> </w:t>
      </w:r>
      <w:hyperlink w:anchor="admin_section_30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11 </w:t>
        </w:r>
        <w:r>
          <w:rPr>
            <w:color w:val="0563C1"/>
            <w:u w:val="single"/>
          </w:rPr>
          <w:t>節</w:t>
        </w:r>
      </w:hyperlink>
      <w:r>
        <w:t>、</w:t>
      </w:r>
      <w:hyperlink w:anchor="admin_section_70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21.2 </w:t>
        </w:r>
        <w:r>
          <w:rPr>
            <w:color w:val="0563C1"/>
            <w:u w:val="single"/>
          </w:rPr>
          <w:t>節</w:t>
        </w:r>
      </w:hyperlink>
      <w:r>
        <w:t>；</w:t>
      </w:r>
      <w:r>
        <w:t xml:space="preserve">Log </w:t>
      </w:r>
      <w:r>
        <w:t>串聯見</w:t>
      </w:r>
      <w:r>
        <w:t xml:space="preserve"> </w:t>
      </w:r>
      <w:hyperlink w:anchor="admin_section_4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15.3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6317B911" w14:textId="77777777" w:rsidR="008014D7" w:rsidRDefault="00796987">
      <w:pPr>
        <w:pStyle w:val="21"/>
        <w:pageBreakBefore/>
      </w:pPr>
      <w:bookmarkStart w:id="61" w:name="admin_section_62"/>
      <w:r>
        <w:lastRenderedPageBreak/>
        <w:t xml:space="preserve">19.4 </w:t>
      </w:r>
      <w:r>
        <w:t>通知信流程圖與說明</w:t>
      </w:r>
      <w:bookmarkEnd w:id="61"/>
    </w:p>
    <w:p w14:paraId="2023B01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142675CA" w14:textId="77777777" w:rsidR="008014D7" w:rsidRDefault="00796987">
      <w:r>
        <w:rPr>
          <w:noProof/>
        </w:rPr>
        <w:drawing>
          <wp:inline distT="0" distB="0" distL="0" distR="0" wp14:anchorId="34C31C63" wp14:editId="3C24D7D5">
            <wp:extent cx="6126480" cy="19196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91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76"/>
        <w:gridCol w:w="7704"/>
      </w:tblGrid>
      <w:tr w:rsidR="008014D7" w14:paraId="39D0DFA7" w14:textId="77777777">
        <w:trPr>
          <w:cantSplit/>
          <w:tblHeader/>
        </w:trPr>
        <w:tc>
          <w:tcPr>
            <w:tcW w:w="2376" w:type="dxa"/>
            <w:shd w:val="clear" w:color="auto" w:fill="1F4E78"/>
          </w:tcPr>
          <w:p w14:paraId="2281724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圖中步驟</w:t>
            </w:r>
          </w:p>
        </w:tc>
        <w:tc>
          <w:tcPr>
            <w:tcW w:w="7704" w:type="dxa"/>
            <w:shd w:val="clear" w:color="auto" w:fill="1F4E78"/>
          </w:tcPr>
          <w:p w14:paraId="5B0A6BA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閱讀重點</w:t>
            </w:r>
          </w:p>
        </w:tc>
      </w:tr>
      <w:tr w:rsidR="008014D7" w14:paraId="03E6F021" w14:textId="77777777">
        <w:trPr>
          <w:cantSplit/>
        </w:trPr>
        <w:tc>
          <w:tcPr>
            <w:tcW w:w="2376" w:type="dxa"/>
          </w:tcPr>
          <w:p w14:paraId="1D20D86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1–2 </w:t>
            </w:r>
            <w:r>
              <w:rPr>
                <w:sz w:val="19"/>
              </w:rPr>
              <w:t>觸發與設定</w:t>
            </w:r>
          </w:p>
        </w:tc>
        <w:tc>
          <w:tcPr>
            <w:tcW w:w="7704" w:type="dxa"/>
          </w:tcPr>
          <w:p w14:paraId="101B570B" w14:textId="77777777" w:rsidR="008014D7" w:rsidRDefault="00796987">
            <w:pPr>
              <w:spacing w:after="40"/>
            </w:pPr>
            <w:r>
              <w:rPr>
                <w:sz w:val="19"/>
              </w:rPr>
              <w:t>到貨延遲、</w:t>
            </w:r>
            <w:r>
              <w:rPr>
                <w:sz w:val="19"/>
              </w:rPr>
              <w:t>Arrival Notice</w:t>
            </w:r>
            <w:r>
              <w:rPr>
                <w:sz w:val="19"/>
              </w:rPr>
              <w:t>、管制品與押金通知各有觸發邏輯；並非全部都排同一張排程表。依</w:t>
            </w:r>
            <w:r>
              <w:rPr>
                <w:sz w:val="19"/>
              </w:rPr>
              <w:t xml:space="preserve"> Enabled</w:t>
            </w:r>
            <w:r>
              <w:rPr>
                <w:sz w:val="19"/>
              </w:rPr>
              <w:t>、時段、條件及收件者來源決定。</w:t>
            </w:r>
          </w:p>
        </w:tc>
      </w:tr>
      <w:tr w:rsidR="008014D7" w14:paraId="451F5E34" w14:textId="77777777">
        <w:trPr>
          <w:cantSplit/>
        </w:trPr>
        <w:tc>
          <w:tcPr>
            <w:tcW w:w="2376" w:type="dxa"/>
            <w:shd w:val="clear" w:color="auto" w:fill="F3F6F9"/>
          </w:tcPr>
          <w:p w14:paraId="4D96DF21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先記錄再寄送</w:t>
            </w:r>
          </w:p>
        </w:tc>
        <w:tc>
          <w:tcPr>
            <w:tcW w:w="7704" w:type="dxa"/>
            <w:shd w:val="clear" w:color="auto" w:fill="F3F6F9"/>
          </w:tcPr>
          <w:p w14:paraId="2FFAD738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NotificationMailSender </w:t>
            </w:r>
            <w:r>
              <w:rPr>
                <w:sz w:val="19"/>
              </w:rPr>
              <w:t>先保存</w:t>
            </w:r>
            <w:r>
              <w:rPr>
                <w:sz w:val="19"/>
              </w:rPr>
              <w:t xml:space="preserve"> NOTIFICATION_MAIL_LOG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Sending</w:t>
            </w:r>
            <w:r>
              <w:rPr>
                <w:sz w:val="19"/>
              </w:rPr>
              <w:t>；無法保存本次嘗試時不先寄出郵件。</w:t>
            </w:r>
          </w:p>
        </w:tc>
      </w:tr>
      <w:tr w:rsidR="008014D7" w14:paraId="402CAF1B" w14:textId="77777777">
        <w:trPr>
          <w:cantSplit/>
        </w:trPr>
        <w:tc>
          <w:tcPr>
            <w:tcW w:w="2376" w:type="dxa"/>
          </w:tcPr>
          <w:p w14:paraId="5F6DC91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4–5 SMTP </w:t>
            </w:r>
            <w:r>
              <w:rPr>
                <w:sz w:val="19"/>
              </w:rPr>
              <w:t>與結果</w:t>
            </w:r>
          </w:p>
        </w:tc>
        <w:tc>
          <w:tcPr>
            <w:tcW w:w="7704" w:type="dxa"/>
          </w:tcPr>
          <w:p w14:paraId="11C7FC74" w14:textId="77777777" w:rsidR="008014D7" w:rsidRDefault="00796987">
            <w:pPr>
              <w:spacing w:after="40"/>
            </w:pPr>
            <w:r>
              <w:rPr>
                <w:sz w:val="19"/>
              </w:rPr>
              <w:t>共用</w:t>
            </w:r>
            <w:r>
              <w:rPr>
                <w:sz w:val="19"/>
              </w:rPr>
              <w:t xml:space="preserve"> NotificationSmtpClient </w:t>
            </w:r>
            <w:r>
              <w:rPr>
                <w:sz w:val="19"/>
              </w:rPr>
              <w:t>建立及送出信件；一般寄送例外寫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，正常回寫</w:t>
            </w:r>
            <w:r>
              <w:rPr>
                <w:sz w:val="19"/>
              </w:rPr>
              <w:t xml:space="preserve"> Sent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SentUtc</w:t>
            </w:r>
            <w:r>
              <w:rPr>
                <w:sz w:val="19"/>
              </w:rPr>
              <w:t>。取消或回寫失敗仍需分段核對。</w:t>
            </w:r>
          </w:p>
        </w:tc>
      </w:tr>
      <w:tr w:rsidR="008014D7" w14:paraId="6432382F" w14:textId="77777777">
        <w:trPr>
          <w:cantSplit/>
        </w:trPr>
        <w:tc>
          <w:tcPr>
            <w:tcW w:w="2376" w:type="dxa"/>
            <w:shd w:val="clear" w:color="auto" w:fill="F3F6F9"/>
          </w:tcPr>
          <w:p w14:paraId="0D4664C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6 </w:t>
            </w:r>
            <w:r>
              <w:rPr>
                <w:sz w:val="19"/>
              </w:rPr>
              <w:t>圖中的人工步驟</w:t>
            </w:r>
          </w:p>
        </w:tc>
        <w:tc>
          <w:tcPr>
            <w:tcW w:w="7704" w:type="dxa"/>
            <w:shd w:val="clear" w:color="auto" w:fill="F3F6F9"/>
          </w:tcPr>
          <w:p w14:paraId="60958C3F" w14:textId="77777777" w:rsidR="008014D7" w:rsidRDefault="00796987">
            <w:pPr>
              <w:spacing w:after="40"/>
            </w:pPr>
            <w:r>
              <w:rPr>
                <w:sz w:val="19"/>
              </w:rPr>
              <w:t>最後一格是維運建議，不是程式保證投遞到信箱。</w:t>
            </w:r>
            <w:r>
              <w:rPr>
                <w:sz w:val="19"/>
              </w:rPr>
              <w:t xml:space="preserve">Sent </w:t>
            </w:r>
            <w:r>
              <w:rPr>
                <w:sz w:val="19"/>
              </w:rPr>
              <w:t>不等於對方已收信；</w:t>
            </w: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接受後回寫中斷也可能造成重送風險。</w:t>
            </w:r>
          </w:p>
        </w:tc>
      </w:tr>
    </w:tbl>
    <w:p w14:paraId="75A2411B" w14:textId="77777777" w:rsidR="008014D7" w:rsidRDefault="008014D7">
      <w:pPr>
        <w:spacing w:after="40" w:line="40" w:lineRule="exact"/>
      </w:pPr>
    </w:p>
    <w:p w14:paraId="6CA8A76F" w14:textId="77777777" w:rsidR="008014D7" w:rsidRDefault="00796987">
      <w:r>
        <w:t>【維運建議】此流程在</w:t>
      </w:r>
      <w:r>
        <w:t xml:space="preserve"> ICP </w:t>
      </w:r>
      <w:r>
        <w:t>通知服務內處理，不經</w:t>
      </w:r>
      <w:r>
        <w:t xml:space="preserve"> FileGenerator </w:t>
      </w:r>
      <w:r>
        <w:t>或一律透過</w:t>
      </w:r>
      <w:r>
        <w:t xml:space="preserve"> Hub</w:t>
      </w:r>
      <w:r>
        <w:t>。名單修改見</w:t>
      </w:r>
      <w:r>
        <w:t xml:space="preserve"> </w:t>
      </w:r>
      <w:hyperlink w:anchor="admin_section_3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12.1 </w:t>
        </w:r>
        <w:r>
          <w:rPr>
            <w:color w:val="0563C1"/>
            <w:u w:val="single"/>
          </w:rPr>
          <w:t>節</w:t>
        </w:r>
      </w:hyperlink>
      <w:r>
        <w:t>、排查見</w:t>
      </w:r>
      <w:r>
        <w:t xml:space="preserve"> </w:t>
      </w:r>
      <w:hyperlink w:anchor="admin_section_71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21.3 </w:t>
        </w:r>
        <w:r>
          <w:rPr>
            <w:color w:val="0563C1"/>
            <w:u w:val="single"/>
          </w:rPr>
          <w:t>節</w:t>
        </w:r>
      </w:hyperlink>
      <w:r>
        <w:t>，時間與避免重複見</w:t>
      </w:r>
      <w:r>
        <w:t xml:space="preserve"> </w:t>
      </w:r>
      <w:hyperlink w:anchor="admin_section_36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12.2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1D2C4CA1" w14:textId="77777777" w:rsidR="008014D7" w:rsidRDefault="00796987">
      <w:pPr>
        <w:pStyle w:val="1"/>
        <w:pageBreakBefore/>
      </w:pPr>
      <w:bookmarkStart w:id="62" w:name="admin_section_63"/>
      <w:r>
        <w:lastRenderedPageBreak/>
        <w:t xml:space="preserve">20 </w:t>
      </w:r>
      <w:r>
        <w:t>設定與生效驗證對照</w:t>
      </w:r>
      <w:bookmarkEnd w:id="62"/>
    </w:p>
    <w:p w14:paraId="47848757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4249000E" w14:textId="77777777" w:rsidR="008014D7" w:rsidRDefault="00796987">
      <w:r>
        <w:t>【目前程式行為】下列預設值來自</w:t>
      </w:r>
      <w:r>
        <w:t xml:space="preserve"> Options </w:t>
      </w:r>
      <w:r>
        <w:t>類別，不是主機目前的有效值。必要性分為啟動必要、功能使用必要及可選；環境</w:t>
      </w:r>
      <w:r>
        <w:t xml:space="preserve"> JSON</w:t>
      </w:r>
      <w:r>
        <w:t>、環境變數與命令列仍可能覆寫。秘密值只說用途，不列實際內容。</w:t>
      </w:r>
    </w:p>
    <w:p w14:paraId="0593DEB3" w14:textId="77777777" w:rsidR="008014D7" w:rsidRDefault="00796987">
      <w:pPr>
        <w:pStyle w:val="21"/>
      </w:pPr>
      <w:bookmarkStart w:id="63" w:name="admin_section_64"/>
      <w:r>
        <w:t xml:space="preserve">20.1 ICP </w:t>
      </w:r>
      <w:r>
        <w:t>設定</w:t>
      </w:r>
      <w:bookmarkEnd w:id="63"/>
    </w:p>
    <w:p w14:paraId="14D322B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2448"/>
        <w:gridCol w:w="3744"/>
      </w:tblGrid>
      <w:tr w:rsidR="008014D7" w14:paraId="1BF56CAE" w14:textId="77777777">
        <w:trPr>
          <w:cantSplit/>
          <w:tblHeader/>
        </w:trPr>
        <w:tc>
          <w:tcPr>
            <w:tcW w:w="3888" w:type="dxa"/>
            <w:shd w:val="clear" w:color="auto" w:fill="1F4E78"/>
          </w:tcPr>
          <w:p w14:paraId="02E6937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目前程式行為：設定鍵</w:t>
            </w:r>
          </w:p>
        </w:tc>
        <w:tc>
          <w:tcPr>
            <w:tcW w:w="2448" w:type="dxa"/>
            <w:shd w:val="clear" w:color="auto" w:fill="1F4E78"/>
          </w:tcPr>
          <w:p w14:paraId="62B48B7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必要性與程式預設</w:t>
            </w:r>
          </w:p>
        </w:tc>
        <w:tc>
          <w:tcPr>
            <w:tcW w:w="3744" w:type="dxa"/>
            <w:shd w:val="clear" w:color="auto" w:fill="1F4E78"/>
          </w:tcPr>
          <w:p w14:paraId="4357D78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維運建議：生效後驗證</w:t>
            </w:r>
          </w:p>
        </w:tc>
      </w:tr>
      <w:tr w:rsidR="008014D7" w14:paraId="47984852" w14:textId="77777777">
        <w:trPr>
          <w:cantSplit/>
        </w:trPr>
        <w:tc>
          <w:tcPr>
            <w:tcW w:w="3888" w:type="dxa"/>
          </w:tcPr>
          <w:p w14:paraId="31571FFC" w14:textId="77777777" w:rsidR="008014D7" w:rsidRDefault="00796987">
            <w:pPr>
              <w:spacing w:after="40"/>
            </w:pPr>
            <w:r>
              <w:rPr>
                <w:sz w:val="19"/>
              </w:rPr>
              <w:t>App.Mode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SuperUser</w:t>
            </w:r>
          </w:p>
        </w:tc>
        <w:tc>
          <w:tcPr>
            <w:tcW w:w="2448" w:type="dxa"/>
          </w:tcPr>
          <w:p w14:paraId="7672D90A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PRD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Off</w:t>
            </w:r>
          </w:p>
        </w:tc>
        <w:tc>
          <w:tcPr>
            <w:tcW w:w="3744" w:type="dxa"/>
          </w:tcPr>
          <w:p w14:paraId="2EFD5450" w14:textId="77777777" w:rsidR="008014D7" w:rsidRDefault="00796987">
            <w:pPr>
              <w:spacing w:after="40"/>
            </w:pPr>
            <w:r>
              <w:rPr>
                <w:sz w:val="19"/>
              </w:rPr>
              <w:t>啟動身分與權限設定；變更後重新啟動／登入核對。</w:t>
            </w:r>
          </w:p>
        </w:tc>
      </w:tr>
      <w:tr w:rsidR="008014D7" w14:paraId="6CD8D2C6" w14:textId="77777777">
        <w:trPr>
          <w:cantSplit/>
        </w:trPr>
        <w:tc>
          <w:tcPr>
            <w:tcW w:w="3888" w:type="dxa"/>
            <w:shd w:val="clear" w:color="auto" w:fill="F3F6F9"/>
          </w:tcPr>
          <w:p w14:paraId="381B41AA" w14:textId="77777777" w:rsidR="008014D7" w:rsidRDefault="00796987">
            <w:pPr>
              <w:spacing w:after="40"/>
            </w:pPr>
            <w:r>
              <w:rPr>
                <w:sz w:val="19"/>
              </w:rPr>
              <w:t>ConnectionStrings:ICP_Connection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ILC_Connection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FIESTA_Connection</w:t>
            </w:r>
          </w:p>
        </w:tc>
        <w:tc>
          <w:tcPr>
            <w:tcW w:w="2448" w:type="dxa"/>
            <w:shd w:val="clear" w:color="auto" w:fill="F3F6F9"/>
          </w:tcPr>
          <w:p w14:paraId="08B2E25D" w14:textId="77777777" w:rsidR="008014D7" w:rsidRDefault="00796987">
            <w:pPr>
              <w:spacing w:after="40"/>
            </w:pPr>
            <w:r>
              <w:rPr>
                <w:sz w:val="19"/>
              </w:rPr>
              <w:t>功能相依；無可用正式預設</w:t>
            </w:r>
          </w:p>
        </w:tc>
        <w:tc>
          <w:tcPr>
            <w:tcW w:w="3744" w:type="dxa"/>
            <w:shd w:val="clear" w:color="auto" w:fill="F3F6F9"/>
          </w:tcPr>
          <w:p w14:paraId="51A2C7D3" w14:textId="77777777" w:rsidR="008014D7" w:rsidRDefault="00796987">
            <w:pPr>
              <w:spacing w:after="40"/>
            </w:pPr>
            <w:r>
              <w:rPr>
                <w:sz w:val="19"/>
              </w:rPr>
              <w:t>分別驗證業務查詢、登入組織與郵件群組；不得只看首頁。</w:t>
            </w:r>
          </w:p>
        </w:tc>
      </w:tr>
      <w:tr w:rsidR="008014D7" w14:paraId="576C0D9F" w14:textId="77777777">
        <w:trPr>
          <w:cantSplit/>
        </w:trPr>
        <w:tc>
          <w:tcPr>
            <w:tcW w:w="3888" w:type="dxa"/>
          </w:tcPr>
          <w:p w14:paraId="551AF010" w14:textId="77777777" w:rsidR="008014D7" w:rsidRDefault="00796987">
            <w:pPr>
              <w:spacing w:after="40"/>
            </w:pPr>
            <w:r>
              <w:rPr>
                <w:sz w:val="19"/>
              </w:rPr>
              <w:t>ForwarderDataUpload:StoragePath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MaxSizeMb</w:t>
            </w:r>
          </w:p>
        </w:tc>
        <w:tc>
          <w:tcPr>
            <w:tcW w:w="2448" w:type="dxa"/>
          </w:tcPr>
          <w:p w14:paraId="057872A7" w14:textId="77777777" w:rsidR="008014D7" w:rsidRDefault="00796987">
            <w:pPr>
              <w:spacing w:after="40"/>
            </w:pPr>
            <w:r>
              <w:rPr>
                <w:sz w:val="19"/>
              </w:rPr>
              <w:t>功能必要；</w:t>
            </w:r>
            <w:r>
              <w:rPr>
                <w:sz w:val="19"/>
              </w:rPr>
              <w:t>uploads/forwarder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50</w:t>
            </w:r>
          </w:p>
        </w:tc>
        <w:tc>
          <w:tcPr>
            <w:tcW w:w="3744" w:type="dxa"/>
          </w:tcPr>
          <w:p w14:paraId="78D3262A" w14:textId="77777777" w:rsidR="008014D7" w:rsidRDefault="00796987">
            <w:pPr>
              <w:spacing w:after="40"/>
            </w:pPr>
            <w:r>
              <w:rPr>
                <w:sz w:val="19"/>
              </w:rPr>
              <w:t>重啟後核對服務身分可讀寫；測試原檔保存與下載。</w:t>
            </w:r>
          </w:p>
        </w:tc>
      </w:tr>
      <w:tr w:rsidR="008014D7" w14:paraId="639AF5EF" w14:textId="77777777">
        <w:trPr>
          <w:cantSplit/>
        </w:trPr>
        <w:tc>
          <w:tcPr>
            <w:tcW w:w="3888" w:type="dxa"/>
            <w:shd w:val="clear" w:color="auto" w:fill="F3F6F9"/>
          </w:tcPr>
          <w:p w14:paraId="67536A0C" w14:textId="77777777" w:rsidR="008014D7" w:rsidRDefault="00796987">
            <w:pPr>
              <w:spacing w:after="40"/>
            </w:pPr>
            <w:r>
              <w:rPr>
                <w:sz w:val="19"/>
              </w:rPr>
              <w:t>TariffData:StoragePath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MaxSizeMb</w:t>
            </w:r>
          </w:p>
        </w:tc>
        <w:tc>
          <w:tcPr>
            <w:tcW w:w="2448" w:type="dxa"/>
            <w:shd w:val="clear" w:color="auto" w:fill="F3F6F9"/>
          </w:tcPr>
          <w:p w14:paraId="06182DAC" w14:textId="77777777" w:rsidR="008014D7" w:rsidRDefault="00796987">
            <w:pPr>
              <w:spacing w:after="40"/>
            </w:pPr>
            <w:r>
              <w:rPr>
                <w:sz w:val="19"/>
              </w:rPr>
              <w:t>功能必要；</w:t>
            </w:r>
            <w:r>
              <w:rPr>
                <w:sz w:val="19"/>
              </w:rPr>
              <w:t>uploads/broker/tariff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50</w:t>
            </w:r>
          </w:p>
        </w:tc>
        <w:tc>
          <w:tcPr>
            <w:tcW w:w="3744" w:type="dxa"/>
            <w:shd w:val="clear" w:color="auto" w:fill="F3F6F9"/>
          </w:tcPr>
          <w:p w14:paraId="689CD4C2" w14:textId="77777777" w:rsidR="008014D7" w:rsidRDefault="00796987">
            <w:pPr>
              <w:spacing w:after="40"/>
            </w:pPr>
            <w:r>
              <w:rPr>
                <w:sz w:val="19"/>
              </w:rPr>
              <w:t>核對三類附件路徑與檔案大小限制。</w:t>
            </w:r>
          </w:p>
        </w:tc>
      </w:tr>
      <w:tr w:rsidR="008014D7" w14:paraId="04423081" w14:textId="77777777">
        <w:trPr>
          <w:cantSplit/>
        </w:trPr>
        <w:tc>
          <w:tcPr>
            <w:tcW w:w="3888" w:type="dxa"/>
          </w:tcPr>
          <w:p w14:paraId="4AD9BB66" w14:textId="77777777" w:rsidR="008014D7" w:rsidRDefault="00796987">
            <w:pPr>
              <w:spacing w:after="40"/>
            </w:pPr>
            <w:r>
              <w:rPr>
                <w:sz w:val="19"/>
              </w:rPr>
              <w:t>Integration:RabbitMq:Enabled</w:t>
            </w:r>
          </w:p>
        </w:tc>
        <w:tc>
          <w:tcPr>
            <w:tcW w:w="2448" w:type="dxa"/>
          </w:tcPr>
          <w:p w14:paraId="1DF70F46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false</w:t>
            </w:r>
          </w:p>
        </w:tc>
        <w:tc>
          <w:tcPr>
            <w:tcW w:w="3744" w:type="dxa"/>
          </w:tcPr>
          <w:p w14:paraId="2A11B46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Outbox Worker </w:t>
            </w:r>
            <w:r>
              <w:rPr>
                <w:sz w:val="19"/>
              </w:rPr>
              <w:t>監看</w:t>
            </w:r>
            <w:r>
              <w:rPr>
                <w:sz w:val="19"/>
              </w:rPr>
              <w:t xml:space="preserve"> Options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false </w:t>
            </w:r>
            <w:r>
              <w:rPr>
                <w:sz w:val="19"/>
              </w:rPr>
              <w:t>保留待發，不是已完成。變更連線仍建議重啟。</w:t>
            </w:r>
          </w:p>
        </w:tc>
      </w:tr>
      <w:tr w:rsidR="008014D7" w14:paraId="4BA09234" w14:textId="77777777">
        <w:trPr>
          <w:cantSplit/>
        </w:trPr>
        <w:tc>
          <w:tcPr>
            <w:tcW w:w="3888" w:type="dxa"/>
            <w:shd w:val="clear" w:color="auto" w:fill="F3F6F9"/>
          </w:tcPr>
          <w:p w14:paraId="7A4B85F9" w14:textId="77777777" w:rsidR="008014D7" w:rsidRDefault="00796987">
            <w:pPr>
              <w:spacing w:after="40"/>
            </w:pPr>
            <w:r>
              <w:rPr>
                <w:sz w:val="19"/>
              </w:rPr>
              <w:t>RabbitMq:HostName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Port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VirtualHost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Exchange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RoutingKey</w:t>
            </w:r>
          </w:p>
        </w:tc>
        <w:tc>
          <w:tcPr>
            <w:tcW w:w="2448" w:type="dxa"/>
            <w:shd w:val="clear" w:color="auto" w:fill="F3F6F9"/>
          </w:tcPr>
          <w:p w14:paraId="3E5F9BBE" w14:textId="77777777" w:rsidR="008014D7" w:rsidRDefault="00796987">
            <w:pPr>
              <w:spacing w:after="40"/>
            </w:pPr>
            <w:r>
              <w:rPr>
                <w:sz w:val="19"/>
              </w:rPr>
              <w:t>功能必要；</w:t>
            </w:r>
            <w:r>
              <w:rPr>
                <w:sz w:val="19"/>
              </w:rPr>
              <w:t>localhost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5672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tel.integration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icp.shipinfo.case.initiated</w:t>
            </w:r>
          </w:p>
        </w:tc>
        <w:tc>
          <w:tcPr>
            <w:tcW w:w="3744" w:type="dxa"/>
            <w:shd w:val="clear" w:color="auto" w:fill="F3F6F9"/>
          </w:tcPr>
          <w:p w14:paraId="74E68C48" w14:textId="77777777" w:rsidR="008014D7" w:rsidRDefault="00796987">
            <w:pPr>
              <w:spacing w:after="40"/>
            </w:pPr>
            <w:r>
              <w:rPr>
                <w:sz w:val="19"/>
              </w:rPr>
              <w:t>密碼由環境供應；核對</w:t>
            </w:r>
            <w:r>
              <w:rPr>
                <w:sz w:val="19"/>
              </w:rPr>
              <w:t xml:space="preserve"> Broker</w:t>
            </w:r>
            <w:r>
              <w:rPr>
                <w:sz w:val="19"/>
              </w:rPr>
              <w:t>、綁定及一筆核准測試事件。</w:t>
            </w:r>
          </w:p>
        </w:tc>
      </w:tr>
      <w:tr w:rsidR="008014D7" w14:paraId="2A8175F4" w14:textId="77777777">
        <w:trPr>
          <w:cantSplit/>
        </w:trPr>
        <w:tc>
          <w:tcPr>
            <w:tcW w:w="3888" w:type="dxa"/>
          </w:tcPr>
          <w:p w14:paraId="6A15AC08" w14:textId="77777777" w:rsidR="008014D7" w:rsidRDefault="00796987">
            <w:pPr>
              <w:spacing w:after="40"/>
            </w:pPr>
            <w:r>
              <w:rPr>
                <w:sz w:val="19"/>
              </w:rPr>
              <w:t>Integration:Outbox:PollIntervalSeconds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MaxRetryCount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BatchSize</w:t>
            </w:r>
          </w:p>
        </w:tc>
        <w:tc>
          <w:tcPr>
            <w:tcW w:w="2448" w:type="dxa"/>
          </w:tcPr>
          <w:p w14:paraId="5C759242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20</w:t>
            </w:r>
          </w:p>
        </w:tc>
        <w:tc>
          <w:tcPr>
            <w:tcW w:w="3744" w:type="dxa"/>
          </w:tcPr>
          <w:p w14:paraId="2578E8A3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讀</w:t>
            </w:r>
            <w:r>
              <w:rPr>
                <w:sz w:val="19"/>
              </w:rPr>
              <w:t xml:space="preserve"> IOptionsMonitor</w:t>
            </w:r>
            <w:r>
              <w:rPr>
                <w:sz w:val="19"/>
              </w:rPr>
              <w:t>；核對新批次間隔與重試行為。</w:t>
            </w:r>
          </w:p>
        </w:tc>
      </w:tr>
      <w:tr w:rsidR="008014D7" w14:paraId="00EEE685" w14:textId="77777777">
        <w:trPr>
          <w:cantSplit/>
        </w:trPr>
        <w:tc>
          <w:tcPr>
            <w:tcW w:w="3888" w:type="dxa"/>
            <w:shd w:val="clear" w:color="auto" w:fill="F3F6F9"/>
          </w:tcPr>
          <w:p w14:paraId="4396E915" w14:textId="77777777" w:rsidR="008014D7" w:rsidRDefault="00796987">
            <w:pPr>
              <w:spacing w:after="40"/>
            </w:pPr>
            <w:r>
              <w:rPr>
                <w:sz w:val="19"/>
              </w:rPr>
              <w:t>Integration:Hub:BaseUrl</w:t>
            </w:r>
          </w:p>
        </w:tc>
        <w:tc>
          <w:tcPr>
            <w:tcW w:w="2448" w:type="dxa"/>
            <w:shd w:val="clear" w:color="auto" w:fill="F3F6F9"/>
          </w:tcPr>
          <w:p w14:paraId="0F78A37F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Export </w:t>
            </w:r>
            <w:r>
              <w:rPr>
                <w:sz w:val="19"/>
              </w:rPr>
              <w:t>必要；</w:t>
            </w:r>
            <w:r>
              <w:rPr>
                <w:sz w:val="19"/>
              </w:rPr>
              <w:t>http://localhost:5261</w:t>
            </w:r>
          </w:p>
        </w:tc>
        <w:tc>
          <w:tcPr>
            <w:tcW w:w="3744" w:type="dxa"/>
            <w:shd w:val="clear" w:color="auto" w:fill="F3F6F9"/>
          </w:tcPr>
          <w:p w14:paraId="222502F3" w14:textId="77777777" w:rsidR="008014D7" w:rsidRDefault="00796987">
            <w:pPr>
              <w:spacing w:after="40"/>
            </w:pPr>
            <w:r>
              <w:rPr>
                <w:sz w:val="19"/>
              </w:rPr>
              <w:t>依</w:t>
            </w:r>
            <w:r>
              <w:rPr>
                <w:sz w:val="19"/>
              </w:rPr>
              <w:t xml:space="preserve"> HTTP Client </w:t>
            </w:r>
            <w:r>
              <w:rPr>
                <w:sz w:val="19"/>
              </w:rPr>
              <w:t>註冊及環境核對，正式變更後重啟驗證。</w:t>
            </w:r>
          </w:p>
        </w:tc>
      </w:tr>
      <w:tr w:rsidR="008014D7" w14:paraId="083EA22D" w14:textId="77777777">
        <w:trPr>
          <w:cantSplit/>
        </w:trPr>
        <w:tc>
          <w:tcPr>
            <w:tcW w:w="3888" w:type="dxa"/>
          </w:tcPr>
          <w:p w14:paraId="680E1F4E" w14:textId="77777777" w:rsidR="008014D7" w:rsidRDefault="00796987">
            <w:pPr>
              <w:spacing w:after="40"/>
            </w:pPr>
            <w:r>
              <w:rPr>
                <w:sz w:val="19"/>
              </w:rPr>
              <w:t>Integration:Export:InputDirectory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OutputDirectory</w:t>
            </w:r>
          </w:p>
        </w:tc>
        <w:tc>
          <w:tcPr>
            <w:tcW w:w="2448" w:type="dxa"/>
          </w:tcPr>
          <w:p w14:paraId="00D3ECE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Export </w:t>
            </w:r>
            <w:r>
              <w:rPr>
                <w:sz w:val="19"/>
              </w:rPr>
              <w:t>必要；</w:t>
            </w:r>
            <w:r>
              <w:rPr>
                <w:sz w:val="19"/>
              </w:rPr>
              <w:t>ICPFileGenerator\Input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ICPFileGenerator\Output</w:t>
            </w:r>
          </w:p>
        </w:tc>
        <w:tc>
          <w:tcPr>
            <w:tcW w:w="3744" w:type="dxa"/>
          </w:tcPr>
          <w:p w14:paraId="5D32FDC7" w14:textId="77777777" w:rsidR="008014D7" w:rsidRDefault="00796987">
            <w:pPr>
              <w:spacing w:after="40"/>
            </w:pPr>
            <w:r>
              <w:rPr>
                <w:sz w:val="19"/>
              </w:rPr>
              <w:t>解析</w:t>
            </w:r>
            <w:r>
              <w:rPr>
                <w:sz w:val="19"/>
              </w:rPr>
              <w:t xml:space="preserve"> ContentRoot </w:t>
            </w:r>
            <w:r>
              <w:rPr>
                <w:sz w:val="19"/>
              </w:rPr>
              <w:t>後核對共享實體路徑與服務身分。</w:t>
            </w:r>
          </w:p>
        </w:tc>
      </w:tr>
      <w:tr w:rsidR="008014D7" w14:paraId="689B0EAF" w14:textId="77777777">
        <w:trPr>
          <w:cantSplit/>
        </w:trPr>
        <w:tc>
          <w:tcPr>
            <w:tcW w:w="3888" w:type="dxa"/>
            <w:shd w:val="clear" w:color="auto" w:fill="F3F6F9"/>
          </w:tcPr>
          <w:p w14:paraId="65E03FFC" w14:textId="77777777" w:rsidR="008014D7" w:rsidRDefault="00796987">
            <w:pPr>
              <w:spacing w:after="40"/>
            </w:pPr>
            <w:r>
              <w:rPr>
                <w:sz w:val="19"/>
              </w:rPr>
              <w:lastRenderedPageBreak/>
              <w:t>Sidebar:CustomLinks</w:t>
            </w:r>
          </w:p>
        </w:tc>
        <w:tc>
          <w:tcPr>
            <w:tcW w:w="2448" w:type="dxa"/>
            <w:shd w:val="clear" w:color="auto" w:fill="F3F6F9"/>
          </w:tcPr>
          <w:p w14:paraId="670383C1" w14:textId="77777777" w:rsidR="008014D7" w:rsidRDefault="00796987">
            <w:pPr>
              <w:spacing w:after="40"/>
            </w:pPr>
            <w:r>
              <w:rPr>
                <w:sz w:val="19"/>
              </w:rPr>
              <w:t>可選；依</w:t>
            </w:r>
            <w:r>
              <w:rPr>
                <w:sz w:val="19"/>
              </w:rPr>
              <w:t xml:space="preserve"> JSON</w:t>
            </w:r>
          </w:p>
        </w:tc>
        <w:tc>
          <w:tcPr>
            <w:tcW w:w="3744" w:type="dxa"/>
            <w:shd w:val="clear" w:color="auto" w:fill="F3F6F9"/>
          </w:tcPr>
          <w:p w14:paraId="0CE281D2" w14:textId="77777777" w:rsidR="008014D7" w:rsidRDefault="00796987">
            <w:pPr>
              <w:spacing w:after="40"/>
            </w:pPr>
            <w:r>
              <w:rPr>
                <w:sz w:val="19"/>
              </w:rPr>
              <w:t>Name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Url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Enabled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OpenInNewTab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SortOrder</w:t>
            </w:r>
            <w:r>
              <w:rPr>
                <w:sz w:val="19"/>
              </w:rPr>
              <w:t>；重開頁面並實際開檔核對版本。</w:t>
            </w:r>
          </w:p>
        </w:tc>
      </w:tr>
      <w:tr w:rsidR="008014D7" w14:paraId="4D8FC8DD" w14:textId="77777777">
        <w:trPr>
          <w:cantSplit/>
        </w:trPr>
        <w:tc>
          <w:tcPr>
            <w:tcW w:w="3888" w:type="dxa"/>
          </w:tcPr>
          <w:p w14:paraId="1F8F2EA9" w14:textId="77777777" w:rsidR="008014D7" w:rsidRDefault="00796987">
            <w:pPr>
              <w:spacing w:after="40"/>
            </w:pPr>
            <w:r>
              <w:rPr>
                <w:sz w:val="19"/>
              </w:rPr>
              <w:t>LocalizationManagement:Enabled</w:t>
            </w:r>
          </w:p>
        </w:tc>
        <w:tc>
          <w:tcPr>
            <w:tcW w:w="2448" w:type="dxa"/>
          </w:tcPr>
          <w:p w14:paraId="52FDD020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false</w:t>
            </w:r>
          </w:p>
        </w:tc>
        <w:tc>
          <w:tcPr>
            <w:tcW w:w="3744" w:type="dxa"/>
          </w:tcPr>
          <w:p w14:paraId="6E264772" w14:textId="77777777" w:rsidR="008014D7" w:rsidRDefault="00796987">
            <w:pPr>
              <w:spacing w:after="40"/>
            </w:pPr>
            <w:r>
              <w:rPr>
                <w:sz w:val="19"/>
              </w:rPr>
              <w:t>核對功能可見性與</w:t>
            </w:r>
            <w:r>
              <w:rPr>
                <w:sz w:val="19"/>
              </w:rPr>
              <w:t xml:space="preserve"> Resources </w:t>
            </w:r>
            <w:r>
              <w:rPr>
                <w:sz w:val="19"/>
              </w:rPr>
              <w:t>寫入權限；不是僅改顯示字。</w:t>
            </w:r>
          </w:p>
        </w:tc>
      </w:tr>
    </w:tbl>
    <w:p w14:paraId="2019A838" w14:textId="77777777" w:rsidR="008014D7" w:rsidRDefault="008014D7">
      <w:pPr>
        <w:spacing w:after="40" w:line="40" w:lineRule="exact"/>
      </w:pPr>
    </w:p>
    <w:p w14:paraId="13572F55" w14:textId="77777777" w:rsidR="008014D7" w:rsidRDefault="00796987">
      <w:pPr>
        <w:pStyle w:val="21"/>
      </w:pPr>
      <w:bookmarkStart w:id="64" w:name="admin_section_65"/>
      <w:r>
        <w:t xml:space="preserve">20.2 Hub </w:t>
      </w:r>
      <w:r>
        <w:t>與</w:t>
      </w:r>
      <w:r>
        <w:t xml:space="preserve"> FileGenerator</w:t>
      </w:r>
      <w:bookmarkEnd w:id="64"/>
    </w:p>
    <w:p w14:paraId="12BF923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2448"/>
        <w:gridCol w:w="3744"/>
      </w:tblGrid>
      <w:tr w:rsidR="008014D7" w14:paraId="3DCEBC0D" w14:textId="77777777">
        <w:trPr>
          <w:cantSplit/>
          <w:tblHeader/>
        </w:trPr>
        <w:tc>
          <w:tcPr>
            <w:tcW w:w="3888" w:type="dxa"/>
            <w:shd w:val="clear" w:color="auto" w:fill="1F4E78"/>
          </w:tcPr>
          <w:p w14:paraId="5A58321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目前程式行為：設定鍵</w:t>
            </w:r>
          </w:p>
        </w:tc>
        <w:tc>
          <w:tcPr>
            <w:tcW w:w="2448" w:type="dxa"/>
            <w:shd w:val="clear" w:color="auto" w:fill="1F4E78"/>
          </w:tcPr>
          <w:p w14:paraId="0487C4AE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必要性與程式預設</w:t>
            </w:r>
          </w:p>
        </w:tc>
        <w:tc>
          <w:tcPr>
            <w:tcW w:w="3744" w:type="dxa"/>
            <w:shd w:val="clear" w:color="auto" w:fill="1F4E78"/>
          </w:tcPr>
          <w:p w14:paraId="6790EC86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維運建議：生效後驗證</w:t>
            </w:r>
          </w:p>
        </w:tc>
      </w:tr>
      <w:tr w:rsidR="008014D7" w14:paraId="56CDE4A0" w14:textId="77777777">
        <w:trPr>
          <w:cantSplit/>
        </w:trPr>
        <w:tc>
          <w:tcPr>
            <w:tcW w:w="3888" w:type="dxa"/>
          </w:tcPr>
          <w:p w14:paraId="3F1123BA" w14:textId="77777777" w:rsidR="008014D7" w:rsidRDefault="00796987">
            <w:pPr>
              <w:spacing w:after="40"/>
            </w:pPr>
            <w:r>
              <w:rPr>
                <w:sz w:val="19"/>
              </w:rPr>
              <w:t>Hub ConnectionStrings:HubDatabase</w:t>
            </w:r>
          </w:p>
        </w:tc>
        <w:tc>
          <w:tcPr>
            <w:tcW w:w="2448" w:type="dxa"/>
          </w:tcPr>
          <w:p w14:paraId="0F946AB8" w14:textId="77777777" w:rsidR="008014D7" w:rsidRDefault="00796987">
            <w:pPr>
              <w:spacing w:after="40"/>
            </w:pPr>
            <w:r>
              <w:rPr>
                <w:sz w:val="19"/>
              </w:rPr>
              <w:t>功能必要；程式有</w:t>
            </w:r>
            <w:r>
              <w:rPr>
                <w:sz w:val="19"/>
              </w:rPr>
              <w:t xml:space="preserve"> LocalDB fallback</w:t>
            </w:r>
          </w:p>
        </w:tc>
        <w:tc>
          <w:tcPr>
            <w:tcW w:w="3744" w:type="dxa"/>
          </w:tcPr>
          <w:p w14:paraId="4BCEC7A5" w14:textId="77777777" w:rsidR="008014D7" w:rsidRDefault="00796987">
            <w:pPr>
              <w:spacing w:after="40"/>
            </w:pPr>
            <w:r>
              <w:rPr>
                <w:sz w:val="19"/>
              </w:rPr>
              <w:t>維運建議：正式環境必須明確設定；查</w:t>
            </w:r>
            <w:r>
              <w:rPr>
                <w:sz w:val="19"/>
              </w:rPr>
              <w:t xml:space="preserve"> MESSAGE_LOG </w:t>
            </w:r>
            <w:r>
              <w:rPr>
                <w:sz w:val="19"/>
              </w:rPr>
              <w:t>所在庫。</w:t>
            </w:r>
          </w:p>
        </w:tc>
      </w:tr>
      <w:tr w:rsidR="008014D7" w14:paraId="550B46C3" w14:textId="77777777">
        <w:trPr>
          <w:cantSplit/>
        </w:trPr>
        <w:tc>
          <w:tcPr>
            <w:tcW w:w="3888" w:type="dxa"/>
            <w:shd w:val="clear" w:color="auto" w:fill="F3F6F9"/>
          </w:tcPr>
          <w:p w14:paraId="33C8A63E" w14:textId="77777777" w:rsidR="008014D7" w:rsidRDefault="00796987">
            <w:pPr>
              <w:spacing w:after="40"/>
            </w:pPr>
            <w:r>
              <w:rPr>
                <w:sz w:val="19"/>
              </w:rPr>
              <w:t>Hub ICP_Connection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FIESTA_Connection</w:t>
            </w:r>
          </w:p>
        </w:tc>
        <w:tc>
          <w:tcPr>
            <w:tcW w:w="2448" w:type="dxa"/>
            <w:shd w:val="clear" w:color="auto" w:fill="F3F6F9"/>
          </w:tcPr>
          <w:p w14:paraId="339E6361" w14:textId="77777777" w:rsidR="008014D7" w:rsidRDefault="00796987">
            <w:pPr>
              <w:spacing w:after="40"/>
            </w:pPr>
            <w:r>
              <w:rPr>
                <w:sz w:val="19"/>
              </w:rPr>
              <w:t>啟動必要；無有效值會拒絕</w:t>
            </w:r>
          </w:p>
        </w:tc>
        <w:tc>
          <w:tcPr>
            <w:tcW w:w="3744" w:type="dxa"/>
            <w:shd w:val="clear" w:color="auto" w:fill="F3F6F9"/>
          </w:tcPr>
          <w:p w14:paraId="5E574552" w14:textId="77777777" w:rsidR="008014D7" w:rsidRDefault="00796987">
            <w:pPr>
              <w:spacing w:after="40"/>
            </w:pPr>
            <w:r>
              <w:rPr>
                <w:sz w:val="19"/>
              </w:rPr>
              <w:t>啟動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與依賴服務註冊；核對</w:t>
            </w:r>
            <w:r>
              <w:rPr>
                <w:sz w:val="19"/>
              </w:rPr>
              <w:t xml:space="preserve"> ICP </w:t>
            </w:r>
            <w:r>
              <w:rPr>
                <w:sz w:val="19"/>
              </w:rPr>
              <w:t>完成回寫及</w:t>
            </w:r>
            <w:r>
              <w:rPr>
                <w:sz w:val="19"/>
              </w:rPr>
              <w:t xml:space="preserve"> ARUR </w:t>
            </w:r>
            <w:r>
              <w:rPr>
                <w:sz w:val="19"/>
              </w:rPr>
              <w:t>操作者查詢。</w:t>
            </w:r>
          </w:p>
        </w:tc>
      </w:tr>
      <w:tr w:rsidR="008014D7" w14:paraId="5152A46F" w14:textId="77777777">
        <w:trPr>
          <w:cantSplit/>
        </w:trPr>
        <w:tc>
          <w:tcPr>
            <w:tcW w:w="3888" w:type="dxa"/>
          </w:tcPr>
          <w:p w14:paraId="2CA676DD" w14:textId="77777777" w:rsidR="008014D7" w:rsidRDefault="00796987">
            <w:pPr>
              <w:spacing w:after="40"/>
            </w:pPr>
            <w:r>
              <w:rPr>
                <w:sz w:val="19"/>
              </w:rPr>
              <w:t>Hub ILC_Connection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ICPFileGenerator</w:t>
            </w:r>
          </w:p>
        </w:tc>
        <w:tc>
          <w:tcPr>
            <w:tcW w:w="2448" w:type="dxa"/>
          </w:tcPr>
          <w:p w14:paraId="092AD5D4" w14:textId="77777777" w:rsidR="008014D7" w:rsidRDefault="00796987">
            <w:pPr>
              <w:spacing w:after="40"/>
            </w:pPr>
            <w:r>
              <w:rPr>
                <w:sz w:val="19"/>
              </w:rPr>
              <w:t>對應功能必要</w:t>
            </w:r>
          </w:p>
        </w:tc>
        <w:tc>
          <w:tcPr>
            <w:tcW w:w="3744" w:type="dxa"/>
          </w:tcPr>
          <w:p w14:paraId="4B59DBD0" w14:textId="77777777" w:rsidR="008014D7" w:rsidRDefault="00796987">
            <w:pPr>
              <w:spacing w:after="40"/>
            </w:pPr>
            <w:r>
              <w:rPr>
                <w:sz w:val="19"/>
              </w:rPr>
              <w:t>起案寫入與</w:t>
            </w:r>
            <w:r>
              <w:rPr>
                <w:sz w:val="19"/>
              </w:rPr>
              <w:t xml:space="preserve"> Export Job </w:t>
            </w:r>
            <w:r>
              <w:rPr>
                <w:sz w:val="19"/>
              </w:rPr>
              <w:t>使用；同名庫不是同一實體庫的保證。</w:t>
            </w:r>
          </w:p>
        </w:tc>
      </w:tr>
      <w:tr w:rsidR="008014D7" w14:paraId="3148F0C1" w14:textId="77777777">
        <w:trPr>
          <w:cantSplit/>
        </w:trPr>
        <w:tc>
          <w:tcPr>
            <w:tcW w:w="3888" w:type="dxa"/>
            <w:shd w:val="clear" w:color="auto" w:fill="F3F6F9"/>
          </w:tcPr>
          <w:p w14:paraId="6A7B2969" w14:textId="77777777" w:rsidR="008014D7" w:rsidRDefault="00796987">
            <w:pPr>
              <w:spacing w:after="40"/>
            </w:pPr>
            <w:r>
              <w:rPr>
                <w:sz w:val="19"/>
              </w:rPr>
              <w:t>Hub Integration:RabbitMq:Enabled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QueueName</w:t>
            </w:r>
          </w:p>
        </w:tc>
        <w:tc>
          <w:tcPr>
            <w:tcW w:w="2448" w:type="dxa"/>
            <w:shd w:val="clear" w:color="auto" w:fill="F3F6F9"/>
          </w:tcPr>
          <w:p w14:paraId="11F0A15A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false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tel.integration.hub.queue</w:t>
            </w:r>
          </w:p>
        </w:tc>
        <w:tc>
          <w:tcPr>
            <w:tcW w:w="3744" w:type="dxa"/>
            <w:shd w:val="clear" w:color="auto" w:fill="F3F6F9"/>
          </w:tcPr>
          <w:p w14:paraId="576AA501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Enabled </w:t>
            </w:r>
            <w:r>
              <w:rPr>
                <w:sz w:val="19"/>
              </w:rPr>
              <w:t>在啟動時決定是否註冊</w:t>
            </w:r>
            <w:r>
              <w:rPr>
                <w:sz w:val="19"/>
              </w:rPr>
              <w:t xml:space="preserve"> Bus</w:t>
            </w:r>
            <w:r>
              <w:rPr>
                <w:sz w:val="19"/>
              </w:rPr>
              <w:t>，需重啟；查</w:t>
            </w:r>
            <w:r>
              <w:rPr>
                <w:sz w:val="19"/>
              </w:rPr>
              <w:t xml:space="preserve"> queue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consumer</w:t>
            </w:r>
            <w:r>
              <w:rPr>
                <w:sz w:val="19"/>
              </w:rPr>
              <w:t>。</w:t>
            </w:r>
          </w:p>
        </w:tc>
      </w:tr>
      <w:tr w:rsidR="008014D7" w14:paraId="2EA819F0" w14:textId="77777777">
        <w:trPr>
          <w:cantSplit/>
        </w:trPr>
        <w:tc>
          <w:tcPr>
            <w:tcW w:w="3888" w:type="dxa"/>
          </w:tcPr>
          <w:p w14:paraId="5648EA56" w14:textId="77777777" w:rsidR="008014D7" w:rsidRDefault="00796987">
            <w:pPr>
              <w:spacing w:after="40"/>
            </w:pPr>
            <w:r>
              <w:rPr>
                <w:sz w:val="19"/>
              </w:rPr>
              <w:t>Hub RabbitMq:ExchangeType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RoutingKey(s)</w:t>
            </w:r>
          </w:p>
        </w:tc>
        <w:tc>
          <w:tcPr>
            <w:tcW w:w="2448" w:type="dxa"/>
          </w:tcPr>
          <w:p w14:paraId="4652D75C" w14:textId="77777777" w:rsidR="008014D7" w:rsidRDefault="00796987">
            <w:pPr>
              <w:spacing w:after="40"/>
            </w:pPr>
            <w:r>
              <w:rPr>
                <w:sz w:val="19"/>
              </w:rPr>
              <w:t>topic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Options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RoutingKey(s)</w:t>
            </w:r>
          </w:p>
        </w:tc>
        <w:tc>
          <w:tcPr>
            <w:tcW w:w="3744" w:type="dxa"/>
          </w:tcPr>
          <w:p w14:paraId="731CB065" w14:textId="77777777" w:rsidR="008014D7" w:rsidRDefault="00796987">
            <w:pPr>
              <w:spacing w:after="40"/>
            </w:pPr>
            <w:r>
              <w:rPr>
                <w:sz w:val="19"/>
              </w:rPr>
              <w:t>目前註冊綁定使用事件常數；僅改</w:t>
            </w:r>
            <w:r>
              <w:rPr>
                <w:sz w:val="19"/>
              </w:rPr>
              <w:t xml:space="preserve"> RoutingKeys </w:t>
            </w:r>
            <w:r>
              <w:rPr>
                <w:sz w:val="19"/>
              </w:rPr>
              <w:t>不代表實際</w:t>
            </w:r>
            <w:r>
              <w:rPr>
                <w:sz w:val="19"/>
              </w:rPr>
              <w:t xml:space="preserve"> Queue </w:t>
            </w:r>
            <w:r>
              <w:rPr>
                <w:sz w:val="19"/>
              </w:rPr>
              <w:t>綁定已改。</w:t>
            </w:r>
          </w:p>
        </w:tc>
      </w:tr>
      <w:tr w:rsidR="008014D7" w14:paraId="10A15A8D" w14:textId="77777777">
        <w:trPr>
          <w:cantSplit/>
        </w:trPr>
        <w:tc>
          <w:tcPr>
            <w:tcW w:w="3888" w:type="dxa"/>
            <w:shd w:val="clear" w:color="auto" w:fill="F3F6F9"/>
          </w:tcPr>
          <w:p w14:paraId="01F7E0C9" w14:textId="77777777" w:rsidR="008014D7" w:rsidRDefault="00796987">
            <w:pPr>
              <w:spacing w:after="40"/>
            </w:pPr>
            <w:r>
              <w:rPr>
                <w:sz w:val="19"/>
              </w:rPr>
              <w:t>Hub Integration:Database:EnsureCreatedOnStartup</w:t>
            </w:r>
          </w:p>
        </w:tc>
        <w:tc>
          <w:tcPr>
            <w:tcW w:w="2448" w:type="dxa"/>
            <w:shd w:val="clear" w:color="auto" w:fill="F3F6F9"/>
          </w:tcPr>
          <w:p w14:paraId="1D773545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true</w:t>
            </w:r>
          </w:p>
        </w:tc>
        <w:tc>
          <w:tcPr>
            <w:tcW w:w="3744" w:type="dxa"/>
            <w:shd w:val="clear" w:color="auto" w:fill="F3F6F9"/>
          </w:tcPr>
          <w:p w14:paraId="01435F08" w14:textId="77777777" w:rsidR="008014D7" w:rsidRDefault="00796987">
            <w:pPr>
              <w:spacing w:after="40"/>
            </w:pPr>
            <w:r>
              <w:rPr>
                <w:sz w:val="19"/>
              </w:rPr>
              <w:t>啟動時讀取；</w:t>
            </w:r>
            <w:r>
              <w:rPr>
                <w:sz w:val="19"/>
              </w:rPr>
              <w:t xml:space="preserve">EnsureCreated </w:t>
            </w:r>
            <w:r>
              <w:rPr>
                <w:sz w:val="19"/>
              </w:rPr>
              <w:t>不是逐版</w:t>
            </w:r>
            <w:r>
              <w:rPr>
                <w:sz w:val="19"/>
              </w:rPr>
              <w:t xml:space="preserve"> migration </w:t>
            </w:r>
            <w:r>
              <w:rPr>
                <w:sz w:val="19"/>
              </w:rPr>
              <w:t>或所有既有欄位升級。</w:t>
            </w:r>
          </w:p>
        </w:tc>
      </w:tr>
      <w:tr w:rsidR="008014D7" w14:paraId="3193B0D3" w14:textId="77777777">
        <w:trPr>
          <w:cantSplit/>
        </w:trPr>
        <w:tc>
          <w:tcPr>
            <w:tcW w:w="3888" w:type="dxa"/>
          </w:tcPr>
          <w:p w14:paraId="191B7FE2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 ConnectionStrings:ICPFileGenerator</w:t>
            </w:r>
          </w:p>
        </w:tc>
        <w:tc>
          <w:tcPr>
            <w:tcW w:w="2448" w:type="dxa"/>
          </w:tcPr>
          <w:p w14:paraId="4F05C9F8" w14:textId="77777777" w:rsidR="008014D7" w:rsidRDefault="00796987">
            <w:pPr>
              <w:spacing w:after="40"/>
            </w:pPr>
            <w:r>
              <w:rPr>
                <w:sz w:val="19"/>
              </w:rPr>
              <w:t>功能必要；無有效連線不能</w:t>
            </w:r>
            <w:r>
              <w:rPr>
                <w:sz w:val="19"/>
              </w:rPr>
              <w:t xml:space="preserve"> Claim</w:t>
            </w:r>
          </w:p>
        </w:tc>
        <w:tc>
          <w:tcPr>
            <w:tcW w:w="3744" w:type="dxa"/>
          </w:tcPr>
          <w:p w14:paraId="2C220E84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Request </w:t>
            </w:r>
            <w:r>
              <w:rPr>
                <w:sz w:val="19"/>
              </w:rPr>
              <w:t>是否同環境；不要只測</w:t>
            </w:r>
            <w:r>
              <w:rPr>
                <w:sz w:val="19"/>
              </w:rPr>
              <w:t xml:space="preserve"> API status</w:t>
            </w:r>
            <w:r>
              <w:rPr>
                <w:sz w:val="19"/>
              </w:rPr>
              <w:t>。</w:t>
            </w:r>
          </w:p>
        </w:tc>
      </w:tr>
      <w:tr w:rsidR="008014D7" w14:paraId="0751CB1E" w14:textId="77777777">
        <w:trPr>
          <w:cantSplit/>
        </w:trPr>
        <w:tc>
          <w:tcPr>
            <w:tcW w:w="3888" w:type="dxa"/>
            <w:shd w:val="clear" w:color="auto" w:fill="F3F6F9"/>
          </w:tcPr>
          <w:p w14:paraId="09F36473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FileGenerator:PollingIntervalSeconds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WorkerId</w:t>
            </w:r>
          </w:p>
        </w:tc>
        <w:tc>
          <w:tcPr>
            <w:tcW w:w="2448" w:type="dxa"/>
            <w:shd w:val="clear" w:color="auto" w:fill="F3F6F9"/>
          </w:tcPr>
          <w:p w14:paraId="5961426D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ICPFileGenerator-01</w:t>
            </w:r>
          </w:p>
        </w:tc>
        <w:tc>
          <w:tcPr>
            <w:tcW w:w="3744" w:type="dxa"/>
            <w:shd w:val="clear" w:color="auto" w:fill="F3F6F9"/>
          </w:tcPr>
          <w:p w14:paraId="033E47B6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使用啟動</w:t>
            </w:r>
            <w:r>
              <w:rPr>
                <w:sz w:val="19"/>
              </w:rPr>
              <w:t xml:space="preserve"> IOptions </w:t>
            </w:r>
            <w:r>
              <w:rPr>
                <w:sz w:val="19"/>
              </w:rPr>
              <w:t>快照；變更後重啟，查</w:t>
            </w:r>
            <w:r>
              <w:rPr>
                <w:sz w:val="19"/>
              </w:rPr>
              <w:t xml:space="preserve"> Started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Claimed Log</w:t>
            </w:r>
            <w:r>
              <w:rPr>
                <w:sz w:val="19"/>
              </w:rPr>
              <w:t>。</w:t>
            </w:r>
          </w:p>
        </w:tc>
      </w:tr>
      <w:tr w:rsidR="008014D7" w14:paraId="107F4325" w14:textId="77777777">
        <w:trPr>
          <w:cantSplit/>
        </w:trPr>
        <w:tc>
          <w:tcPr>
            <w:tcW w:w="3888" w:type="dxa"/>
          </w:tcPr>
          <w:p w14:paraId="67E9E1A4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FileGenerator:OutputDirectory</w:t>
            </w:r>
          </w:p>
        </w:tc>
        <w:tc>
          <w:tcPr>
            <w:tcW w:w="2448" w:type="dxa"/>
          </w:tcPr>
          <w:p w14:paraId="128233B4" w14:textId="77777777" w:rsidR="008014D7" w:rsidRDefault="00796987">
            <w:pPr>
              <w:spacing w:after="40"/>
            </w:pPr>
            <w:r>
              <w:rPr>
                <w:sz w:val="19"/>
              </w:rPr>
              <w:t>功能必要；</w:t>
            </w:r>
            <w:r>
              <w:rPr>
                <w:sz w:val="19"/>
              </w:rPr>
              <w:t>..\ICP\ICPFileGenerator</w:t>
            </w:r>
          </w:p>
        </w:tc>
        <w:tc>
          <w:tcPr>
            <w:tcW w:w="3744" w:type="dxa"/>
          </w:tcPr>
          <w:p w14:paraId="2806307F" w14:textId="77777777" w:rsidR="008014D7" w:rsidRDefault="00796987">
            <w:pPr>
              <w:spacing w:after="40"/>
            </w:pPr>
            <w:r>
              <w:rPr>
                <w:sz w:val="19"/>
              </w:rPr>
              <w:t>預設相對位置不保證等同</w:t>
            </w:r>
            <w:r>
              <w:rPr>
                <w:sz w:val="19"/>
              </w:rPr>
              <w:t xml:space="preserve"> ICP OutputDirectory</w:t>
            </w:r>
            <w:r>
              <w:rPr>
                <w:sz w:val="19"/>
              </w:rPr>
              <w:t>；核對完整路徑。</w:t>
            </w:r>
          </w:p>
        </w:tc>
      </w:tr>
      <w:tr w:rsidR="008014D7" w14:paraId="5E1E1E9B" w14:textId="77777777">
        <w:trPr>
          <w:cantSplit/>
        </w:trPr>
        <w:tc>
          <w:tcPr>
            <w:tcW w:w="3888" w:type="dxa"/>
            <w:shd w:val="clear" w:color="auto" w:fill="F3F6F9"/>
          </w:tcPr>
          <w:p w14:paraId="7D3F8F18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FileGenerator:ProcessingTimeoutMinutes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MaxRetryCount</w:t>
            </w:r>
          </w:p>
        </w:tc>
        <w:tc>
          <w:tcPr>
            <w:tcW w:w="2448" w:type="dxa"/>
            <w:shd w:val="clear" w:color="auto" w:fill="F3F6F9"/>
          </w:tcPr>
          <w:p w14:paraId="0A6195D1" w14:textId="77777777" w:rsidR="008014D7" w:rsidRDefault="00796987">
            <w:pPr>
              <w:spacing w:after="40"/>
            </w:pPr>
            <w:r>
              <w:rPr>
                <w:sz w:val="19"/>
              </w:rPr>
              <w:t>可選；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3</w:t>
            </w:r>
          </w:p>
        </w:tc>
        <w:tc>
          <w:tcPr>
            <w:tcW w:w="3744" w:type="dxa"/>
            <w:shd w:val="clear" w:color="auto" w:fill="F3F6F9"/>
          </w:tcPr>
          <w:p w14:paraId="5CBD1D69" w14:textId="77777777" w:rsidR="008014D7" w:rsidRDefault="00796987">
            <w:pPr>
              <w:spacing w:after="40"/>
            </w:pPr>
            <w:r>
              <w:rPr>
                <w:sz w:val="19"/>
              </w:rPr>
              <w:t>重啟後核對逾時工作處理；不保證所有</w:t>
            </w:r>
            <w:r>
              <w:rPr>
                <w:sz w:val="19"/>
              </w:rPr>
              <w:t xml:space="preserve"> Failed </w:t>
            </w:r>
            <w:r>
              <w:rPr>
                <w:sz w:val="19"/>
              </w:rPr>
              <w:t>自動回復。</w:t>
            </w:r>
          </w:p>
        </w:tc>
      </w:tr>
      <w:tr w:rsidR="008014D7" w14:paraId="71BEC996" w14:textId="77777777">
        <w:trPr>
          <w:cantSplit/>
        </w:trPr>
        <w:tc>
          <w:tcPr>
            <w:tcW w:w="3888" w:type="dxa"/>
          </w:tcPr>
          <w:p w14:paraId="44891BDE" w14:textId="77777777" w:rsidR="008014D7" w:rsidRDefault="00796987">
            <w:pPr>
              <w:spacing w:after="40"/>
            </w:pPr>
            <w:r>
              <w:rPr>
                <w:sz w:val="19"/>
              </w:rPr>
              <w:t>FileGenerator:Hub:BaseUrl</w:t>
            </w:r>
          </w:p>
        </w:tc>
        <w:tc>
          <w:tcPr>
            <w:tcW w:w="2448" w:type="dxa"/>
          </w:tcPr>
          <w:p w14:paraId="5AFEDB47" w14:textId="77777777" w:rsidR="008014D7" w:rsidRDefault="00796987">
            <w:pPr>
              <w:spacing w:after="40"/>
            </w:pPr>
            <w:r>
              <w:rPr>
                <w:sz w:val="19"/>
              </w:rPr>
              <w:t>回報必要；</w:t>
            </w:r>
            <w:r>
              <w:rPr>
                <w:sz w:val="19"/>
              </w:rPr>
              <w:t>http://localhost:5261</w:t>
            </w:r>
          </w:p>
        </w:tc>
        <w:tc>
          <w:tcPr>
            <w:tcW w:w="3744" w:type="dxa"/>
          </w:tcPr>
          <w:p w14:paraId="7E2F2581" w14:textId="77777777" w:rsidR="008014D7" w:rsidRDefault="00796987">
            <w:pPr>
              <w:spacing w:after="40"/>
            </w:pPr>
            <w:r>
              <w:rPr>
                <w:sz w:val="19"/>
              </w:rPr>
              <w:t>重啟後核對回報結果及</w:t>
            </w:r>
            <w:r>
              <w:rPr>
                <w:sz w:val="19"/>
              </w:rPr>
              <w:t xml:space="preserve"> EXPORT_REQUEST </w:t>
            </w:r>
            <w:r>
              <w:rPr>
                <w:sz w:val="19"/>
              </w:rPr>
              <w:t>更新。</w:t>
            </w:r>
          </w:p>
        </w:tc>
      </w:tr>
    </w:tbl>
    <w:p w14:paraId="3F4865EB" w14:textId="77777777" w:rsidR="008014D7" w:rsidRDefault="008014D7">
      <w:pPr>
        <w:spacing w:after="40" w:line="40" w:lineRule="exact"/>
      </w:pPr>
    </w:p>
    <w:p w14:paraId="577ACDE6" w14:textId="77777777" w:rsidR="008014D7" w:rsidRDefault="00796987">
      <w:pPr>
        <w:pStyle w:val="21"/>
      </w:pPr>
      <w:bookmarkStart w:id="65" w:name="admin_section_66"/>
      <w:r>
        <w:lastRenderedPageBreak/>
        <w:t xml:space="preserve">20.3 </w:t>
      </w:r>
      <w:r>
        <w:t>通知信</w:t>
      </w:r>
      <w:bookmarkEnd w:id="65"/>
    </w:p>
    <w:p w14:paraId="1D39CF1E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88"/>
        <w:gridCol w:w="2448"/>
        <w:gridCol w:w="3744"/>
      </w:tblGrid>
      <w:tr w:rsidR="008014D7" w14:paraId="55A62E67" w14:textId="77777777">
        <w:trPr>
          <w:cantSplit/>
          <w:tblHeader/>
        </w:trPr>
        <w:tc>
          <w:tcPr>
            <w:tcW w:w="3888" w:type="dxa"/>
            <w:shd w:val="clear" w:color="auto" w:fill="1F4E78"/>
          </w:tcPr>
          <w:p w14:paraId="4DCB6E3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目前程式行為：設定鍵</w:t>
            </w:r>
          </w:p>
        </w:tc>
        <w:tc>
          <w:tcPr>
            <w:tcW w:w="2448" w:type="dxa"/>
            <w:shd w:val="clear" w:color="auto" w:fill="1F4E78"/>
          </w:tcPr>
          <w:p w14:paraId="1050164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必要性與程式預設</w:t>
            </w:r>
          </w:p>
        </w:tc>
        <w:tc>
          <w:tcPr>
            <w:tcW w:w="3744" w:type="dxa"/>
            <w:shd w:val="clear" w:color="auto" w:fill="1F4E78"/>
          </w:tcPr>
          <w:p w14:paraId="6B73D45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維運建議：生效後驗證</w:t>
            </w:r>
          </w:p>
        </w:tc>
      </w:tr>
      <w:tr w:rsidR="008014D7" w14:paraId="2FBA739D" w14:textId="77777777">
        <w:trPr>
          <w:cantSplit/>
        </w:trPr>
        <w:tc>
          <w:tcPr>
            <w:tcW w:w="3888" w:type="dxa"/>
          </w:tcPr>
          <w:p w14:paraId="634EF7C3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NotificationMail:Smtp:Host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Port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EnableSsl</w:t>
            </w:r>
          </w:p>
        </w:tc>
        <w:tc>
          <w:tcPr>
            <w:tcW w:w="2448" w:type="dxa"/>
          </w:tcPr>
          <w:p w14:paraId="6783E594" w14:textId="77777777" w:rsidR="008014D7" w:rsidRDefault="00796987">
            <w:pPr>
              <w:spacing w:after="40"/>
            </w:pPr>
            <w:r>
              <w:rPr>
                <w:sz w:val="19"/>
              </w:rPr>
              <w:t>smtp.tel.co.jp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false</w:t>
            </w:r>
          </w:p>
        </w:tc>
        <w:tc>
          <w:tcPr>
            <w:tcW w:w="3744" w:type="dxa"/>
          </w:tcPr>
          <w:p w14:paraId="4A0B54A1" w14:textId="77777777" w:rsidR="008014D7" w:rsidRDefault="00796987">
            <w:pPr>
              <w:spacing w:after="40"/>
            </w:pPr>
            <w:r>
              <w:rPr>
                <w:sz w:val="19"/>
              </w:rPr>
              <w:t>目前核准</w:t>
            </w:r>
            <w:r>
              <w:rPr>
                <w:sz w:val="19"/>
              </w:rPr>
              <w:t xml:space="preserve"> Relay </w:t>
            </w:r>
            <w:r>
              <w:rPr>
                <w:sz w:val="19"/>
              </w:rPr>
              <w:t>參數；查連線與寄送紀錄，不會自動測試投遞。</w:t>
            </w:r>
          </w:p>
        </w:tc>
      </w:tr>
      <w:tr w:rsidR="008014D7" w14:paraId="4110EF83" w14:textId="77777777">
        <w:trPr>
          <w:cantSplit/>
        </w:trPr>
        <w:tc>
          <w:tcPr>
            <w:tcW w:w="3888" w:type="dxa"/>
            <w:shd w:val="clear" w:color="auto" w:fill="F3F6F9"/>
          </w:tcPr>
          <w:p w14:paraId="1EF220AF" w14:textId="77777777" w:rsidR="008014D7" w:rsidRDefault="00796987">
            <w:pPr>
              <w:spacing w:after="40"/>
            </w:pPr>
            <w:r>
              <w:rPr>
                <w:sz w:val="19"/>
              </w:rPr>
              <w:t>Smtp:FromAddress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FromName</w:t>
            </w:r>
          </w:p>
        </w:tc>
        <w:tc>
          <w:tcPr>
            <w:tcW w:w="2448" w:type="dxa"/>
            <w:shd w:val="clear" w:color="auto" w:fill="F3F6F9"/>
          </w:tcPr>
          <w:p w14:paraId="49DC9A76" w14:textId="77777777" w:rsidR="008014D7" w:rsidRDefault="00796987">
            <w:pPr>
              <w:spacing w:after="40"/>
            </w:pPr>
            <w:r>
              <w:rPr>
                <w:sz w:val="19"/>
              </w:rPr>
              <w:t>空寄件者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；名稱可空</w:t>
            </w:r>
          </w:p>
        </w:tc>
        <w:tc>
          <w:tcPr>
            <w:tcW w:w="3744" w:type="dxa"/>
            <w:shd w:val="clear" w:color="auto" w:fill="F3F6F9"/>
          </w:tcPr>
          <w:p w14:paraId="2F1E863F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FromAddress </w:t>
            </w:r>
            <w:r>
              <w:rPr>
                <w:sz w:val="19"/>
              </w:rPr>
              <w:t>空白、</w:t>
            </w:r>
            <w:r>
              <w:rPr>
                <w:sz w:val="19"/>
              </w:rPr>
              <w:t>null</w:t>
            </w:r>
            <w:r>
              <w:rPr>
                <w:sz w:val="19"/>
              </w:rPr>
              <w:t>、未設時為</w:t>
            </w:r>
            <w:r>
              <w:rPr>
                <w:sz w:val="19"/>
              </w:rPr>
              <w:t xml:space="preserve"> TETIS87GEMSAdmin@tel.com</w:t>
            </w:r>
            <w:r>
              <w:rPr>
                <w:sz w:val="19"/>
              </w:rPr>
              <w:t>；既有非空值保留。</w:t>
            </w:r>
          </w:p>
        </w:tc>
      </w:tr>
      <w:tr w:rsidR="008014D7" w14:paraId="483ABA2A" w14:textId="77777777">
        <w:trPr>
          <w:cantSplit/>
        </w:trPr>
        <w:tc>
          <w:tcPr>
            <w:tcW w:w="3888" w:type="dxa"/>
          </w:tcPr>
          <w:p w14:paraId="41C13926" w14:textId="77777777" w:rsidR="008014D7" w:rsidRDefault="00796987">
            <w:pPr>
              <w:spacing w:after="40"/>
            </w:pPr>
            <w:r>
              <w:rPr>
                <w:sz w:val="19"/>
              </w:rPr>
              <w:t>Smtp:UserName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Password</w:t>
            </w:r>
          </w:p>
        </w:tc>
        <w:tc>
          <w:tcPr>
            <w:tcW w:w="2448" w:type="dxa"/>
          </w:tcPr>
          <w:p w14:paraId="2CBA485D" w14:textId="77777777" w:rsidR="008014D7" w:rsidRDefault="00796987">
            <w:pPr>
              <w:spacing w:after="40"/>
            </w:pPr>
            <w:r>
              <w:rPr>
                <w:sz w:val="19"/>
              </w:rPr>
              <w:t>可空；預設空</w:t>
            </w:r>
          </w:p>
        </w:tc>
        <w:tc>
          <w:tcPr>
            <w:tcW w:w="3744" w:type="dxa"/>
          </w:tcPr>
          <w:p w14:paraId="0176DE4C" w14:textId="77777777" w:rsidR="008014D7" w:rsidRDefault="00796987">
            <w:pPr>
              <w:spacing w:after="40"/>
            </w:pPr>
            <w:r>
              <w:rPr>
                <w:sz w:val="19"/>
              </w:rPr>
              <w:t>只有</w:t>
            </w:r>
            <w:r>
              <w:rPr>
                <w:sz w:val="19"/>
              </w:rPr>
              <w:t xml:space="preserve"> UserName </w:t>
            </w:r>
            <w:r>
              <w:rPr>
                <w:sz w:val="19"/>
              </w:rPr>
              <w:t>非空才設憑證；不能因為有</w:t>
            </w:r>
            <w:r>
              <w:rPr>
                <w:sz w:val="19"/>
              </w:rPr>
              <w:t xml:space="preserve"> Password </w:t>
            </w:r>
            <w:r>
              <w:rPr>
                <w:sz w:val="19"/>
              </w:rPr>
              <w:t>就推論已使用認證。</w:t>
            </w:r>
          </w:p>
        </w:tc>
      </w:tr>
      <w:tr w:rsidR="008014D7" w14:paraId="5DB1018A" w14:textId="77777777">
        <w:trPr>
          <w:cantSplit/>
        </w:trPr>
        <w:tc>
          <w:tcPr>
            <w:tcW w:w="3888" w:type="dxa"/>
            <w:shd w:val="clear" w:color="auto" w:fill="F3F6F9"/>
          </w:tcPr>
          <w:p w14:paraId="1004ABB6" w14:textId="77777777" w:rsidR="008014D7" w:rsidRDefault="00796987">
            <w:pPr>
              <w:spacing w:after="40"/>
            </w:pPr>
            <w:r>
              <w:rPr>
                <w:sz w:val="19"/>
              </w:rPr>
              <w:t>各通知</w:t>
            </w:r>
            <w:r>
              <w:rPr>
                <w:sz w:val="19"/>
              </w:rPr>
              <w:t xml:space="preserve"> Enabled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Frequency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SendTimes</w:t>
            </w:r>
          </w:p>
        </w:tc>
        <w:tc>
          <w:tcPr>
            <w:tcW w:w="2448" w:type="dxa"/>
            <w:shd w:val="clear" w:color="auto" w:fill="F3F6F9"/>
          </w:tcPr>
          <w:p w14:paraId="1E3C2AE1" w14:textId="77777777" w:rsidR="008014D7" w:rsidRDefault="00796987">
            <w:pPr>
              <w:spacing w:after="40"/>
            </w:pPr>
            <w:r>
              <w:rPr>
                <w:sz w:val="19"/>
              </w:rPr>
              <w:t>false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Daily</w:t>
            </w:r>
            <w:r>
              <w:rPr>
                <w:sz w:val="19"/>
              </w:rPr>
              <w:t>／空清單</w:t>
            </w:r>
          </w:p>
        </w:tc>
        <w:tc>
          <w:tcPr>
            <w:tcW w:w="3744" w:type="dxa"/>
            <w:shd w:val="clear" w:color="auto" w:fill="F3F6F9"/>
          </w:tcPr>
          <w:p w14:paraId="0545B157" w14:textId="77777777" w:rsidR="008014D7" w:rsidRDefault="00796987">
            <w:pPr>
              <w:spacing w:after="40"/>
            </w:pPr>
            <w:r>
              <w:rPr>
                <w:sz w:val="19"/>
              </w:rPr>
              <w:t>依通知類別的實作判斷觸發／排程，不能只靠</w:t>
            </w:r>
            <w:r>
              <w:rPr>
                <w:sz w:val="19"/>
              </w:rPr>
              <w:t xml:space="preserve"> Options </w:t>
            </w:r>
            <w:r>
              <w:rPr>
                <w:sz w:val="19"/>
              </w:rPr>
              <w:t>註解假設所有</w:t>
            </w:r>
            <w:r>
              <w:rPr>
                <w:sz w:val="19"/>
              </w:rPr>
              <w:t xml:space="preserve"> Frequency </w:t>
            </w:r>
            <w:r>
              <w:rPr>
                <w:sz w:val="19"/>
              </w:rPr>
              <w:t>都支援。</w:t>
            </w:r>
          </w:p>
        </w:tc>
      </w:tr>
      <w:tr w:rsidR="008014D7" w14:paraId="2A6C14EE" w14:textId="77777777">
        <w:trPr>
          <w:cantSplit/>
        </w:trPr>
        <w:tc>
          <w:tcPr>
            <w:tcW w:w="3888" w:type="dxa"/>
          </w:tcPr>
          <w:p w14:paraId="6A94E80B" w14:textId="77777777" w:rsidR="008014D7" w:rsidRDefault="00796987">
            <w:pPr>
              <w:spacing w:after="40"/>
            </w:pPr>
            <w:r>
              <w:rPr>
                <w:sz w:val="19"/>
              </w:rPr>
              <w:t>各通知</w:t>
            </w:r>
            <w:r>
              <w:rPr>
                <w:sz w:val="19"/>
              </w:rPr>
              <w:t xml:space="preserve"> Title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MailTo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CcTo</w:t>
            </w:r>
          </w:p>
        </w:tc>
        <w:tc>
          <w:tcPr>
            <w:tcW w:w="2448" w:type="dxa"/>
          </w:tcPr>
          <w:p w14:paraId="6D96D0D3" w14:textId="77777777" w:rsidR="008014D7" w:rsidRDefault="00796987">
            <w:pPr>
              <w:spacing w:after="40"/>
            </w:pPr>
            <w:r>
              <w:rPr>
                <w:sz w:val="19"/>
              </w:rPr>
              <w:t>主旨空／名單空</w:t>
            </w:r>
          </w:p>
        </w:tc>
        <w:tc>
          <w:tcPr>
            <w:tcW w:w="3744" w:type="dxa"/>
          </w:tcPr>
          <w:p w14:paraId="4DD61EE5" w14:textId="77777777" w:rsidR="008014D7" w:rsidRDefault="00796987">
            <w:pPr>
              <w:spacing w:after="40"/>
            </w:pPr>
            <w:r>
              <w:rPr>
                <w:sz w:val="19"/>
              </w:rPr>
              <w:t>啟用通知需有有效目的名單；</w:t>
            </w:r>
            <w:r>
              <w:rPr>
                <w:sz w:val="19"/>
              </w:rPr>
              <w:t xml:space="preserve">ArrivalNotice To </w:t>
            </w:r>
            <w:r>
              <w:rPr>
                <w:sz w:val="19"/>
              </w:rPr>
              <w:t>取</w:t>
            </w:r>
            <w:r>
              <w:rPr>
                <w:sz w:val="19"/>
              </w:rPr>
              <w:t xml:space="preserve"> Header</w:t>
            </w:r>
            <w:r>
              <w:rPr>
                <w:sz w:val="19"/>
              </w:rPr>
              <w:t>，其共用</w:t>
            </w:r>
            <w:r>
              <w:rPr>
                <w:sz w:val="19"/>
              </w:rPr>
              <w:t xml:space="preserve"> CcTo </w:t>
            </w:r>
            <w:r>
              <w:rPr>
                <w:sz w:val="19"/>
              </w:rPr>
              <w:t>取設定。</w:t>
            </w:r>
          </w:p>
        </w:tc>
      </w:tr>
      <w:tr w:rsidR="008014D7" w14:paraId="7B142D6A" w14:textId="77777777">
        <w:trPr>
          <w:cantSplit/>
        </w:trPr>
        <w:tc>
          <w:tcPr>
            <w:tcW w:w="3888" w:type="dxa"/>
            <w:shd w:val="clear" w:color="auto" w:fill="F3F6F9"/>
          </w:tcPr>
          <w:p w14:paraId="0F6BAADB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NotificationMail:ShipInfoUrl</w:t>
            </w:r>
          </w:p>
        </w:tc>
        <w:tc>
          <w:tcPr>
            <w:tcW w:w="2448" w:type="dxa"/>
            <w:shd w:val="clear" w:color="auto" w:fill="F3F6F9"/>
          </w:tcPr>
          <w:p w14:paraId="30865679" w14:textId="77777777" w:rsidR="008014D7" w:rsidRDefault="00796987">
            <w:pPr>
              <w:spacing w:after="40"/>
            </w:pPr>
            <w:r>
              <w:rPr>
                <w:sz w:val="19"/>
              </w:rPr>
              <w:t>可選；空</w:t>
            </w:r>
          </w:p>
        </w:tc>
        <w:tc>
          <w:tcPr>
            <w:tcW w:w="3744" w:type="dxa"/>
            <w:shd w:val="clear" w:color="auto" w:fill="F3F6F9"/>
          </w:tcPr>
          <w:p w14:paraId="2CB01B4D" w14:textId="77777777" w:rsidR="008014D7" w:rsidRDefault="00796987">
            <w:pPr>
              <w:spacing w:after="40"/>
            </w:pPr>
            <w:r>
              <w:rPr>
                <w:sz w:val="19"/>
              </w:rPr>
              <w:t>核對信內連結指向正確環境，含</w:t>
            </w:r>
            <w:r>
              <w:rPr>
                <w:sz w:val="19"/>
              </w:rPr>
              <w:t xml:space="preserve"> IIS </w:t>
            </w:r>
            <w:r>
              <w:rPr>
                <w:sz w:val="19"/>
              </w:rPr>
              <w:t>子應用程式路徑。</w:t>
            </w:r>
          </w:p>
        </w:tc>
      </w:tr>
    </w:tbl>
    <w:p w14:paraId="501F308C" w14:textId="77777777" w:rsidR="008014D7" w:rsidRDefault="008014D7">
      <w:pPr>
        <w:spacing w:after="40" w:line="40" w:lineRule="exact"/>
      </w:pPr>
    </w:p>
    <w:p w14:paraId="57963A35" w14:textId="77777777" w:rsidR="008014D7" w:rsidRDefault="00796987">
      <w:r>
        <w:t>【維運建議】正式設定變更統一記錄：環境／實際檔名、舊值摘要、新值摘要、</w:t>
      </w:r>
      <w:r>
        <w:t xml:space="preserve">Secret </w:t>
      </w:r>
      <w:r>
        <w:t>來源、生效方式與驗證結果。不要在記錄中貼密碼或完整連線字串。跨服務連線與路徑同時比對。</w:t>
      </w:r>
    </w:p>
    <w:p w14:paraId="3943EACE" w14:textId="77777777" w:rsidR="008014D7" w:rsidRDefault="00796987">
      <w:pPr>
        <w:pStyle w:val="21"/>
        <w:pageBreakBefore/>
      </w:pPr>
      <w:bookmarkStart w:id="66" w:name="admin_section_67"/>
      <w:r>
        <w:lastRenderedPageBreak/>
        <w:t xml:space="preserve">20.4 </w:t>
      </w:r>
      <w:r>
        <w:t>設定修改影響與本地核對</w:t>
      </w:r>
      <w:bookmarkEnd w:id="66"/>
    </w:p>
    <w:p w14:paraId="7D93BBB8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27958EB6" w14:textId="77777777" w:rsidR="008014D7" w:rsidRDefault="00796987">
      <w:r>
        <w:t>【維運建議】下表的消費方式以程式為依據；「重啟建議」是維運操作，不表示所有值都只能重啟才會生效。修改前先依</w:t>
      </w:r>
      <w:r>
        <w:t xml:space="preserve"> </w:t>
      </w:r>
      <w:hyperlink w:anchor="admin_section_1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5.1 </w:t>
        </w:r>
        <w:r>
          <w:rPr>
            <w:color w:val="0563C1"/>
            <w:u w:val="single"/>
          </w:rPr>
          <w:t>節</w:t>
        </w:r>
      </w:hyperlink>
      <w:r>
        <w:t xml:space="preserve"> </w:t>
      </w:r>
      <w:r>
        <w:t>確認來源。環境變數及命令列可能覆寫</w:t>
      </w:r>
      <w:r>
        <w:t xml:space="preserve"> JSON</w:t>
      </w:r>
      <w:r>
        <w:t>；不以檔案已存檔判定有效值已變更。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3888"/>
        <w:gridCol w:w="3312"/>
      </w:tblGrid>
      <w:tr w:rsidR="008014D7" w14:paraId="60647BDA" w14:textId="77777777">
        <w:trPr>
          <w:cantSplit/>
          <w:tblHeader/>
        </w:trPr>
        <w:tc>
          <w:tcPr>
            <w:tcW w:w="2880" w:type="dxa"/>
            <w:shd w:val="clear" w:color="auto" w:fill="1F4E78"/>
          </w:tcPr>
          <w:p w14:paraId="2F90A22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修改位置與內容</w:t>
            </w:r>
          </w:p>
        </w:tc>
        <w:tc>
          <w:tcPr>
            <w:tcW w:w="3888" w:type="dxa"/>
            <w:shd w:val="clear" w:color="auto" w:fill="1F4E78"/>
          </w:tcPr>
          <w:p w14:paraId="5AAA6BD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生效與既有資料影響</w:t>
            </w:r>
          </w:p>
        </w:tc>
        <w:tc>
          <w:tcPr>
            <w:tcW w:w="3312" w:type="dxa"/>
            <w:shd w:val="clear" w:color="auto" w:fill="1F4E78"/>
          </w:tcPr>
          <w:p w14:paraId="56F7181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本地核對方式</w:t>
            </w:r>
          </w:p>
        </w:tc>
      </w:tr>
      <w:tr w:rsidR="008014D7" w14:paraId="384B61CE" w14:textId="77777777">
        <w:trPr>
          <w:cantSplit/>
        </w:trPr>
        <w:tc>
          <w:tcPr>
            <w:tcW w:w="2880" w:type="dxa"/>
          </w:tcPr>
          <w:p w14:paraId="09F0554E" w14:textId="77777777" w:rsidR="008014D7" w:rsidRDefault="00796987">
            <w:pPr>
              <w:spacing w:after="40"/>
            </w:pPr>
            <w:r>
              <w:rPr>
                <w:sz w:val="19"/>
              </w:rPr>
              <w:t>ICP NotificationMail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Smtp</w:t>
            </w:r>
            <w:r>
              <w:rPr>
                <w:sz w:val="19"/>
              </w:rPr>
              <w:t>／各類</w:t>
            </w:r>
            <w:r>
              <w:rPr>
                <w:sz w:val="19"/>
              </w:rPr>
              <w:t xml:space="preserve"> MailTo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CcTo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Enabled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SendTimes</w:t>
            </w:r>
          </w:p>
        </w:tc>
        <w:tc>
          <w:tcPr>
            <w:tcW w:w="3888" w:type="dxa"/>
          </w:tcPr>
          <w:p w14:paraId="64055585" w14:textId="77777777" w:rsidR="008014D7" w:rsidRDefault="00796987">
            <w:pPr>
              <w:spacing w:after="40"/>
            </w:pPr>
            <w:r>
              <w:rPr>
                <w:sz w:val="19"/>
              </w:rPr>
              <w:t>通知流程多處讀</w:t>
            </w:r>
            <w:r>
              <w:rPr>
                <w:sz w:val="19"/>
              </w:rPr>
              <w:t xml:space="preserve"> IOptionsMonitor</w:t>
            </w:r>
            <w:r>
              <w:rPr>
                <w:sz w:val="19"/>
              </w:rPr>
              <w:t>；新一次讀取可取新值。既有排程快照及寄送紀錄不保證隨設定回寫；實例見</w:t>
            </w:r>
            <w:r>
              <w:rPr>
                <w:sz w:val="19"/>
              </w:rPr>
              <w:t xml:space="preserve"> </w:t>
            </w:r>
            <w:hyperlink w:anchor="admin_section_35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12.1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  <w:tc>
          <w:tcPr>
            <w:tcW w:w="3312" w:type="dxa"/>
          </w:tcPr>
          <w:p w14:paraId="3BAEB46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NotificationSmtpChecks </w:t>
            </w: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SMTP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fallback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ArrivalNoticeScheduleChecks </w:t>
            </w:r>
            <w:r>
              <w:rPr>
                <w:sz w:val="19"/>
              </w:rPr>
              <w:t>核對排程。不要用真實名單驗證。</w:t>
            </w:r>
          </w:p>
        </w:tc>
      </w:tr>
      <w:tr w:rsidR="008014D7" w14:paraId="6F632300" w14:textId="77777777">
        <w:trPr>
          <w:cantSplit/>
        </w:trPr>
        <w:tc>
          <w:tcPr>
            <w:tcW w:w="2880" w:type="dxa"/>
            <w:shd w:val="clear" w:color="auto" w:fill="F3F6F9"/>
          </w:tcPr>
          <w:p w14:paraId="3EF3F0E1" w14:textId="77777777" w:rsidR="008014D7" w:rsidRDefault="00796987">
            <w:pPr>
              <w:spacing w:after="40"/>
            </w:pPr>
            <w:r>
              <w:rPr>
                <w:sz w:val="19"/>
              </w:rPr>
              <w:t>ICP Integration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RabbitMq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Outbox</w:t>
            </w:r>
          </w:p>
        </w:tc>
        <w:tc>
          <w:tcPr>
            <w:tcW w:w="3888" w:type="dxa"/>
            <w:shd w:val="clear" w:color="auto" w:fill="F3F6F9"/>
          </w:tcPr>
          <w:p w14:paraId="2F6CC7CC" w14:textId="77777777" w:rsidR="008014D7" w:rsidRDefault="00796987">
            <w:pPr>
              <w:spacing w:after="40"/>
            </w:pPr>
            <w:r>
              <w:rPr>
                <w:sz w:val="19"/>
              </w:rPr>
              <w:t>Publisher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Outbox Worker </w:t>
            </w:r>
            <w:r>
              <w:rPr>
                <w:sz w:val="19"/>
              </w:rPr>
              <w:t>讀</w:t>
            </w:r>
            <w:r>
              <w:rPr>
                <w:sz w:val="19"/>
              </w:rPr>
              <w:t xml:space="preserve"> IOptionsMonitor</w:t>
            </w:r>
            <w:r>
              <w:rPr>
                <w:sz w:val="19"/>
              </w:rPr>
              <w:t>；實際</w:t>
            </w:r>
            <w:r>
              <w:rPr>
                <w:sz w:val="19"/>
              </w:rPr>
              <w:t xml:space="preserve"> Broker </w:t>
            </w:r>
            <w:r>
              <w:rPr>
                <w:sz w:val="19"/>
              </w:rPr>
              <w:t>連線與既有事件需分開核對。不因設定更新重設全部</w:t>
            </w:r>
            <w:r>
              <w:rPr>
                <w:sz w:val="19"/>
              </w:rPr>
              <w:t xml:space="preserve"> Outbox</w:t>
            </w:r>
            <w:r>
              <w:rPr>
                <w:sz w:val="19"/>
              </w:rPr>
              <w:t>。</w:t>
            </w:r>
          </w:p>
        </w:tc>
        <w:tc>
          <w:tcPr>
            <w:tcW w:w="3312" w:type="dxa"/>
            <w:shd w:val="clear" w:color="auto" w:fill="F3F6F9"/>
          </w:tcPr>
          <w:p w14:paraId="7B39B1B3" w14:textId="77777777" w:rsidR="008014D7" w:rsidRDefault="00796987">
            <w:pPr>
              <w:spacing w:after="40"/>
            </w:pP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Options </w:t>
            </w:r>
            <w:r>
              <w:rPr>
                <w:sz w:val="19"/>
              </w:rPr>
              <w:t>與迴圈取值；使用隔離事件與既有測試。回排界線見</w:t>
            </w:r>
            <w:r>
              <w:rPr>
                <w:sz w:val="19"/>
              </w:rPr>
              <w:t xml:space="preserve"> </w:t>
            </w:r>
            <w:hyperlink w:anchor="admin_section_84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26.4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029EE66A" w14:textId="77777777">
        <w:trPr>
          <w:cantSplit/>
        </w:trPr>
        <w:tc>
          <w:tcPr>
            <w:tcW w:w="2880" w:type="dxa"/>
          </w:tcPr>
          <w:p w14:paraId="4942A452" w14:textId="77777777" w:rsidR="008014D7" w:rsidRDefault="00796987">
            <w:pPr>
              <w:spacing w:after="40"/>
            </w:pPr>
            <w:r>
              <w:rPr>
                <w:sz w:val="19"/>
              </w:rPr>
              <w:t>Hub Integration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RabbitMq Enabled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Queue</w:t>
            </w:r>
            <w:r>
              <w:rPr>
                <w:sz w:val="19"/>
              </w:rPr>
              <w:t>／綁定</w:t>
            </w:r>
          </w:p>
        </w:tc>
        <w:tc>
          <w:tcPr>
            <w:tcW w:w="3888" w:type="dxa"/>
          </w:tcPr>
          <w:p w14:paraId="1CA6B83B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Enabled </w:t>
            </w:r>
            <w:r>
              <w:rPr>
                <w:sz w:val="19"/>
              </w:rPr>
              <w:t>控制啟動時的</w:t>
            </w:r>
            <w:r>
              <w:rPr>
                <w:sz w:val="19"/>
              </w:rPr>
              <w:t xml:space="preserve"> MassTransit </w:t>
            </w:r>
            <w:r>
              <w:rPr>
                <w:sz w:val="19"/>
              </w:rPr>
              <w:t>註冊，連線與綁定隨</w:t>
            </w:r>
            <w:r>
              <w:rPr>
                <w:sz w:val="19"/>
              </w:rPr>
              <w:t xml:space="preserve"> Bus </w:t>
            </w:r>
            <w:r>
              <w:rPr>
                <w:sz w:val="19"/>
              </w:rPr>
              <w:t>建立；此類變更需重新啟動</w:t>
            </w:r>
            <w:r>
              <w:rPr>
                <w:sz w:val="19"/>
              </w:rPr>
              <w:t xml:space="preserve"> Hub</w:t>
            </w:r>
            <w:r>
              <w:rPr>
                <w:sz w:val="19"/>
              </w:rPr>
              <w:t>。不代表歷史訊息會自動重播。</w:t>
            </w:r>
          </w:p>
        </w:tc>
        <w:tc>
          <w:tcPr>
            <w:tcW w:w="3312" w:type="dxa"/>
          </w:tcPr>
          <w:p w14:paraId="42F66C20" w14:textId="77777777" w:rsidR="008014D7" w:rsidRDefault="00796987">
            <w:pPr>
              <w:spacing w:after="40"/>
            </w:pPr>
            <w:r>
              <w:rPr>
                <w:sz w:val="19"/>
              </w:rPr>
              <w:t>檢查註冊來源、啟動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與測試組態；本版不實際變更運行中的</w:t>
            </w:r>
            <w:r>
              <w:rPr>
                <w:sz w:val="19"/>
              </w:rPr>
              <w:t xml:space="preserve"> Broker</w:t>
            </w:r>
            <w:r>
              <w:rPr>
                <w:sz w:val="19"/>
              </w:rPr>
              <w:t>。</w:t>
            </w:r>
          </w:p>
        </w:tc>
      </w:tr>
      <w:tr w:rsidR="008014D7" w14:paraId="7C0B407F" w14:textId="77777777">
        <w:trPr>
          <w:cantSplit/>
        </w:trPr>
        <w:tc>
          <w:tcPr>
            <w:tcW w:w="2880" w:type="dxa"/>
            <w:shd w:val="clear" w:color="auto" w:fill="F3F6F9"/>
          </w:tcPr>
          <w:p w14:paraId="24FA1B5E" w14:textId="77777777" w:rsidR="008014D7" w:rsidRDefault="00796987">
            <w:pPr>
              <w:spacing w:after="40"/>
            </w:pPr>
            <w:r>
              <w:rPr>
                <w:sz w:val="19"/>
              </w:rPr>
              <w:t>ICPFileGenerator FileGenerator</w:t>
            </w:r>
            <w:r>
              <w:rPr>
                <w:sz w:val="19"/>
              </w:rPr>
              <w:t>：輪詢、</w:t>
            </w:r>
            <w:r>
              <w:rPr>
                <w:sz w:val="19"/>
              </w:rPr>
              <w:t>WorkerId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OutputDirectory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 URL</w:t>
            </w:r>
          </w:p>
        </w:tc>
        <w:tc>
          <w:tcPr>
            <w:tcW w:w="3888" w:type="dxa"/>
            <w:shd w:val="clear" w:color="auto" w:fill="F3F6F9"/>
          </w:tcPr>
          <w:p w14:paraId="29F8BB18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HTTP Client </w:t>
            </w:r>
            <w:r>
              <w:rPr>
                <w:sz w:val="19"/>
              </w:rPr>
              <w:t>使用</w:t>
            </w:r>
            <w:r>
              <w:rPr>
                <w:sz w:val="19"/>
              </w:rPr>
              <w:t xml:space="preserve"> IOptions</w:t>
            </w:r>
            <w:r>
              <w:rPr>
                <w:sz w:val="19"/>
              </w:rPr>
              <w:t>；建議重啟後核對生效。新路徑不會搬移既有輸出檔，也不會改寫舊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。</w:t>
            </w:r>
          </w:p>
        </w:tc>
        <w:tc>
          <w:tcPr>
            <w:tcW w:w="3312" w:type="dxa"/>
            <w:shd w:val="clear" w:color="auto" w:fill="F3F6F9"/>
          </w:tcPr>
          <w:p w14:paraId="462E5F4F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FileGenerationChecks </w:t>
            </w:r>
            <w:r>
              <w:rPr>
                <w:sz w:val="19"/>
              </w:rPr>
              <w:t>核對本地產出；</w:t>
            </w: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啟動與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排查見</w:t>
            </w:r>
            <w:r>
              <w:rPr>
                <w:sz w:val="19"/>
              </w:rPr>
              <w:t xml:space="preserve"> </w:t>
            </w:r>
            <w:hyperlink w:anchor="admin_section_39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13.2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、</w:t>
            </w:r>
            <w:hyperlink w:anchor="admin_section_70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21.2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766DDD16" w14:textId="77777777">
        <w:trPr>
          <w:cantSplit/>
        </w:trPr>
        <w:tc>
          <w:tcPr>
            <w:tcW w:w="2880" w:type="dxa"/>
          </w:tcPr>
          <w:p w14:paraId="56B6506E" w14:textId="77777777" w:rsidR="008014D7" w:rsidRDefault="00796987">
            <w:pPr>
              <w:spacing w:after="40"/>
            </w:pPr>
            <w:r>
              <w:rPr>
                <w:sz w:val="19"/>
              </w:rPr>
              <w:t>各服務</w:t>
            </w:r>
            <w:r>
              <w:rPr>
                <w:sz w:val="19"/>
              </w:rPr>
              <w:t xml:space="preserve"> ConnectionStrings</w:t>
            </w:r>
            <w:r>
              <w:rPr>
                <w:sz w:val="19"/>
              </w:rPr>
              <w:t>／身分與權限設定</w:t>
            </w:r>
          </w:p>
        </w:tc>
        <w:tc>
          <w:tcPr>
            <w:tcW w:w="3888" w:type="dxa"/>
          </w:tcPr>
          <w:p w14:paraId="2B387563" w14:textId="77777777" w:rsidR="008014D7" w:rsidRDefault="00796987">
            <w:pPr>
              <w:spacing w:after="40"/>
            </w:pPr>
            <w:r>
              <w:rPr>
                <w:sz w:val="19"/>
              </w:rPr>
              <w:t>依</w:t>
            </w:r>
            <w:r>
              <w:rPr>
                <w:sz w:val="19"/>
              </w:rPr>
              <w:t xml:space="preserve"> DI</w:t>
            </w:r>
            <w:r>
              <w:rPr>
                <w:sz w:val="19"/>
              </w:rPr>
              <w:t>、啟動讀取及</w:t>
            </w:r>
            <w:r>
              <w:rPr>
                <w:sz w:val="19"/>
              </w:rPr>
              <w:t xml:space="preserve"> Session </w:t>
            </w:r>
            <w:r>
              <w:rPr>
                <w:sz w:val="19"/>
              </w:rPr>
              <w:t>使用處理；統一安排重啟／重新登入核對。切換連線不會搬資料，舊</w:t>
            </w:r>
            <w:r>
              <w:rPr>
                <w:sz w:val="19"/>
              </w:rPr>
              <w:t xml:space="preserve"> Session </w:t>
            </w:r>
            <w:r>
              <w:rPr>
                <w:sz w:val="19"/>
              </w:rPr>
              <w:t>不代表新授權結果。</w:t>
            </w:r>
          </w:p>
        </w:tc>
        <w:tc>
          <w:tcPr>
            <w:tcW w:w="3312" w:type="dxa"/>
          </w:tcPr>
          <w:p w14:paraId="2FFC203F" w14:textId="77777777" w:rsidR="008014D7" w:rsidRDefault="00796987">
            <w:pPr>
              <w:spacing w:after="40"/>
            </w:pPr>
            <w:r>
              <w:rPr>
                <w:sz w:val="19"/>
              </w:rPr>
              <w:t>用隔離設定確認選檔與映射，不輸出密碼；權限與</w:t>
            </w:r>
            <w:r>
              <w:rPr>
                <w:sz w:val="19"/>
              </w:rPr>
              <w:t xml:space="preserve"> Session </w:t>
            </w:r>
            <w:r>
              <w:rPr>
                <w:sz w:val="19"/>
              </w:rPr>
              <w:t>見</w:t>
            </w:r>
            <w:r>
              <w:rPr>
                <w:sz w:val="19"/>
              </w:rPr>
              <w:t xml:space="preserve"> </w:t>
            </w:r>
            <w:hyperlink w:anchor="admin_section_27" w:history="1">
              <w:r>
                <w:rPr>
                  <w:color w:val="0563C1"/>
                  <w:u w:val="single"/>
                </w:rPr>
                <w:t>第</w:t>
              </w:r>
              <w:r>
                <w:rPr>
                  <w:color w:val="0563C1"/>
                  <w:u w:val="single"/>
                </w:rPr>
                <w:t xml:space="preserve"> 9.2 </w:t>
              </w:r>
              <w:r>
                <w:rPr>
                  <w:color w:val="0563C1"/>
                  <w:u w:val="single"/>
                </w:rPr>
                <w:t>節</w:t>
              </w:r>
            </w:hyperlink>
            <w:r>
              <w:rPr>
                <w:sz w:val="19"/>
              </w:rPr>
              <w:t>。</w:t>
            </w:r>
          </w:p>
        </w:tc>
      </w:tr>
      <w:tr w:rsidR="008014D7" w14:paraId="776B8943" w14:textId="77777777">
        <w:trPr>
          <w:cantSplit/>
        </w:trPr>
        <w:tc>
          <w:tcPr>
            <w:tcW w:w="2880" w:type="dxa"/>
            <w:shd w:val="clear" w:color="auto" w:fill="F3F6F9"/>
          </w:tcPr>
          <w:p w14:paraId="6FC78AC7" w14:textId="77777777" w:rsidR="008014D7" w:rsidRDefault="00796987">
            <w:pPr>
              <w:spacing w:after="40"/>
            </w:pPr>
            <w:r>
              <w:rPr>
                <w:sz w:val="19"/>
              </w:rPr>
              <w:t>Config/*table-fields*.json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Views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wwwroot/js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css</w:t>
            </w:r>
          </w:p>
        </w:tc>
        <w:tc>
          <w:tcPr>
            <w:tcW w:w="3888" w:type="dxa"/>
            <w:shd w:val="clear" w:color="auto" w:fill="F3F6F9"/>
          </w:tcPr>
          <w:p w14:paraId="5523E2D0" w14:textId="77777777" w:rsidR="008014D7" w:rsidRDefault="00796987">
            <w:pPr>
              <w:spacing w:after="40"/>
            </w:pPr>
            <w:r>
              <w:rPr>
                <w:sz w:val="19"/>
              </w:rPr>
              <w:t>不同</w:t>
            </w:r>
            <w:r>
              <w:rPr>
                <w:sz w:val="19"/>
              </w:rPr>
              <w:t xml:space="preserve"> Provider </w:t>
            </w:r>
            <w:r>
              <w:rPr>
                <w:sz w:val="19"/>
              </w:rPr>
              <w:t>的監聽與載入方式不同；更新後重新取</w:t>
            </w:r>
            <w:r>
              <w:rPr>
                <w:sz w:val="19"/>
              </w:rPr>
              <w:t xml:space="preserve"> metadata</w:t>
            </w:r>
            <w:r>
              <w:rPr>
                <w:sz w:val="19"/>
              </w:rPr>
              <w:t>／重整頁面，必要時重啟。可見欄位變更不會新增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欄。</w:t>
            </w:r>
          </w:p>
        </w:tc>
        <w:tc>
          <w:tcPr>
            <w:tcW w:w="3312" w:type="dxa"/>
            <w:shd w:val="clear" w:color="auto" w:fill="F3F6F9"/>
          </w:tcPr>
          <w:p w14:paraId="5CC11C67" w14:textId="77777777" w:rsidR="008014D7" w:rsidRDefault="00796987">
            <w:pPr>
              <w:spacing w:after="40"/>
            </w:pPr>
            <w:r>
              <w:rPr>
                <w:sz w:val="19"/>
              </w:rPr>
              <w:t>相關</w:t>
            </w:r>
            <w:r>
              <w:rPr>
                <w:sz w:val="19"/>
              </w:rPr>
              <w:t xml:space="preserve"> Report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Filter checks</w:t>
            </w:r>
            <w:r>
              <w:rPr>
                <w:sz w:val="19"/>
              </w:rPr>
              <w:t>；核對實際</w:t>
            </w:r>
            <w:r>
              <w:rPr>
                <w:sz w:val="19"/>
              </w:rPr>
              <w:t xml:space="preserve"> JSON</w:t>
            </w:r>
            <w:r>
              <w:rPr>
                <w:sz w:val="19"/>
              </w:rPr>
              <w:t>、欄位順序與空值，必要時對照</w:t>
            </w:r>
            <w:r>
              <w:rPr>
                <w:sz w:val="19"/>
              </w:rPr>
              <w:t xml:space="preserve"> Network </w:t>
            </w:r>
            <w:r>
              <w:rPr>
                <w:sz w:val="19"/>
              </w:rPr>
              <w:t>與快取。</w:t>
            </w:r>
          </w:p>
        </w:tc>
      </w:tr>
      <w:tr w:rsidR="008014D7" w14:paraId="2C8680DE" w14:textId="77777777">
        <w:trPr>
          <w:cantSplit/>
        </w:trPr>
        <w:tc>
          <w:tcPr>
            <w:tcW w:w="2880" w:type="dxa"/>
          </w:tcPr>
          <w:p w14:paraId="737DB41E" w14:textId="77777777" w:rsidR="008014D7" w:rsidRDefault="00796987">
            <w:pPr>
              <w:spacing w:after="40"/>
            </w:pPr>
            <w:r>
              <w:rPr>
                <w:sz w:val="19"/>
              </w:rPr>
              <w:t>Sidebar.CustomLinks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wwwroot/docs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Files </w:t>
            </w:r>
            <w:r>
              <w:rPr>
                <w:sz w:val="19"/>
              </w:rPr>
              <w:t>範本</w:t>
            </w:r>
          </w:p>
        </w:tc>
        <w:tc>
          <w:tcPr>
            <w:tcW w:w="3888" w:type="dxa"/>
          </w:tcPr>
          <w:p w14:paraId="3873C894" w14:textId="77777777" w:rsidR="008014D7" w:rsidRDefault="00796987">
            <w:pPr>
              <w:spacing w:after="40"/>
            </w:pPr>
            <w:r>
              <w:rPr>
                <w:sz w:val="19"/>
              </w:rPr>
              <w:t>連結與實體檔要同時更新；以版本參數避開舊快取，依選單載入方式重整／重新登入。舊檔不會自動重命名。</w:t>
            </w:r>
          </w:p>
        </w:tc>
        <w:tc>
          <w:tcPr>
            <w:tcW w:w="3312" w:type="dxa"/>
          </w:tcPr>
          <w:p w14:paraId="4CE29BF9" w14:textId="77777777" w:rsidR="008014D7" w:rsidRDefault="00796987">
            <w:pPr>
              <w:spacing w:after="40"/>
            </w:pPr>
            <w:r>
              <w:rPr>
                <w:sz w:val="19"/>
              </w:rPr>
              <w:t>確認</w:t>
            </w:r>
            <w:r>
              <w:rPr>
                <w:sz w:val="19"/>
              </w:rPr>
              <w:t xml:space="preserve"> URL </w:t>
            </w:r>
            <w:r>
              <w:rPr>
                <w:sz w:val="19"/>
              </w:rPr>
              <w:t>及版本；下載檔比對</w:t>
            </w:r>
            <w:r>
              <w:rPr>
                <w:sz w:val="19"/>
              </w:rPr>
              <w:t xml:space="preserve"> SHA-256</w:t>
            </w:r>
            <w:r>
              <w:rPr>
                <w:sz w:val="19"/>
              </w:rPr>
              <w:t>、範本表頭、目錄連結及頁碼。</w:t>
            </w:r>
          </w:p>
        </w:tc>
      </w:tr>
    </w:tbl>
    <w:p w14:paraId="3F0A7D38" w14:textId="77777777" w:rsidR="008014D7" w:rsidRDefault="008014D7">
      <w:pPr>
        <w:spacing w:after="40" w:line="40" w:lineRule="exact"/>
      </w:pPr>
    </w:p>
    <w:p w14:paraId="1072AC82" w14:textId="77777777" w:rsidR="008014D7" w:rsidRDefault="00796987">
      <w:r>
        <w:t>【維運建議】變更完成判斷採本地設定與隔離測試證據；資料庫還原、</w:t>
      </w:r>
      <w:r>
        <w:t xml:space="preserve">SMTP </w:t>
      </w:r>
      <w:r>
        <w:t>投遞、運行中服務回收等維運動作不因文件範例自動執行。每次異動的記錄格式見</w:t>
      </w:r>
      <w:r>
        <w:t xml:space="preserve"> </w:t>
      </w:r>
      <w:hyperlink w:anchor="admin_section_5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18.3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1A509E91" w14:textId="77777777" w:rsidR="008014D7" w:rsidRDefault="00796987">
      <w:pPr>
        <w:pStyle w:val="1"/>
        <w:pageBreakBefore/>
      </w:pPr>
      <w:bookmarkStart w:id="67" w:name="admin_section_68"/>
      <w:r>
        <w:lastRenderedPageBreak/>
        <w:t xml:space="preserve">21 </w:t>
      </w:r>
      <w:r>
        <w:t>故障排查作業流程</w:t>
      </w:r>
      <w:bookmarkEnd w:id="67"/>
    </w:p>
    <w:p w14:paraId="21DFE204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24EE75EB" w14:textId="77777777" w:rsidR="008014D7" w:rsidRDefault="00796987">
      <w:r>
        <w:t>【維運建議】以下是人員排查順序，並非程式自動修復流程。先用唯讀資料定位；未確認下游是否完成前，不執行重送或狀態重設。</w:t>
      </w:r>
    </w:p>
    <w:p w14:paraId="6B2E7044" w14:textId="77777777" w:rsidR="008014D7" w:rsidRDefault="00796987">
      <w:pPr>
        <w:pStyle w:val="21"/>
      </w:pPr>
      <w:bookmarkStart w:id="68" w:name="admin_section_69"/>
      <w:r>
        <w:t xml:space="preserve">21.1 </w:t>
      </w:r>
      <w:r>
        <w:t>起案卡住</w:t>
      </w:r>
      <w:bookmarkEnd w:id="68"/>
    </w:p>
    <w:p w14:paraId="6F95CDDF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176"/>
        <w:gridCol w:w="3960"/>
      </w:tblGrid>
      <w:tr w:rsidR="008014D7" w14:paraId="362B4E79" w14:textId="77777777">
        <w:trPr>
          <w:cantSplit/>
          <w:tblHeader/>
        </w:trPr>
        <w:tc>
          <w:tcPr>
            <w:tcW w:w="1944" w:type="dxa"/>
            <w:shd w:val="clear" w:color="auto" w:fill="1F4E78"/>
          </w:tcPr>
          <w:p w14:paraId="6107D6E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維運建議：步驟</w:t>
            </w:r>
          </w:p>
        </w:tc>
        <w:tc>
          <w:tcPr>
            <w:tcW w:w="4176" w:type="dxa"/>
            <w:shd w:val="clear" w:color="auto" w:fill="1F4E78"/>
          </w:tcPr>
          <w:p w14:paraId="04CB3AC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查詢位置與證據</w:t>
            </w:r>
          </w:p>
        </w:tc>
        <w:tc>
          <w:tcPr>
            <w:tcW w:w="3960" w:type="dxa"/>
            <w:shd w:val="clear" w:color="auto" w:fill="1F4E78"/>
          </w:tcPr>
          <w:p w14:paraId="0399966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恢復條件</w:t>
            </w:r>
          </w:p>
        </w:tc>
      </w:tr>
      <w:tr w:rsidR="008014D7" w14:paraId="73B162C2" w14:textId="77777777">
        <w:trPr>
          <w:cantSplit/>
        </w:trPr>
        <w:tc>
          <w:tcPr>
            <w:tcW w:w="1944" w:type="dxa"/>
          </w:tcPr>
          <w:p w14:paraId="366E511F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定位請求</w:t>
            </w:r>
          </w:p>
        </w:tc>
        <w:tc>
          <w:tcPr>
            <w:tcW w:w="4176" w:type="dxa"/>
          </w:tcPr>
          <w:p w14:paraId="412AF1F2" w14:textId="77777777" w:rsidR="008014D7" w:rsidRDefault="00796987">
            <w:pPr>
              <w:spacing w:after="40"/>
            </w:pPr>
            <w:r>
              <w:rPr>
                <w:sz w:val="19"/>
              </w:rPr>
              <w:t>收集</w:t>
            </w:r>
            <w:r>
              <w:rPr>
                <w:sz w:val="19"/>
              </w:rPr>
              <w:t xml:space="preserve"> Header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Invoice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CaseType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messageId</w:t>
            </w:r>
            <w:r>
              <w:rPr>
                <w:sz w:val="19"/>
              </w:rPr>
              <w:t>、時間。查</w:t>
            </w:r>
            <w:r>
              <w:rPr>
                <w:sz w:val="19"/>
              </w:rPr>
              <w:t xml:space="preserve"> Outbox </w:t>
            </w:r>
            <w:r>
              <w:rPr>
                <w:sz w:val="19"/>
              </w:rPr>
              <w:t>狀態及</w:t>
            </w:r>
            <w:r>
              <w:rPr>
                <w:sz w:val="19"/>
              </w:rPr>
              <w:t xml:space="preserve"> LastError</w:t>
            </w:r>
            <w:r>
              <w:rPr>
                <w:sz w:val="19"/>
              </w:rPr>
              <w:t>。</w:t>
            </w:r>
          </w:p>
        </w:tc>
        <w:tc>
          <w:tcPr>
            <w:tcW w:w="3960" w:type="dxa"/>
          </w:tcPr>
          <w:p w14:paraId="2790A908" w14:textId="77777777" w:rsidR="008014D7" w:rsidRDefault="00796987">
            <w:pPr>
              <w:spacing w:after="40"/>
            </w:pPr>
            <w:r>
              <w:rPr>
                <w:sz w:val="19"/>
              </w:rPr>
              <w:t>沒有</w:t>
            </w:r>
            <w:r>
              <w:rPr>
                <w:sz w:val="19"/>
              </w:rPr>
              <w:t xml:space="preserve"> Outbox</w:t>
            </w:r>
            <w:r>
              <w:rPr>
                <w:sz w:val="19"/>
              </w:rPr>
              <w:t>：回到起案驗證／提交；有則繼續。</w:t>
            </w:r>
          </w:p>
        </w:tc>
      </w:tr>
      <w:tr w:rsidR="008014D7" w14:paraId="273D767C" w14:textId="77777777">
        <w:trPr>
          <w:cantSplit/>
        </w:trPr>
        <w:tc>
          <w:tcPr>
            <w:tcW w:w="1944" w:type="dxa"/>
            <w:shd w:val="clear" w:color="auto" w:fill="F3F6F9"/>
          </w:tcPr>
          <w:p w14:paraId="772697EC" w14:textId="77777777" w:rsidR="008014D7" w:rsidRDefault="00796987">
            <w:pPr>
              <w:spacing w:after="40"/>
            </w:pPr>
            <w:r>
              <w:rPr>
                <w:sz w:val="19"/>
              </w:rPr>
              <w:t>2 Pending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Failed</w:t>
            </w:r>
          </w:p>
        </w:tc>
        <w:tc>
          <w:tcPr>
            <w:tcW w:w="4176" w:type="dxa"/>
            <w:shd w:val="clear" w:color="auto" w:fill="F3F6F9"/>
          </w:tcPr>
          <w:p w14:paraId="1E9F24DC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ICP Worker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RabbitMq.Enabled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Broker</w:t>
            </w:r>
            <w:r>
              <w:rPr>
                <w:sz w:val="19"/>
              </w:rPr>
              <w:t>／路由、</w:t>
            </w:r>
            <w:r>
              <w:rPr>
                <w:sz w:val="19"/>
              </w:rPr>
              <w:t>RetryCount</w:t>
            </w:r>
            <w:r>
              <w:rPr>
                <w:sz w:val="19"/>
              </w:rPr>
              <w:t>。</w:t>
            </w:r>
          </w:p>
        </w:tc>
        <w:tc>
          <w:tcPr>
            <w:tcW w:w="3960" w:type="dxa"/>
            <w:shd w:val="clear" w:color="auto" w:fill="F3F6F9"/>
          </w:tcPr>
          <w:p w14:paraId="5A55C398" w14:textId="77777777" w:rsidR="008014D7" w:rsidRDefault="00796987">
            <w:pPr>
              <w:spacing w:after="40"/>
            </w:pPr>
            <w:r>
              <w:rPr>
                <w:sz w:val="19"/>
              </w:rPr>
              <w:t>發布錯誤先排除，勿新建同一業務案件；</w:t>
            </w:r>
            <w:r>
              <w:rPr>
                <w:sz w:val="19"/>
              </w:rPr>
              <w:t xml:space="preserve">Failed </w:t>
            </w:r>
            <w:r>
              <w:rPr>
                <w:sz w:val="19"/>
              </w:rPr>
              <w:t>的回排入口另查原程式。</w:t>
            </w:r>
          </w:p>
        </w:tc>
      </w:tr>
      <w:tr w:rsidR="008014D7" w14:paraId="4AFFB132" w14:textId="77777777">
        <w:trPr>
          <w:cantSplit/>
        </w:trPr>
        <w:tc>
          <w:tcPr>
            <w:tcW w:w="1944" w:type="dxa"/>
          </w:tcPr>
          <w:p w14:paraId="7BF74BD5" w14:textId="77777777" w:rsidR="008014D7" w:rsidRDefault="00796987">
            <w:pPr>
              <w:spacing w:after="40"/>
            </w:pPr>
            <w:r>
              <w:rPr>
                <w:sz w:val="19"/>
              </w:rPr>
              <w:t>3 Published</w:t>
            </w:r>
          </w:p>
        </w:tc>
        <w:tc>
          <w:tcPr>
            <w:tcW w:w="4176" w:type="dxa"/>
          </w:tcPr>
          <w:p w14:paraId="592533F2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Hub MESSAGE_LOG </w:t>
            </w:r>
            <w:r>
              <w:rPr>
                <w:sz w:val="19"/>
              </w:rPr>
              <w:t>同</w:t>
            </w:r>
            <w:r>
              <w:rPr>
                <w:sz w:val="19"/>
              </w:rPr>
              <w:t xml:space="preserve"> messageId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Consumer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queue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ILC </w:t>
            </w:r>
            <w:r>
              <w:rPr>
                <w:sz w:val="19"/>
              </w:rPr>
              <w:t>目的資料。</w:t>
            </w:r>
          </w:p>
        </w:tc>
        <w:tc>
          <w:tcPr>
            <w:tcW w:w="3960" w:type="dxa"/>
          </w:tcPr>
          <w:p w14:paraId="0346B7A4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Published </w:t>
            </w:r>
            <w:r>
              <w:rPr>
                <w:sz w:val="19"/>
              </w:rPr>
              <w:t>只代表發布；下游已寫入而未回寫時避免重送。</w:t>
            </w:r>
          </w:p>
        </w:tc>
      </w:tr>
      <w:tr w:rsidR="008014D7" w14:paraId="46091089" w14:textId="77777777">
        <w:trPr>
          <w:cantSplit/>
        </w:trPr>
        <w:tc>
          <w:tcPr>
            <w:tcW w:w="1944" w:type="dxa"/>
            <w:shd w:val="clear" w:color="auto" w:fill="F3F6F9"/>
          </w:tcPr>
          <w:p w14:paraId="4E3DA1D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完成回寫</w:t>
            </w:r>
          </w:p>
        </w:tc>
        <w:tc>
          <w:tcPr>
            <w:tcW w:w="4176" w:type="dxa"/>
            <w:shd w:val="clear" w:color="auto" w:fill="F3F6F9"/>
          </w:tcPr>
          <w:p w14:paraId="2D774579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ICP_Connection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狀態與案件狀態。</w:t>
            </w:r>
          </w:p>
        </w:tc>
        <w:tc>
          <w:tcPr>
            <w:tcW w:w="3960" w:type="dxa"/>
            <w:shd w:val="clear" w:color="auto" w:fill="F3F6F9"/>
          </w:tcPr>
          <w:p w14:paraId="53B0F08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MarkCompleted </w:t>
            </w:r>
            <w:r>
              <w:rPr>
                <w:sz w:val="19"/>
              </w:rPr>
              <w:t>預期</w:t>
            </w:r>
            <w:r>
              <w:rPr>
                <w:sz w:val="19"/>
              </w:rPr>
              <w:t xml:space="preserve"> Published</w:t>
            </w:r>
            <w:r>
              <w:rPr>
                <w:sz w:val="19"/>
              </w:rPr>
              <w:t>；不符時可能略過，依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排查而非直接改</w:t>
            </w:r>
            <w:r>
              <w:rPr>
                <w:sz w:val="19"/>
              </w:rPr>
              <w:t xml:space="preserve"> Completed</w:t>
            </w:r>
            <w:r>
              <w:rPr>
                <w:sz w:val="19"/>
              </w:rPr>
              <w:t>。</w:t>
            </w:r>
          </w:p>
        </w:tc>
      </w:tr>
    </w:tbl>
    <w:p w14:paraId="64CC4444" w14:textId="77777777" w:rsidR="008014D7" w:rsidRDefault="008014D7">
      <w:pPr>
        <w:spacing w:after="40" w:line="40" w:lineRule="exact"/>
      </w:pPr>
    </w:p>
    <w:p w14:paraId="0B63BF25" w14:textId="77777777" w:rsidR="008014D7" w:rsidRDefault="00796987">
      <w:pPr>
        <w:pStyle w:val="21"/>
      </w:pPr>
      <w:bookmarkStart w:id="69" w:name="admin_section_70"/>
      <w:r>
        <w:t xml:space="preserve">21.2 </w:t>
      </w:r>
      <w:r>
        <w:t>產檔不動</w:t>
      </w:r>
      <w:bookmarkEnd w:id="69"/>
    </w:p>
    <w:p w14:paraId="0CA8AB23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176"/>
        <w:gridCol w:w="3960"/>
      </w:tblGrid>
      <w:tr w:rsidR="008014D7" w14:paraId="394D86F1" w14:textId="77777777">
        <w:trPr>
          <w:cantSplit/>
          <w:tblHeader/>
        </w:trPr>
        <w:tc>
          <w:tcPr>
            <w:tcW w:w="1944" w:type="dxa"/>
            <w:shd w:val="clear" w:color="auto" w:fill="1F4E78"/>
          </w:tcPr>
          <w:p w14:paraId="3DBA1623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維運建議：步驟</w:t>
            </w:r>
          </w:p>
        </w:tc>
        <w:tc>
          <w:tcPr>
            <w:tcW w:w="4176" w:type="dxa"/>
            <w:shd w:val="clear" w:color="auto" w:fill="1F4E78"/>
          </w:tcPr>
          <w:p w14:paraId="26F00DF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查詢位置與證據</w:t>
            </w:r>
          </w:p>
        </w:tc>
        <w:tc>
          <w:tcPr>
            <w:tcW w:w="3960" w:type="dxa"/>
            <w:shd w:val="clear" w:color="auto" w:fill="1F4E78"/>
          </w:tcPr>
          <w:p w14:paraId="6253862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恢復條件</w:t>
            </w:r>
          </w:p>
        </w:tc>
      </w:tr>
      <w:tr w:rsidR="008014D7" w14:paraId="210C4A6D" w14:textId="77777777">
        <w:trPr>
          <w:cantSplit/>
        </w:trPr>
        <w:tc>
          <w:tcPr>
            <w:tcW w:w="1944" w:type="dxa"/>
          </w:tcPr>
          <w:p w14:paraId="6E3E950E" w14:textId="77777777" w:rsidR="008014D7" w:rsidRDefault="00796987">
            <w:pPr>
              <w:spacing w:after="40"/>
            </w:pPr>
            <w:r>
              <w:rPr>
                <w:sz w:val="19"/>
              </w:rPr>
              <w:t>1 Request</w:t>
            </w:r>
          </w:p>
        </w:tc>
        <w:tc>
          <w:tcPr>
            <w:tcW w:w="4176" w:type="dxa"/>
          </w:tcPr>
          <w:p w14:paraId="71E91B31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RequestId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EXPORT_REQUEST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Status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ErrorMessage</w:t>
            </w:r>
            <w:r>
              <w:rPr>
                <w:sz w:val="19"/>
              </w:rPr>
              <w:t>。</w:t>
            </w:r>
          </w:p>
        </w:tc>
        <w:tc>
          <w:tcPr>
            <w:tcW w:w="3960" w:type="dxa"/>
          </w:tcPr>
          <w:p w14:paraId="16C5103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未收到或找不到</w:t>
            </w:r>
            <w:r>
              <w:rPr>
                <w:sz w:val="19"/>
              </w:rPr>
              <w:t xml:space="preserve"> Request </w:t>
            </w:r>
            <w:r>
              <w:rPr>
                <w:sz w:val="19"/>
              </w:rPr>
              <w:t>時，先核對庫及</w:t>
            </w:r>
            <w:r>
              <w:rPr>
                <w:sz w:val="19"/>
              </w:rPr>
              <w:t xml:space="preserve"> BaseUrl</w:t>
            </w:r>
            <w:r>
              <w:rPr>
                <w:sz w:val="19"/>
              </w:rPr>
              <w:t>。</w:t>
            </w:r>
          </w:p>
        </w:tc>
      </w:tr>
      <w:tr w:rsidR="008014D7" w14:paraId="0B68109E" w14:textId="77777777">
        <w:trPr>
          <w:cantSplit/>
        </w:trPr>
        <w:tc>
          <w:tcPr>
            <w:tcW w:w="1944" w:type="dxa"/>
            <w:shd w:val="clear" w:color="auto" w:fill="F3F6F9"/>
          </w:tcPr>
          <w:p w14:paraId="6F900AC4" w14:textId="77777777" w:rsidR="008014D7" w:rsidRDefault="00796987">
            <w:pPr>
              <w:spacing w:after="40"/>
            </w:pPr>
            <w:r>
              <w:rPr>
                <w:sz w:val="19"/>
              </w:rPr>
              <w:t>2 Job</w:t>
            </w:r>
          </w:p>
        </w:tc>
        <w:tc>
          <w:tcPr>
            <w:tcW w:w="4176" w:type="dxa"/>
            <w:shd w:val="clear" w:color="auto" w:fill="F3F6F9"/>
          </w:tcPr>
          <w:p w14:paraId="03F9F2E0" w14:textId="77777777" w:rsidR="008014D7" w:rsidRDefault="00796987">
            <w:pPr>
              <w:spacing w:after="40"/>
            </w:pP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request/{requestId} </w:t>
            </w: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；查</w:t>
            </w:r>
            <w:r>
              <w:rPr>
                <w:sz w:val="19"/>
              </w:rPr>
              <w:t xml:space="preserve"> Worker Started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Claimed</w:t>
            </w:r>
            <w:r>
              <w:rPr>
                <w:sz w:val="19"/>
              </w:rPr>
              <w:t>。</w:t>
            </w:r>
          </w:p>
        </w:tc>
        <w:tc>
          <w:tcPr>
            <w:tcW w:w="3960" w:type="dxa"/>
            <w:shd w:val="clear" w:color="auto" w:fill="F3F6F9"/>
          </w:tcPr>
          <w:p w14:paraId="26E71D9E" w14:textId="77777777" w:rsidR="008014D7" w:rsidRDefault="00796987">
            <w:pPr>
              <w:spacing w:after="40"/>
            </w:pPr>
            <w:r>
              <w:rPr>
                <w:sz w:val="19"/>
              </w:rPr>
              <w:t>無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Hub </w:t>
            </w:r>
            <w:r>
              <w:rPr>
                <w:sz w:val="19"/>
              </w:rPr>
              <w:t>接受流程；</w:t>
            </w:r>
            <w:r>
              <w:rPr>
                <w:sz w:val="19"/>
              </w:rPr>
              <w:t xml:space="preserve">Pending </w:t>
            </w:r>
            <w:r>
              <w:rPr>
                <w:sz w:val="19"/>
              </w:rPr>
              <w:t>不動查程序、</w:t>
            </w:r>
            <w:r>
              <w:rPr>
                <w:sz w:val="19"/>
              </w:rPr>
              <w:t xml:space="preserve">Claim SQL </w:t>
            </w:r>
            <w:r>
              <w:rPr>
                <w:sz w:val="19"/>
              </w:rPr>
              <w:t>及</w:t>
            </w:r>
            <w:r>
              <w:rPr>
                <w:sz w:val="19"/>
              </w:rPr>
              <w:t xml:space="preserve"> DB</w:t>
            </w:r>
            <w:r>
              <w:rPr>
                <w:sz w:val="19"/>
              </w:rPr>
              <w:t>。</w:t>
            </w:r>
          </w:p>
        </w:tc>
      </w:tr>
      <w:tr w:rsidR="008014D7" w14:paraId="4E165058" w14:textId="77777777">
        <w:trPr>
          <w:cantSplit/>
        </w:trPr>
        <w:tc>
          <w:tcPr>
            <w:tcW w:w="1944" w:type="dxa"/>
          </w:tcPr>
          <w:p w14:paraId="32522530" w14:textId="77777777" w:rsidR="008014D7" w:rsidRDefault="00796987">
            <w:pPr>
              <w:spacing w:after="40"/>
            </w:pPr>
            <w:r>
              <w:rPr>
                <w:sz w:val="19"/>
              </w:rPr>
              <w:t>3 Processing</w:t>
            </w:r>
          </w:p>
        </w:tc>
        <w:tc>
          <w:tcPr>
            <w:tcW w:w="4176" w:type="dxa"/>
          </w:tcPr>
          <w:p w14:paraId="1469673A" w14:textId="77777777" w:rsidR="008014D7" w:rsidRDefault="00796987">
            <w:pPr>
              <w:spacing w:after="40"/>
            </w:pP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StartTime</w:t>
            </w:r>
            <w:r>
              <w:rPr>
                <w:sz w:val="19"/>
              </w:rPr>
              <w:t>、逾時參數、輸入路徑、讀寫權限與產檔錯誤。</w:t>
            </w:r>
          </w:p>
        </w:tc>
        <w:tc>
          <w:tcPr>
            <w:tcW w:w="3960" w:type="dxa"/>
          </w:tcPr>
          <w:p w14:paraId="2AA9C5CF" w14:textId="77777777" w:rsidR="008014D7" w:rsidRDefault="00796987">
            <w:pPr>
              <w:spacing w:after="40"/>
            </w:pPr>
            <w:r>
              <w:rPr>
                <w:sz w:val="19"/>
              </w:rPr>
              <w:t>重啟或回排前先確認沒有仍在工作的產檔程序。</w:t>
            </w:r>
          </w:p>
        </w:tc>
      </w:tr>
      <w:tr w:rsidR="008014D7" w14:paraId="6A35EFC6" w14:textId="77777777">
        <w:trPr>
          <w:cantSplit/>
        </w:trPr>
        <w:tc>
          <w:tcPr>
            <w:tcW w:w="1944" w:type="dxa"/>
            <w:shd w:val="clear" w:color="auto" w:fill="F3F6F9"/>
          </w:tcPr>
          <w:p w14:paraId="49151802" w14:textId="77777777" w:rsidR="008014D7" w:rsidRDefault="00796987">
            <w:pPr>
              <w:spacing w:after="40"/>
            </w:pPr>
            <w:r>
              <w:rPr>
                <w:sz w:val="19"/>
              </w:rPr>
              <w:t>4 Completed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Failed</w:t>
            </w:r>
          </w:p>
        </w:tc>
        <w:tc>
          <w:tcPr>
            <w:tcW w:w="4176" w:type="dxa"/>
            <w:shd w:val="clear" w:color="auto" w:fill="F3F6F9"/>
          </w:tcPr>
          <w:p w14:paraId="4946EEFA" w14:textId="77777777" w:rsidR="008014D7" w:rsidRDefault="00796987">
            <w:pPr>
              <w:spacing w:after="40"/>
            </w:pPr>
            <w:r>
              <w:rPr>
                <w:sz w:val="19"/>
              </w:rPr>
              <w:t>比對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、輸出檔、</w:t>
            </w: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回報與</w:t>
            </w:r>
            <w:r>
              <w:rPr>
                <w:sz w:val="19"/>
              </w:rPr>
              <w:t xml:space="preserve"> Request </w:t>
            </w:r>
            <w:r>
              <w:rPr>
                <w:sz w:val="19"/>
              </w:rPr>
              <w:t>狀態。</w:t>
            </w:r>
          </w:p>
        </w:tc>
        <w:tc>
          <w:tcPr>
            <w:tcW w:w="3960" w:type="dxa"/>
            <w:shd w:val="clear" w:color="auto" w:fill="F3F6F9"/>
          </w:tcPr>
          <w:p w14:paraId="414AB607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Job </w:t>
            </w:r>
            <w:r>
              <w:rPr>
                <w:sz w:val="19"/>
              </w:rPr>
              <w:t>完成而</w:t>
            </w:r>
            <w:r>
              <w:rPr>
                <w:sz w:val="19"/>
              </w:rPr>
              <w:t xml:space="preserve"> Request </w:t>
            </w:r>
            <w:r>
              <w:rPr>
                <w:sz w:val="19"/>
              </w:rPr>
              <w:t>未完成：查</w:t>
            </w:r>
            <w:r>
              <w:rPr>
                <w:sz w:val="19"/>
              </w:rPr>
              <w:t xml:space="preserve"> callback</w:t>
            </w:r>
            <w:r>
              <w:rPr>
                <w:sz w:val="19"/>
              </w:rPr>
              <w:t>，不是先重新產檔。</w:t>
            </w:r>
          </w:p>
        </w:tc>
      </w:tr>
    </w:tbl>
    <w:p w14:paraId="323C78D7" w14:textId="77777777" w:rsidR="008014D7" w:rsidRDefault="008014D7">
      <w:pPr>
        <w:spacing w:after="40" w:line="40" w:lineRule="exact"/>
      </w:pPr>
    </w:p>
    <w:p w14:paraId="54F497E3" w14:textId="77777777" w:rsidR="008014D7" w:rsidRDefault="00796987">
      <w:pPr>
        <w:pStyle w:val="21"/>
      </w:pPr>
      <w:bookmarkStart w:id="70" w:name="admin_section_71"/>
      <w:r>
        <w:lastRenderedPageBreak/>
        <w:t xml:space="preserve">21.3 </w:t>
      </w:r>
      <w:r>
        <w:t>通知未寄</w:t>
      </w:r>
      <w:bookmarkEnd w:id="70"/>
    </w:p>
    <w:p w14:paraId="4673B9C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176"/>
        <w:gridCol w:w="3960"/>
      </w:tblGrid>
      <w:tr w:rsidR="008014D7" w14:paraId="7CE205BD" w14:textId="77777777">
        <w:trPr>
          <w:cantSplit/>
          <w:tblHeader/>
        </w:trPr>
        <w:tc>
          <w:tcPr>
            <w:tcW w:w="1944" w:type="dxa"/>
            <w:shd w:val="clear" w:color="auto" w:fill="1F4E78"/>
          </w:tcPr>
          <w:p w14:paraId="60A9F63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維運建議：步驟</w:t>
            </w:r>
          </w:p>
        </w:tc>
        <w:tc>
          <w:tcPr>
            <w:tcW w:w="4176" w:type="dxa"/>
            <w:shd w:val="clear" w:color="auto" w:fill="1F4E78"/>
          </w:tcPr>
          <w:p w14:paraId="73581C75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查詢位置與證據</w:t>
            </w:r>
          </w:p>
        </w:tc>
        <w:tc>
          <w:tcPr>
            <w:tcW w:w="3960" w:type="dxa"/>
            <w:shd w:val="clear" w:color="auto" w:fill="1F4E78"/>
          </w:tcPr>
          <w:p w14:paraId="1648AB5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恢復條件</w:t>
            </w:r>
          </w:p>
        </w:tc>
      </w:tr>
      <w:tr w:rsidR="008014D7" w14:paraId="3B4603C9" w14:textId="77777777">
        <w:trPr>
          <w:cantSplit/>
        </w:trPr>
        <w:tc>
          <w:tcPr>
            <w:tcW w:w="1944" w:type="dxa"/>
          </w:tcPr>
          <w:p w14:paraId="06031B66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1 </w:t>
            </w:r>
            <w:r>
              <w:rPr>
                <w:sz w:val="19"/>
              </w:rPr>
              <w:t>觸發資料</w:t>
            </w:r>
          </w:p>
        </w:tc>
        <w:tc>
          <w:tcPr>
            <w:tcW w:w="4176" w:type="dxa"/>
          </w:tcPr>
          <w:p w14:paraId="403ED5B9" w14:textId="77777777" w:rsidR="008014D7" w:rsidRDefault="00796987">
            <w:pPr>
              <w:spacing w:after="40"/>
            </w:pPr>
            <w:r>
              <w:rPr>
                <w:sz w:val="19"/>
              </w:rPr>
              <w:t>確認通知種類、</w:t>
            </w:r>
            <w:r>
              <w:rPr>
                <w:sz w:val="19"/>
              </w:rPr>
              <w:t>Enabled</w:t>
            </w:r>
            <w:r>
              <w:rPr>
                <w:sz w:val="19"/>
              </w:rPr>
              <w:t>、業務</w:t>
            </w:r>
            <w:r>
              <w:rPr>
                <w:sz w:val="19"/>
              </w:rPr>
              <w:t xml:space="preserve"> Flag</w:t>
            </w:r>
            <w:r>
              <w:rPr>
                <w:sz w:val="19"/>
              </w:rPr>
              <w:t>、原因、</w:t>
            </w:r>
            <w:r>
              <w:rPr>
                <w:sz w:val="19"/>
              </w:rPr>
              <w:t xml:space="preserve">Header </w:t>
            </w:r>
            <w:r>
              <w:rPr>
                <w:sz w:val="19"/>
              </w:rPr>
              <w:t>地址及日期。</w:t>
            </w:r>
          </w:p>
        </w:tc>
        <w:tc>
          <w:tcPr>
            <w:tcW w:w="3960" w:type="dxa"/>
          </w:tcPr>
          <w:p w14:paraId="4599E07D" w14:textId="77777777" w:rsidR="008014D7" w:rsidRDefault="00796987">
            <w:pPr>
              <w:spacing w:after="40"/>
            </w:pPr>
            <w:r>
              <w:rPr>
                <w:sz w:val="19"/>
              </w:rPr>
              <w:t>條件未滿足時不是</w:t>
            </w:r>
            <w:r>
              <w:rPr>
                <w:sz w:val="19"/>
              </w:rPr>
              <w:t xml:space="preserve"> SMTP </w:t>
            </w:r>
            <w:r>
              <w:rPr>
                <w:sz w:val="19"/>
              </w:rPr>
              <w:t>故障。</w:t>
            </w:r>
          </w:p>
        </w:tc>
      </w:tr>
      <w:tr w:rsidR="008014D7" w14:paraId="78017D88" w14:textId="77777777">
        <w:trPr>
          <w:cantSplit/>
        </w:trPr>
        <w:tc>
          <w:tcPr>
            <w:tcW w:w="1944" w:type="dxa"/>
            <w:shd w:val="clear" w:color="auto" w:fill="F3F6F9"/>
          </w:tcPr>
          <w:p w14:paraId="080C10D6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2 </w:t>
            </w:r>
            <w:r>
              <w:rPr>
                <w:sz w:val="19"/>
              </w:rPr>
              <w:t>排程</w:t>
            </w:r>
          </w:p>
        </w:tc>
        <w:tc>
          <w:tcPr>
            <w:tcW w:w="4176" w:type="dxa"/>
            <w:shd w:val="clear" w:color="auto" w:fill="F3F6F9"/>
          </w:tcPr>
          <w:p w14:paraId="51EE9AE9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Sending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Sent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Failed </w:t>
            </w:r>
            <w:r>
              <w:rPr>
                <w:sz w:val="19"/>
              </w:rPr>
              <w:t>與台北時段；查</w:t>
            </w:r>
            <w:r>
              <w:rPr>
                <w:sz w:val="19"/>
              </w:rPr>
              <w:t xml:space="preserve"> Worker</w:t>
            </w:r>
            <w:r>
              <w:rPr>
                <w:sz w:val="19"/>
              </w:rPr>
              <w:t>。</w:t>
            </w:r>
          </w:p>
        </w:tc>
        <w:tc>
          <w:tcPr>
            <w:tcW w:w="3960" w:type="dxa"/>
            <w:shd w:val="clear" w:color="auto" w:fill="F3F6F9"/>
          </w:tcPr>
          <w:p w14:paraId="49B9CD3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Pending </w:t>
            </w:r>
            <w:r>
              <w:rPr>
                <w:sz w:val="19"/>
              </w:rPr>
              <w:t>可依流程取消；</w:t>
            </w:r>
            <w:r>
              <w:rPr>
                <w:sz w:val="19"/>
              </w:rPr>
              <w:t xml:space="preserve">Sending </w:t>
            </w:r>
            <w:r>
              <w:rPr>
                <w:sz w:val="19"/>
              </w:rPr>
              <w:t>不直接重建。</w:t>
            </w:r>
          </w:p>
        </w:tc>
      </w:tr>
      <w:tr w:rsidR="008014D7" w14:paraId="35A10666" w14:textId="77777777">
        <w:trPr>
          <w:cantSplit/>
        </w:trPr>
        <w:tc>
          <w:tcPr>
            <w:tcW w:w="1944" w:type="dxa"/>
          </w:tcPr>
          <w:p w14:paraId="6C39B51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3 </w:t>
            </w:r>
            <w:r>
              <w:rPr>
                <w:sz w:val="19"/>
              </w:rPr>
              <w:t>寄送紀錄</w:t>
            </w:r>
          </w:p>
        </w:tc>
        <w:tc>
          <w:tcPr>
            <w:tcW w:w="4176" w:type="dxa"/>
          </w:tcPr>
          <w:p w14:paraId="7CE59975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NOTIFICATION_MAIL_LOG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MailType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EventKey</w:t>
            </w:r>
            <w:r>
              <w:rPr>
                <w:sz w:val="19"/>
              </w:rPr>
              <w:t>、時間及錯誤。</w:t>
            </w:r>
          </w:p>
        </w:tc>
        <w:tc>
          <w:tcPr>
            <w:tcW w:w="3960" w:type="dxa"/>
          </w:tcPr>
          <w:p w14:paraId="0F3D16D1" w14:textId="77777777" w:rsidR="008014D7" w:rsidRDefault="00796987">
            <w:pPr>
              <w:spacing w:after="40"/>
            </w:pPr>
            <w:r>
              <w:rPr>
                <w:sz w:val="19"/>
              </w:rPr>
              <w:t>沒有</w:t>
            </w:r>
            <w:r>
              <w:rPr>
                <w:sz w:val="19"/>
              </w:rPr>
              <w:t xml:space="preserve"> attempt </w:t>
            </w:r>
            <w:r>
              <w:rPr>
                <w:sz w:val="19"/>
              </w:rPr>
              <w:t>查前段；</w:t>
            </w:r>
            <w:r>
              <w:rPr>
                <w:sz w:val="19"/>
              </w:rPr>
              <w:t xml:space="preserve">Failed </w:t>
            </w: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SMTP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Sent </w:t>
            </w:r>
            <w:r>
              <w:rPr>
                <w:sz w:val="19"/>
              </w:rPr>
              <w:t>再查信箱投遞。</w:t>
            </w:r>
          </w:p>
        </w:tc>
      </w:tr>
      <w:tr w:rsidR="008014D7" w14:paraId="02AB0D6C" w14:textId="77777777">
        <w:trPr>
          <w:cantSplit/>
        </w:trPr>
        <w:tc>
          <w:tcPr>
            <w:tcW w:w="1944" w:type="dxa"/>
            <w:shd w:val="clear" w:color="auto" w:fill="F3F6F9"/>
          </w:tcPr>
          <w:p w14:paraId="7D7F52E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4 </w:t>
            </w:r>
            <w:r>
              <w:rPr>
                <w:sz w:val="19"/>
              </w:rPr>
              <w:t>恢復</w:t>
            </w:r>
          </w:p>
        </w:tc>
        <w:tc>
          <w:tcPr>
            <w:tcW w:w="4176" w:type="dxa"/>
            <w:shd w:val="clear" w:color="auto" w:fill="F3F6F9"/>
          </w:tcPr>
          <w:p w14:paraId="189CCF60" w14:textId="77777777" w:rsidR="008014D7" w:rsidRDefault="00796987">
            <w:pPr>
              <w:spacing w:after="40"/>
            </w:pPr>
            <w:r>
              <w:rPr>
                <w:sz w:val="19"/>
              </w:rPr>
              <w:t>收件者／設定修正後檢查既有排程快照；保留原</w:t>
            </w:r>
            <w:r>
              <w:rPr>
                <w:sz w:val="19"/>
              </w:rPr>
              <w:t xml:space="preserve"> Log</w:t>
            </w:r>
            <w:r>
              <w:rPr>
                <w:sz w:val="19"/>
              </w:rPr>
              <w:t>。</w:t>
            </w:r>
          </w:p>
        </w:tc>
        <w:tc>
          <w:tcPr>
            <w:tcW w:w="3960" w:type="dxa"/>
            <w:shd w:val="clear" w:color="auto" w:fill="F3F6F9"/>
          </w:tcPr>
          <w:p w14:paraId="52CC4CC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接受後回寫失敗可能產生重複風險，人工核對後才決定重送。</w:t>
            </w:r>
          </w:p>
        </w:tc>
      </w:tr>
    </w:tbl>
    <w:p w14:paraId="772E9D81" w14:textId="77777777" w:rsidR="008014D7" w:rsidRDefault="008014D7">
      <w:pPr>
        <w:spacing w:after="40" w:line="40" w:lineRule="exact"/>
      </w:pPr>
    </w:p>
    <w:p w14:paraId="525D63B0" w14:textId="77777777" w:rsidR="008014D7" w:rsidRDefault="00796987">
      <w:r>
        <w:t>【尚未實作】</w:t>
      </w:r>
      <w:r>
        <w:t xml:space="preserve">Hub </w:t>
      </w:r>
      <w:r>
        <w:t>的</w:t>
      </w:r>
      <w:r>
        <w:t xml:space="preserve"> POST /api/messages/{messageId}/retry </w:t>
      </w:r>
      <w:r>
        <w:t>回</w:t>
      </w:r>
      <w:r>
        <w:t xml:space="preserve"> 501</w:t>
      </w:r>
      <w:r>
        <w:t>；</w:t>
      </w:r>
      <w:r>
        <w:t xml:space="preserve">FileGenerator status </w:t>
      </w:r>
      <w:r>
        <w:t>沒有</w:t>
      </w:r>
      <w:r>
        <w:t xml:space="preserve"> DB</w:t>
      </w:r>
      <w:r>
        <w:t>／</w:t>
      </w:r>
      <w:r>
        <w:t xml:space="preserve">Worker </w:t>
      </w:r>
      <w:r>
        <w:t>心跳檢查。不要把這兩個入口當成自動回復與完整健康檢查。</w:t>
      </w:r>
    </w:p>
    <w:p w14:paraId="63C63139" w14:textId="77777777" w:rsidR="008014D7" w:rsidRDefault="00796987">
      <w:pPr>
        <w:pStyle w:val="1"/>
        <w:pageBreakBefore/>
      </w:pPr>
      <w:bookmarkStart w:id="71" w:name="admin_section_72"/>
      <w:r>
        <w:lastRenderedPageBreak/>
        <w:t xml:space="preserve">22 </w:t>
      </w:r>
      <w:r>
        <w:t>發布與回復案例</w:t>
      </w:r>
      <w:bookmarkEnd w:id="71"/>
    </w:p>
    <w:p w14:paraId="455B533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5B933F76" w14:textId="77777777" w:rsidR="008014D7" w:rsidRDefault="00796987">
      <w:r>
        <w:t>【維運建議】以下以現有</w:t>
      </w:r>
      <w:r>
        <w:t xml:space="preserve"> WBS_ELEMENT </w:t>
      </w:r>
      <w:r>
        <w:t>改修為教學發布案例，不代表本次已再次執行</w:t>
      </w:r>
      <w:r>
        <w:t xml:space="preserve"> SQL </w:t>
      </w:r>
      <w:r>
        <w:t>或發布正式主機。這是一個向後相容欄位增加案例，不能照搬到刪欄等破壞性變更。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464"/>
        <w:gridCol w:w="4032"/>
      </w:tblGrid>
      <w:tr w:rsidR="008014D7" w14:paraId="3FAEFC9B" w14:textId="77777777">
        <w:trPr>
          <w:cantSplit/>
          <w:tblHeader/>
        </w:trPr>
        <w:tc>
          <w:tcPr>
            <w:tcW w:w="1584" w:type="dxa"/>
            <w:shd w:val="clear" w:color="auto" w:fill="1F4E78"/>
          </w:tcPr>
          <w:p w14:paraId="3AF688B4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階段</w:t>
            </w:r>
          </w:p>
        </w:tc>
        <w:tc>
          <w:tcPr>
            <w:tcW w:w="4464" w:type="dxa"/>
            <w:shd w:val="clear" w:color="auto" w:fill="1F4E78"/>
          </w:tcPr>
          <w:p w14:paraId="1EE73E6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應執行與核對</w:t>
            </w:r>
          </w:p>
        </w:tc>
        <w:tc>
          <w:tcPr>
            <w:tcW w:w="4032" w:type="dxa"/>
            <w:shd w:val="clear" w:color="auto" w:fill="1F4E78"/>
          </w:tcPr>
          <w:p w14:paraId="2850D2A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成功證據／停止條件</w:t>
            </w:r>
          </w:p>
        </w:tc>
      </w:tr>
      <w:tr w:rsidR="008014D7" w14:paraId="0B96477F" w14:textId="77777777">
        <w:trPr>
          <w:cantSplit/>
        </w:trPr>
        <w:tc>
          <w:tcPr>
            <w:tcW w:w="1584" w:type="dxa"/>
          </w:tcPr>
          <w:p w14:paraId="371DA445" w14:textId="77777777" w:rsidR="008014D7" w:rsidRDefault="00796987">
            <w:pPr>
              <w:spacing w:after="40"/>
            </w:pPr>
            <w:r>
              <w:rPr>
                <w:sz w:val="19"/>
              </w:rPr>
              <w:t>版本與備份</w:t>
            </w:r>
          </w:p>
        </w:tc>
        <w:tc>
          <w:tcPr>
            <w:tcW w:w="4464" w:type="dxa"/>
          </w:tcPr>
          <w:p w14:paraId="0733BC5E" w14:textId="77777777" w:rsidR="008014D7" w:rsidRDefault="00796987">
            <w:pPr>
              <w:spacing w:after="40"/>
            </w:pPr>
            <w:r>
              <w:rPr>
                <w:sz w:val="19"/>
              </w:rPr>
              <w:t>記錄</w:t>
            </w:r>
            <w:r>
              <w:rPr>
                <w:sz w:val="19"/>
              </w:rPr>
              <w:t xml:space="preserve"> commit</w:t>
            </w:r>
            <w:r>
              <w:rPr>
                <w:sz w:val="19"/>
              </w:rPr>
              <w:t>／發布編號；備份</w:t>
            </w:r>
            <w:r>
              <w:rPr>
                <w:sz w:val="19"/>
              </w:rPr>
              <w:t xml:space="preserve"> ICP DB</w:t>
            </w:r>
            <w:r>
              <w:rPr>
                <w:sz w:val="19"/>
              </w:rPr>
              <w:t>、目前發布目錄、受保護設定及受影響資料；確認回復窗口。</w:t>
            </w:r>
          </w:p>
        </w:tc>
        <w:tc>
          <w:tcPr>
            <w:tcW w:w="4032" w:type="dxa"/>
          </w:tcPr>
          <w:p w14:paraId="66CE18B2" w14:textId="77777777" w:rsidR="008014D7" w:rsidRDefault="00796987">
            <w:pPr>
              <w:spacing w:after="40"/>
            </w:pPr>
            <w:r>
              <w:rPr>
                <w:sz w:val="19"/>
              </w:rPr>
              <w:t>備份可用且可辨識同一環境；未備妥不執行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異動。</w:t>
            </w:r>
          </w:p>
        </w:tc>
      </w:tr>
      <w:tr w:rsidR="008014D7" w14:paraId="4D28314B" w14:textId="77777777">
        <w:trPr>
          <w:cantSplit/>
        </w:trPr>
        <w:tc>
          <w:tcPr>
            <w:tcW w:w="1584" w:type="dxa"/>
            <w:shd w:val="clear" w:color="auto" w:fill="F3F6F9"/>
          </w:tcPr>
          <w:p w14:paraId="1F419D05" w14:textId="77777777" w:rsidR="008014D7" w:rsidRDefault="00796987">
            <w:pPr>
              <w:spacing w:after="40"/>
            </w:pPr>
            <w:r>
              <w:rPr>
                <w:sz w:val="19"/>
              </w:rPr>
              <w:t>SQL</w:t>
            </w:r>
          </w:p>
        </w:tc>
        <w:tc>
          <w:tcPr>
            <w:tcW w:w="4464" w:type="dxa"/>
            <w:shd w:val="clear" w:color="auto" w:fill="F3F6F9"/>
          </w:tcPr>
          <w:p w14:paraId="3331800A" w14:textId="77777777" w:rsidR="008014D7" w:rsidRDefault="00796987">
            <w:pPr>
              <w:spacing w:after="40"/>
            </w:pPr>
            <w:r>
              <w:rPr>
                <w:sz w:val="19"/>
              </w:rPr>
              <w:t>核對</w:t>
            </w:r>
            <w:r>
              <w:rPr>
                <w:sz w:val="19"/>
              </w:rPr>
              <w:t xml:space="preserve"> 017_AddDetailWbsElement.sql </w:t>
            </w:r>
            <w:r>
              <w:rPr>
                <w:sz w:val="19"/>
              </w:rPr>
              <w:t>的目標庫；先新增</w:t>
            </w:r>
            <w:r>
              <w:rPr>
                <w:sz w:val="19"/>
              </w:rPr>
              <w:t xml:space="preserve"> Detail </w:t>
            </w:r>
            <w:r>
              <w:rPr>
                <w:sz w:val="19"/>
              </w:rPr>
              <w:t>欄，再以動態</w:t>
            </w:r>
            <w:r>
              <w:rPr>
                <w:sz w:val="19"/>
              </w:rPr>
              <w:t xml:space="preserve"> SQL </w:t>
            </w:r>
            <w:r>
              <w:rPr>
                <w:sz w:val="19"/>
              </w:rPr>
              <w:t>回填。</w:t>
            </w:r>
          </w:p>
        </w:tc>
        <w:tc>
          <w:tcPr>
            <w:tcW w:w="4032" w:type="dxa"/>
            <w:shd w:val="clear" w:color="auto" w:fill="F3F6F9"/>
          </w:tcPr>
          <w:p w14:paraId="0D09D474" w14:textId="77777777" w:rsidR="008014D7" w:rsidRDefault="00796987">
            <w:pPr>
              <w:spacing w:after="40"/>
            </w:pPr>
            <w:r>
              <w:rPr>
                <w:sz w:val="19"/>
              </w:rPr>
              <w:t>欄位長度</w:t>
            </w:r>
            <w:r>
              <w:rPr>
                <w:sz w:val="19"/>
              </w:rPr>
              <w:t xml:space="preserve"> 30</w:t>
            </w:r>
            <w:r>
              <w:rPr>
                <w:sz w:val="19"/>
              </w:rPr>
              <w:t>，既有非空</w:t>
            </w:r>
            <w:r>
              <w:rPr>
                <w:sz w:val="19"/>
              </w:rPr>
              <w:t xml:space="preserve"> Detail </w:t>
            </w:r>
            <w:r>
              <w:rPr>
                <w:sz w:val="19"/>
              </w:rPr>
              <w:t>不被覆寫；檢查回填筆數與樣本。</w:t>
            </w:r>
          </w:p>
        </w:tc>
      </w:tr>
      <w:tr w:rsidR="008014D7" w14:paraId="41A9A34B" w14:textId="77777777">
        <w:trPr>
          <w:cantSplit/>
        </w:trPr>
        <w:tc>
          <w:tcPr>
            <w:tcW w:w="1584" w:type="dxa"/>
          </w:tcPr>
          <w:p w14:paraId="19F7EB35" w14:textId="77777777" w:rsidR="008014D7" w:rsidRDefault="00796987">
            <w:pPr>
              <w:spacing w:after="40"/>
            </w:pPr>
            <w:r>
              <w:rPr>
                <w:sz w:val="19"/>
              </w:rPr>
              <w:t>程式與</w:t>
            </w:r>
            <w:r>
              <w:rPr>
                <w:sz w:val="19"/>
              </w:rPr>
              <w:t xml:space="preserve"> UI</w:t>
            </w:r>
          </w:p>
        </w:tc>
        <w:tc>
          <w:tcPr>
            <w:tcW w:w="4464" w:type="dxa"/>
          </w:tcPr>
          <w:p w14:paraId="57070561" w14:textId="77777777" w:rsidR="008014D7" w:rsidRDefault="00796987">
            <w:pPr>
              <w:spacing w:after="40"/>
            </w:pPr>
            <w:r>
              <w:rPr>
                <w:sz w:val="19"/>
              </w:rPr>
              <w:t>發布</w:t>
            </w:r>
            <w:r>
              <w:rPr>
                <w:sz w:val="19"/>
              </w:rPr>
              <w:t xml:space="preserve"> Entity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Catalog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Mapper</w:t>
            </w:r>
            <w:r>
              <w:rPr>
                <w:sz w:val="19"/>
              </w:rPr>
              <w:t>、匯入規則、</w:t>
            </w:r>
            <w:r>
              <w:rPr>
                <w:sz w:val="19"/>
              </w:rPr>
              <w:t>Config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Resources </w:t>
            </w:r>
            <w:r>
              <w:rPr>
                <w:sz w:val="19"/>
              </w:rPr>
              <w:t>及相關功能的完整產物。</w:t>
            </w:r>
          </w:p>
        </w:tc>
        <w:tc>
          <w:tcPr>
            <w:tcW w:w="4032" w:type="dxa"/>
          </w:tcPr>
          <w:p w14:paraId="43662BC3" w14:textId="77777777" w:rsidR="008014D7" w:rsidRDefault="00796987">
            <w:pPr>
              <w:spacing w:after="40"/>
            </w:pPr>
            <w:r>
              <w:rPr>
                <w:sz w:val="19"/>
              </w:rPr>
              <w:t>不是只複製</w:t>
            </w:r>
            <w:r>
              <w:rPr>
                <w:sz w:val="19"/>
              </w:rPr>
              <w:t xml:space="preserve"> IcpDetail.cs</w:t>
            </w:r>
            <w:r>
              <w:rPr>
                <w:sz w:val="19"/>
              </w:rPr>
              <w:t>；新舊讀取與明細保存結果正確。</w:t>
            </w:r>
          </w:p>
        </w:tc>
      </w:tr>
      <w:tr w:rsidR="008014D7" w14:paraId="6679D8E7" w14:textId="77777777">
        <w:trPr>
          <w:cantSplit/>
        </w:trPr>
        <w:tc>
          <w:tcPr>
            <w:tcW w:w="1584" w:type="dxa"/>
            <w:shd w:val="clear" w:color="auto" w:fill="F3F6F9"/>
          </w:tcPr>
          <w:p w14:paraId="23EA4AB7" w14:textId="77777777" w:rsidR="008014D7" w:rsidRDefault="00796987">
            <w:pPr>
              <w:spacing w:after="40"/>
            </w:pPr>
            <w:r>
              <w:rPr>
                <w:sz w:val="19"/>
              </w:rPr>
              <w:t>設定與範本</w:t>
            </w:r>
          </w:p>
        </w:tc>
        <w:tc>
          <w:tcPr>
            <w:tcW w:w="4464" w:type="dxa"/>
            <w:shd w:val="clear" w:color="auto" w:fill="F3F6F9"/>
          </w:tcPr>
          <w:p w14:paraId="6E41197B" w14:textId="77777777" w:rsidR="008014D7" w:rsidRDefault="00796987">
            <w:pPr>
              <w:spacing w:after="40"/>
            </w:pPr>
            <w:r>
              <w:rPr>
                <w:sz w:val="19"/>
              </w:rPr>
              <w:t>本案例無須改</w:t>
            </w:r>
            <w:r>
              <w:rPr>
                <w:sz w:val="19"/>
              </w:rPr>
              <w:t xml:space="preserve"> SMTP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MailTo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CcTo</w:t>
            </w:r>
            <w:r>
              <w:rPr>
                <w:sz w:val="19"/>
              </w:rPr>
              <w:t>；新版</w:t>
            </w:r>
            <w:r>
              <w:rPr>
                <w:sz w:val="19"/>
              </w:rPr>
              <w:t xml:space="preserve"> DI/SA </w:t>
            </w:r>
            <w:r>
              <w:rPr>
                <w:sz w:val="19"/>
              </w:rPr>
              <w:t>範本含</w:t>
            </w:r>
            <w:r>
              <w:rPr>
                <w:sz w:val="19"/>
              </w:rPr>
              <w:t xml:space="preserve"> WBS_ELEMENT</w:t>
            </w:r>
            <w:r>
              <w:rPr>
                <w:sz w:val="19"/>
              </w:rPr>
              <w:t>。</w:t>
            </w:r>
          </w:p>
        </w:tc>
        <w:tc>
          <w:tcPr>
            <w:tcW w:w="4032" w:type="dxa"/>
            <w:shd w:val="clear" w:color="auto" w:fill="F3F6F9"/>
          </w:tcPr>
          <w:p w14:paraId="527B7D11" w14:textId="77777777" w:rsidR="008014D7" w:rsidRDefault="00796987">
            <w:pPr>
              <w:spacing w:after="40"/>
            </w:pPr>
            <w:r>
              <w:rPr>
                <w:sz w:val="19"/>
              </w:rPr>
              <w:t>實際下載表頭與程式一致；環境</w:t>
            </w:r>
            <w:r>
              <w:rPr>
                <w:sz w:val="19"/>
              </w:rPr>
              <w:t xml:space="preserve"> Secret</w:t>
            </w:r>
            <w:r>
              <w:rPr>
                <w:sz w:val="19"/>
              </w:rPr>
              <w:t>、既有名單保持。</w:t>
            </w:r>
          </w:p>
        </w:tc>
      </w:tr>
      <w:tr w:rsidR="008014D7" w14:paraId="7982D98A" w14:textId="77777777">
        <w:trPr>
          <w:cantSplit/>
        </w:trPr>
        <w:tc>
          <w:tcPr>
            <w:tcW w:w="1584" w:type="dxa"/>
          </w:tcPr>
          <w:p w14:paraId="6B830D0D" w14:textId="77777777" w:rsidR="008014D7" w:rsidRDefault="00796987">
            <w:pPr>
              <w:spacing w:after="40"/>
            </w:pPr>
            <w:r>
              <w:rPr>
                <w:sz w:val="19"/>
              </w:rPr>
              <w:t>驗收</w:t>
            </w:r>
          </w:p>
        </w:tc>
        <w:tc>
          <w:tcPr>
            <w:tcW w:w="4464" w:type="dxa"/>
          </w:tcPr>
          <w:p w14:paraId="1D98A496" w14:textId="77777777" w:rsidR="008014D7" w:rsidRDefault="00796987">
            <w:pPr>
              <w:spacing w:after="40"/>
            </w:pPr>
            <w:r>
              <w:rPr>
                <w:sz w:val="19"/>
              </w:rPr>
              <w:t>用隔離測試驗證空值、</w:t>
            </w:r>
            <w:r>
              <w:rPr>
                <w:sz w:val="19"/>
              </w:rPr>
              <w:t>30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31 </w:t>
            </w:r>
            <w:r>
              <w:rPr>
                <w:sz w:val="19"/>
              </w:rPr>
              <w:t>字、兩列不同</w:t>
            </w:r>
            <w:r>
              <w:rPr>
                <w:sz w:val="19"/>
              </w:rPr>
              <w:t xml:space="preserve"> WBS</w:t>
            </w:r>
            <w:r>
              <w:rPr>
                <w:sz w:val="19"/>
              </w:rPr>
              <w:t>、匯入／保存／再查／匯出。</w:t>
            </w:r>
          </w:p>
        </w:tc>
        <w:tc>
          <w:tcPr>
            <w:tcW w:w="4032" w:type="dxa"/>
          </w:tcPr>
          <w:p w14:paraId="03EEC186" w14:textId="77777777" w:rsidR="008014D7" w:rsidRDefault="00796987">
            <w:pPr>
              <w:spacing w:after="40"/>
            </w:pPr>
            <w:r>
              <w:rPr>
                <w:sz w:val="19"/>
              </w:rPr>
              <w:t>通過紀錄附版本；若只有預覽未</w:t>
            </w:r>
            <w:r>
              <w:rPr>
                <w:sz w:val="19"/>
              </w:rPr>
              <w:t xml:space="preserve"> Save</w:t>
            </w:r>
            <w:r>
              <w:rPr>
                <w:sz w:val="19"/>
              </w:rPr>
              <w:t>，不算保存驗收。</w:t>
            </w:r>
          </w:p>
        </w:tc>
      </w:tr>
      <w:tr w:rsidR="008014D7" w14:paraId="6248800C" w14:textId="77777777">
        <w:trPr>
          <w:cantSplit/>
        </w:trPr>
        <w:tc>
          <w:tcPr>
            <w:tcW w:w="1584" w:type="dxa"/>
            <w:shd w:val="clear" w:color="auto" w:fill="F3F6F9"/>
          </w:tcPr>
          <w:p w14:paraId="2BE07540" w14:textId="77777777" w:rsidR="008014D7" w:rsidRDefault="00796987">
            <w:pPr>
              <w:spacing w:after="40"/>
            </w:pPr>
            <w:r>
              <w:rPr>
                <w:sz w:val="19"/>
              </w:rPr>
              <w:t>回復</w:t>
            </w:r>
          </w:p>
        </w:tc>
        <w:tc>
          <w:tcPr>
            <w:tcW w:w="4464" w:type="dxa"/>
            <w:shd w:val="clear" w:color="auto" w:fill="F3F6F9"/>
          </w:tcPr>
          <w:p w14:paraId="5CFEE44D" w14:textId="77777777" w:rsidR="008014D7" w:rsidRDefault="00796987">
            <w:pPr>
              <w:spacing w:after="40"/>
            </w:pPr>
            <w:r>
              <w:rPr>
                <w:sz w:val="19"/>
              </w:rPr>
              <w:t>停相關寫入，回到相容舊版程式與設定；先保留新增欄及已寫入資料。</w:t>
            </w:r>
          </w:p>
        </w:tc>
        <w:tc>
          <w:tcPr>
            <w:tcW w:w="4032" w:type="dxa"/>
            <w:shd w:val="clear" w:color="auto" w:fill="F3F6F9"/>
          </w:tcPr>
          <w:p w14:paraId="398945D3" w14:textId="77777777" w:rsidR="008014D7" w:rsidRDefault="00796987">
            <w:pPr>
              <w:spacing w:after="40"/>
            </w:pPr>
            <w:r>
              <w:rPr>
                <w:sz w:val="19"/>
              </w:rPr>
              <w:t>舊版仍讀</w:t>
            </w:r>
            <w:r>
              <w:rPr>
                <w:sz w:val="19"/>
              </w:rPr>
              <w:t xml:space="preserve"> Header </w:t>
            </w:r>
            <w:r>
              <w:rPr>
                <w:sz w:val="19"/>
              </w:rPr>
              <w:t>或忽略</w:t>
            </w:r>
            <w:r>
              <w:rPr>
                <w:sz w:val="19"/>
              </w:rPr>
              <w:t xml:space="preserve"> Detail </w:t>
            </w:r>
            <w:r>
              <w:rPr>
                <w:sz w:val="19"/>
              </w:rPr>
              <w:t>的影響須明示；不直接</w:t>
            </w:r>
            <w:r>
              <w:rPr>
                <w:sz w:val="19"/>
              </w:rPr>
              <w:t xml:space="preserve"> DROP </w:t>
            </w:r>
            <w:r>
              <w:rPr>
                <w:sz w:val="19"/>
              </w:rPr>
              <w:t>欄位以免遺失新值。</w:t>
            </w:r>
          </w:p>
        </w:tc>
      </w:tr>
    </w:tbl>
    <w:p w14:paraId="126548BE" w14:textId="77777777" w:rsidR="008014D7" w:rsidRDefault="008014D7">
      <w:pPr>
        <w:spacing w:after="40" w:line="40" w:lineRule="exact"/>
      </w:pPr>
    </w:p>
    <w:p w14:paraId="52A46894" w14:textId="77777777" w:rsidR="008014D7" w:rsidRDefault="00796987">
      <w:pPr>
        <w:pStyle w:val="21"/>
      </w:pPr>
      <w:bookmarkStart w:id="72" w:name="admin_section_73"/>
      <w:r>
        <w:t xml:space="preserve">22.1 </w:t>
      </w:r>
      <w:r>
        <w:t>唯讀核對範例</w:t>
      </w:r>
      <w:bookmarkEnd w:id="72"/>
    </w:p>
    <w:p w14:paraId="084CE184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08744013" w14:textId="77777777" w:rsidR="008014D7" w:rsidRDefault="00796987">
      <w:r>
        <w:t>【維運建議】以下只查欄位與回填覆蓋情況；請在正確</w:t>
      </w:r>
      <w:r>
        <w:t xml:space="preserve"> ICP DB </w:t>
      </w:r>
      <w:r>
        <w:t>執行。查到</w:t>
      </w:r>
      <w:r>
        <w:t xml:space="preserve"> NULL </w:t>
      </w:r>
      <w:r>
        <w:t>是資料狀態，不一定是發布失敗；應比對原始</w:t>
      </w:r>
      <w:r>
        <w:t xml:space="preserve"> Header </w:t>
      </w:r>
      <w:r>
        <w:t>與業務規則。</w:t>
      </w:r>
    </w:p>
    <w:p w14:paraId="6ECAD870" w14:textId="77777777" w:rsidR="008014D7" w:rsidRDefault="00796987">
      <w:r>
        <w:t>【維運建議】以下是待執行範例，先核對環境與占位符。</w:t>
      </w:r>
    </w:p>
    <w:p w14:paraId="76DE4216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SELECT COL_LENGTH(N'dbo.ICP_DETAIL', N'WBS_ELEMENT') AS Bytes;</w:t>
      </w:r>
    </w:p>
    <w:p w14:paraId="479A3A81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SELECT COUNT(*) AS DetailRows,</w:t>
      </w:r>
    </w:p>
    <w:p w14:paraId="02C35217" w14:textId="77777777" w:rsidR="008014D7" w:rsidRDefault="00796987">
      <w:pPr>
        <w:spacing w:after="40"/>
      </w:pPr>
      <w:r>
        <w:rPr>
          <w:rFonts w:ascii="Consolas" w:hAnsi="Consolas"/>
          <w:sz w:val="17"/>
        </w:rPr>
        <w:t xml:space="preserve"> SUM(CASE WHEN WBS_ELEMENT IS NOT NULL THEN 1 ELSE 0 END) AS HasWbs</w:t>
      </w:r>
    </w:p>
    <w:p w14:paraId="1A30ED10" w14:textId="77777777" w:rsidR="008014D7" w:rsidRDefault="00796987">
      <w:pPr>
        <w:spacing w:after="40"/>
      </w:pPr>
      <w:r>
        <w:rPr>
          <w:rFonts w:ascii="Consolas" w:hAnsi="Consolas"/>
          <w:sz w:val="17"/>
        </w:rPr>
        <w:t>FROM dbo.ICP_DETAIL;</w:t>
      </w:r>
    </w:p>
    <w:p w14:paraId="620334D6" w14:textId="77777777" w:rsidR="008014D7" w:rsidRDefault="00796987">
      <w:r>
        <w:t>【目前程式行為】</w:t>
      </w:r>
      <w:r>
        <w:t xml:space="preserve">nvarchar(30) </w:t>
      </w:r>
      <w:r>
        <w:t>的</w:t>
      </w:r>
      <w:r>
        <w:t xml:space="preserve"> COL_LENGTH </w:t>
      </w:r>
      <w:r>
        <w:t>是最大位元組長度（通常</w:t>
      </w:r>
      <w:r>
        <w:t xml:space="preserve"> 60</w:t>
      </w:r>
      <w:r>
        <w:t>），不是字元數</w:t>
      </w:r>
      <w:r>
        <w:t xml:space="preserve"> 30</w:t>
      </w:r>
      <w:r>
        <w:t>；不要把此查詢結果誤判為型別不符。</w:t>
      </w:r>
    </w:p>
    <w:p w14:paraId="300EE529" w14:textId="77777777" w:rsidR="008014D7" w:rsidRDefault="00796987">
      <w:pPr>
        <w:pStyle w:val="1"/>
        <w:pageBreakBefore/>
      </w:pPr>
      <w:bookmarkStart w:id="73" w:name="admin_section_74"/>
      <w:r>
        <w:lastRenderedPageBreak/>
        <w:t xml:space="preserve">23 </w:t>
      </w:r>
      <w:r>
        <w:t>新增</w:t>
      </w:r>
      <w:r>
        <w:t xml:space="preserve"> Detail </w:t>
      </w:r>
      <w:r>
        <w:t>欄位實例</w:t>
      </w:r>
      <w:bookmarkEnd w:id="73"/>
    </w:p>
    <w:p w14:paraId="467A338E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5918AA5F" w14:textId="77777777" w:rsidR="008014D7" w:rsidRDefault="00796987">
      <w:r>
        <w:t>【目前程式行為】現有</w:t>
      </w:r>
      <w:r>
        <w:t xml:space="preserve"> WBS_ELEMENT </w:t>
      </w:r>
      <w:r>
        <w:t>是</w:t>
      </w:r>
      <w:r>
        <w:t xml:space="preserve"> Detail </w:t>
      </w:r>
      <w:r>
        <w:t>可分列不同的選填欄位，最多</w:t>
      </w:r>
      <w:r>
        <w:t xml:space="preserve"> 30 </w:t>
      </w:r>
      <w:r>
        <w:t>字；下列用已存在實作說明修改順序，不宣稱新增另一個未實作欄位。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728"/>
        <w:gridCol w:w="4320"/>
        <w:gridCol w:w="4032"/>
      </w:tblGrid>
      <w:tr w:rsidR="008014D7" w14:paraId="71AF8A6D" w14:textId="77777777">
        <w:trPr>
          <w:cantSplit/>
          <w:tblHeader/>
        </w:trPr>
        <w:tc>
          <w:tcPr>
            <w:tcW w:w="1728" w:type="dxa"/>
            <w:shd w:val="clear" w:color="auto" w:fill="1F4E78"/>
          </w:tcPr>
          <w:p w14:paraId="224CEBE9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層次</w:t>
            </w:r>
          </w:p>
        </w:tc>
        <w:tc>
          <w:tcPr>
            <w:tcW w:w="4320" w:type="dxa"/>
            <w:shd w:val="clear" w:color="auto" w:fill="1F4E78"/>
          </w:tcPr>
          <w:p w14:paraId="7C03049C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現有檔案與核對內容</w:t>
            </w:r>
          </w:p>
        </w:tc>
        <w:tc>
          <w:tcPr>
            <w:tcW w:w="4032" w:type="dxa"/>
            <w:shd w:val="clear" w:color="auto" w:fill="1F4E78"/>
          </w:tcPr>
          <w:p w14:paraId="1AD4D30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維運建議：增加欄位時</w:t>
            </w:r>
          </w:p>
        </w:tc>
      </w:tr>
      <w:tr w:rsidR="008014D7" w14:paraId="68CE621B" w14:textId="77777777">
        <w:trPr>
          <w:cantSplit/>
        </w:trPr>
        <w:tc>
          <w:tcPr>
            <w:tcW w:w="1728" w:type="dxa"/>
          </w:tcPr>
          <w:p w14:paraId="765E7938" w14:textId="77777777" w:rsidR="008014D7" w:rsidRDefault="00796987">
            <w:pPr>
              <w:spacing w:after="40"/>
            </w:pPr>
            <w:r>
              <w:rPr>
                <w:sz w:val="19"/>
              </w:rPr>
              <w:t>DB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Entity</w:t>
            </w:r>
          </w:p>
        </w:tc>
        <w:tc>
          <w:tcPr>
            <w:tcW w:w="4320" w:type="dxa"/>
          </w:tcPr>
          <w:p w14:paraId="215D62D7" w14:textId="77777777" w:rsidR="008014D7" w:rsidRDefault="00796987">
            <w:pPr>
              <w:spacing w:after="40"/>
            </w:pPr>
            <w:r>
              <w:rPr>
                <w:sz w:val="19"/>
              </w:rPr>
              <w:t>sql/017_AddDetailWbsElement.sql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Models/Icp/IcpDetail.cs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ApplicationDbContext</w:t>
            </w:r>
          </w:p>
        </w:tc>
        <w:tc>
          <w:tcPr>
            <w:tcW w:w="4032" w:type="dxa"/>
          </w:tcPr>
          <w:p w14:paraId="16A59193" w14:textId="77777777" w:rsidR="008014D7" w:rsidRDefault="00796987">
            <w:pPr>
              <w:spacing w:after="40"/>
            </w:pPr>
            <w:r>
              <w:rPr>
                <w:sz w:val="19"/>
              </w:rPr>
              <w:t>先決定</w:t>
            </w:r>
            <w:r>
              <w:rPr>
                <w:sz w:val="19"/>
              </w:rPr>
              <w:t xml:space="preserve"> Header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Detail </w:t>
            </w:r>
            <w:r>
              <w:rPr>
                <w:sz w:val="19"/>
              </w:rPr>
              <w:t>歸屬、型別、</w:t>
            </w:r>
            <w:r>
              <w:rPr>
                <w:sz w:val="19"/>
              </w:rPr>
              <w:t>NULL</w:t>
            </w:r>
            <w:r>
              <w:rPr>
                <w:sz w:val="19"/>
              </w:rPr>
              <w:t>、長度與回填，不只加畫面。</w:t>
            </w:r>
          </w:p>
        </w:tc>
      </w:tr>
      <w:tr w:rsidR="008014D7" w14:paraId="42E1DCFA" w14:textId="77777777">
        <w:trPr>
          <w:cantSplit/>
        </w:trPr>
        <w:tc>
          <w:tcPr>
            <w:tcW w:w="1728" w:type="dxa"/>
            <w:shd w:val="clear" w:color="auto" w:fill="F3F6F9"/>
          </w:tcPr>
          <w:p w14:paraId="50969E5E" w14:textId="77777777" w:rsidR="008014D7" w:rsidRDefault="00796987">
            <w:pPr>
              <w:spacing w:after="40"/>
            </w:pPr>
            <w:r>
              <w:rPr>
                <w:sz w:val="19"/>
              </w:rPr>
              <w:t>資料傳遞</w:t>
            </w:r>
          </w:p>
        </w:tc>
        <w:tc>
          <w:tcPr>
            <w:tcW w:w="4320" w:type="dxa"/>
            <w:shd w:val="clear" w:color="auto" w:fill="F3F6F9"/>
          </w:tcPr>
          <w:p w14:paraId="3D465FF4" w14:textId="77777777" w:rsidR="008014D7" w:rsidRDefault="00796987">
            <w:pPr>
              <w:spacing w:after="40"/>
            </w:pPr>
            <w:r>
              <w:rPr>
                <w:sz w:val="19"/>
              </w:rPr>
              <w:t>ShipInfoDetailRowDto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ShipInfoRowDtoMapper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ShipInfoFieldCatalog</w:t>
            </w:r>
          </w:p>
        </w:tc>
        <w:tc>
          <w:tcPr>
            <w:tcW w:w="4032" w:type="dxa"/>
            <w:shd w:val="clear" w:color="auto" w:fill="F3F6F9"/>
          </w:tcPr>
          <w:p w14:paraId="4FDBEB62" w14:textId="77777777" w:rsidR="008014D7" w:rsidRDefault="00796987">
            <w:pPr>
              <w:spacing w:after="40"/>
            </w:pPr>
            <w:r>
              <w:rPr>
                <w:sz w:val="19"/>
              </w:rPr>
              <w:t>新增映射並測試模型到</w:t>
            </w:r>
            <w:r>
              <w:rPr>
                <w:sz w:val="19"/>
              </w:rPr>
              <w:t xml:space="preserve"> JSON </w:t>
            </w:r>
            <w:r>
              <w:rPr>
                <w:sz w:val="19"/>
              </w:rPr>
              <w:t>的值，避免表頭有欄而內容空白。</w:t>
            </w:r>
          </w:p>
        </w:tc>
      </w:tr>
      <w:tr w:rsidR="008014D7" w14:paraId="07C7D280" w14:textId="77777777">
        <w:trPr>
          <w:cantSplit/>
        </w:trPr>
        <w:tc>
          <w:tcPr>
            <w:tcW w:w="1728" w:type="dxa"/>
          </w:tcPr>
          <w:p w14:paraId="6DE73C82" w14:textId="77777777" w:rsidR="008014D7" w:rsidRDefault="00796987">
            <w:pPr>
              <w:spacing w:after="40"/>
            </w:pPr>
            <w:r>
              <w:rPr>
                <w:sz w:val="19"/>
              </w:rPr>
              <w:t>上傳</w:t>
            </w:r>
          </w:p>
        </w:tc>
        <w:tc>
          <w:tcPr>
            <w:tcW w:w="4320" w:type="dxa"/>
          </w:tcPr>
          <w:p w14:paraId="5B093153" w14:textId="77777777" w:rsidR="008014D7" w:rsidRDefault="00796987">
            <w:pPr>
              <w:spacing w:after="40"/>
            </w:pPr>
            <w:r>
              <w:rPr>
                <w:sz w:val="19"/>
              </w:rPr>
              <w:t>AddDiSaExcelColumnMap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AddDiSaImportRules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AddDiSaImportService</w:t>
            </w:r>
          </w:p>
        </w:tc>
        <w:tc>
          <w:tcPr>
            <w:tcW w:w="4032" w:type="dxa"/>
          </w:tcPr>
          <w:p w14:paraId="0AB61ECA" w14:textId="77777777" w:rsidR="008014D7" w:rsidRDefault="00796987">
            <w:pPr>
              <w:spacing w:after="40"/>
            </w:pPr>
            <w:r>
              <w:rPr>
                <w:sz w:val="19"/>
              </w:rPr>
              <w:t>核對必填、同</w:t>
            </w:r>
            <w:r>
              <w:rPr>
                <w:sz w:val="19"/>
              </w:rPr>
              <w:t xml:space="preserve"> Invoice </w:t>
            </w:r>
            <w:r>
              <w:rPr>
                <w:sz w:val="19"/>
              </w:rPr>
              <w:t>差異白名單、大小寫／日期正規化、交易及</w:t>
            </w:r>
            <w:r>
              <w:rPr>
                <w:sz w:val="19"/>
              </w:rPr>
              <w:t xml:space="preserve"> Save </w:t>
            </w:r>
            <w:r>
              <w:rPr>
                <w:sz w:val="19"/>
              </w:rPr>
              <w:t>再驗證。</w:t>
            </w:r>
          </w:p>
        </w:tc>
      </w:tr>
      <w:tr w:rsidR="008014D7" w14:paraId="0900F46E" w14:textId="77777777">
        <w:trPr>
          <w:cantSplit/>
        </w:trPr>
        <w:tc>
          <w:tcPr>
            <w:tcW w:w="1728" w:type="dxa"/>
            <w:shd w:val="clear" w:color="auto" w:fill="F3F6F9"/>
          </w:tcPr>
          <w:p w14:paraId="17E324EF" w14:textId="77777777" w:rsidR="008014D7" w:rsidRDefault="00796987">
            <w:pPr>
              <w:spacing w:after="40"/>
            </w:pPr>
            <w:r>
              <w:rPr>
                <w:sz w:val="19"/>
              </w:rPr>
              <w:t>編輯與清單</w:t>
            </w:r>
          </w:p>
        </w:tc>
        <w:tc>
          <w:tcPr>
            <w:tcW w:w="4320" w:type="dxa"/>
            <w:shd w:val="clear" w:color="auto" w:fill="F3F6F9"/>
          </w:tcPr>
          <w:p w14:paraId="000CB3A7" w14:textId="77777777" w:rsidR="008014D7" w:rsidRDefault="00796987">
            <w:pPr>
              <w:spacing w:after="40"/>
            </w:pPr>
            <w:r>
              <w:rPr>
                <w:sz w:val="19"/>
              </w:rPr>
              <w:t>shipinfo-detail-form-fields.json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shipinfo-pro-datatable-fields.json</w:t>
            </w:r>
          </w:p>
        </w:tc>
        <w:tc>
          <w:tcPr>
            <w:tcW w:w="4032" w:type="dxa"/>
            <w:shd w:val="clear" w:color="auto" w:fill="F3F6F9"/>
          </w:tcPr>
          <w:p w14:paraId="0254C472" w14:textId="77777777" w:rsidR="008014D7" w:rsidRDefault="00796987">
            <w:pPr>
              <w:spacing w:after="40"/>
            </w:pPr>
            <w:r>
              <w:rPr>
                <w:sz w:val="19"/>
              </w:rPr>
              <w:t>確認欄位可編輯與保存、查詢可取回；</w:t>
            </w:r>
            <w:r>
              <w:rPr>
                <w:sz w:val="19"/>
              </w:rPr>
              <w:t xml:space="preserve">Config </w:t>
            </w:r>
            <w:r>
              <w:rPr>
                <w:sz w:val="19"/>
              </w:rPr>
              <w:t>不能自行產生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欄。</w:t>
            </w:r>
          </w:p>
        </w:tc>
      </w:tr>
      <w:tr w:rsidR="008014D7" w14:paraId="5A778918" w14:textId="77777777">
        <w:trPr>
          <w:cantSplit/>
        </w:trPr>
        <w:tc>
          <w:tcPr>
            <w:tcW w:w="1728" w:type="dxa"/>
          </w:tcPr>
          <w:p w14:paraId="04ADC4C6" w14:textId="77777777" w:rsidR="008014D7" w:rsidRDefault="00796987">
            <w:pPr>
              <w:spacing w:after="40"/>
            </w:pPr>
            <w:r>
              <w:rPr>
                <w:sz w:val="19"/>
              </w:rPr>
              <w:t>匯出與郵件</w:t>
            </w:r>
          </w:p>
        </w:tc>
        <w:tc>
          <w:tcPr>
            <w:tcW w:w="4320" w:type="dxa"/>
          </w:tcPr>
          <w:p w14:paraId="196292AD" w14:textId="77777777" w:rsidR="008014D7" w:rsidRDefault="00796987">
            <w:pPr>
              <w:spacing w:after="40"/>
            </w:pPr>
            <w:r>
              <w:rPr>
                <w:sz w:val="19"/>
              </w:rPr>
              <w:t>相關資料查詢、匯出、</w:t>
            </w:r>
            <w:r>
              <w:rPr>
                <w:sz w:val="19"/>
              </w:rPr>
              <w:t>ArrivalNoticeMailContent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Resources</w:t>
            </w:r>
          </w:p>
        </w:tc>
        <w:tc>
          <w:tcPr>
            <w:tcW w:w="4032" w:type="dxa"/>
          </w:tcPr>
          <w:p w14:paraId="75A1C7B6" w14:textId="77777777" w:rsidR="008014D7" w:rsidRDefault="00796987">
            <w:pPr>
              <w:spacing w:after="40"/>
            </w:pPr>
            <w:r>
              <w:rPr>
                <w:sz w:val="19"/>
              </w:rPr>
              <w:t>依需求核對各輸出是否應包含新欄；不是所有下游都自動納入。</w:t>
            </w:r>
          </w:p>
        </w:tc>
      </w:tr>
      <w:tr w:rsidR="008014D7" w14:paraId="68FB2840" w14:textId="77777777">
        <w:trPr>
          <w:cantSplit/>
        </w:trPr>
        <w:tc>
          <w:tcPr>
            <w:tcW w:w="1728" w:type="dxa"/>
            <w:shd w:val="clear" w:color="auto" w:fill="F3F6F9"/>
          </w:tcPr>
          <w:p w14:paraId="36D34EC9" w14:textId="77777777" w:rsidR="008014D7" w:rsidRDefault="00796987">
            <w:pPr>
              <w:spacing w:after="40"/>
            </w:pPr>
            <w:r>
              <w:rPr>
                <w:sz w:val="19"/>
              </w:rPr>
              <w:t>測試與文件</w:t>
            </w:r>
          </w:p>
        </w:tc>
        <w:tc>
          <w:tcPr>
            <w:tcW w:w="4320" w:type="dxa"/>
            <w:shd w:val="clear" w:color="auto" w:fill="F3F6F9"/>
          </w:tcPr>
          <w:p w14:paraId="63825287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AddDiSaImportChecks </w:t>
            </w:r>
            <w:r>
              <w:rPr>
                <w:sz w:val="19"/>
              </w:rPr>
              <w:t>等；操作手冊與部署紀錄</w:t>
            </w:r>
          </w:p>
        </w:tc>
        <w:tc>
          <w:tcPr>
            <w:tcW w:w="4032" w:type="dxa"/>
            <w:shd w:val="clear" w:color="auto" w:fill="F3F6F9"/>
          </w:tcPr>
          <w:p w14:paraId="19A4F942" w14:textId="77777777" w:rsidR="008014D7" w:rsidRDefault="00796987">
            <w:pPr>
              <w:spacing w:after="40"/>
            </w:pPr>
            <w:r>
              <w:rPr>
                <w:sz w:val="19"/>
              </w:rPr>
              <w:t>新增正常／邊界／拒絕案例，發版附</w:t>
            </w:r>
            <w:r>
              <w:rPr>
                <w:sz w:val="19"/>
              </w:rPr>
              <w:t xml:space="preserve"> SQL</w:t>
            </w:r>
            <w:r>
              <w:rPr>
                <w:sz w:val="19"/>
              </w:rPr>
              <w:t>、設定、範本及回復影響。</w:t>
            </w:r>
          </w:p>
        </w:tc>
      </w:tr>
    </w:tbl>
    <w:p w14:paraId="0643FFD6" w14:textId="77777777" w:rsidR="008014D7" w:rsidRDefault="008014D7">
      <w:pPr>
        <w:spacing w:after="40" w:line="40" w:lineRule="exact"/>
      </w:pPr>
    </w:p>
    <w:p w14:paraId="79BA6D63" w14:textId="77777777" w:rsidR="008014D7" w:rsidRDefault="00796987">
      <w:r>
        <w:t>【維運建議】示例驗收矩陣：空白可接受、</w:t>
      </w:r>
      <w:r>
        <w:t xml:space="preserve">30 </w:t>
      </w:r>
      <w:r>
        <w:t>字可接受、</w:t>
      </w:r>
      <w:r>
        <w:t xml:space="preserve">31 </w:t>
      </w:r>
      <w:r>
        <w:t>字拒絕；同</w:t>
      </w:r>
      <w:r>
        <w:t xml:space="preserve"> Invoice </w:t>
      </w:r>
      <w:r>
        <w:t>兩明細</w:t>
      </w:r>
      <w:r>
        <w:t xml:space="preserve"> WBS </w:t>
      </w:r>
      <w:r>
        <w:t>不同可接受；非法必填資料仍整檔拒絕；保存後再查與匯出不遺失值。新增別的欄位時，應依新規格重定義矩陣。</w:t>
      </w:r>
    </w:p>
    <w:p w14:paraId="00035519" w14:textId="77777777" w:rsidR="008014D7" w:rsidRDefault="00796987">
      <w:pPr>
        <w:pStyle w:val="1"/>
        <w:pageBreakBefore/>
      </w:pPr>
      <w:bookmarkStart w:id="74" w:name="admin_section_75"/>
      <w:r>
        <w:lastRenderedPageBreak/>
        <w:t xml:space="preserve">24 </w:t>
      </w:r>
      <w:r>
        <w:t>資料關聯與狀態轉換</w:t>
      </w:r>
      <w:bookmarkEnd w:id="74"/>
    </w:p>
    <w:p w14:paraId="1AE44360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41F9828F" w14:textId="77777777" w:rsidR="008014D7" w:rsidRDefault="00796987">
      <w:r>
        <w:t>【目前程式行為】以下區分程式關聯及來源已定義的約束。正式資料庫是否已套用約束仍須查</w:t>
      </w:r>
      <w:r>
        <w:t xml:space="preserve"> sys.foreign_keys</w:t>
      </w:r>
      <w:r>
        <w:t>／</w:t>
      </w:r>
      <w:r>
        <w:t>sys.indexes</w:t>
      </w:r>
      <w:r>
        <w:t>；不能只憑模型認定主機一致。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3600"/>
        <w:gridCol w:w="3600"/>
      </w:tblGrid>
      <w:tr w:rsidR="008014D7" w14:paraId="5D607910" w14:textId="77777777">
        <w:trPr>
          <w:cantSplit/>
          <w:tblHeader/>
        </w:trPr>
        <w:tc>
          <w:tcPr>
            <w:tcW w:w="2880" w:type="dxa"/>
            <w:shd w:val="clear" w:color="auto" w:fill="1F4E78"/>
          </w:tcPr>
          <w:p w14:paraId="1C12709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關聯／索引</w:t>
            </w:r>
          </w:p>
        </w:tc>
        <w:tc>
          <w:tcPr>
            <w:tcW w:w="3600" w:type="dxa"/>
            <w:shd w:val="clear" w:color="auto" w:fill="1F4E78"/>
          </w:tcPr>
          <w:p w14:paraId="0A7641B3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實際性質</w:t>
            </w:r>
          </w:p>
        </w:tc>
        <w:tc>
          <w:tcPr>
            <w:tcW w:w="3600" w:type="dxa"/>
            <w:shd w:val="clear" w:color="auto" w:fill="1F4E78"/>
          </w:tcPr>
          <w:p w14:paraId="75C338A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來源與限制</w:t>
            </w:r>
          </w:p>
        </w:tc>
      </w:tr>
      <w:tr w:rsidR="008014D7" w14:paraId="546A430C" w14:textId="77777777">
        <w:trPr>
          <w:cantSplit/>
        </w:trPr>
        <w:tc>
          <w:tcPr>
            <w:tcW w:w="2880" w:type="dxa"/>
          </w:tcPr>
          <w:p w14:paraId="59114F53" w14:textId="77777777" w:rsidR="008014D7" w:rsidRDefault="00796987">
            <w:pPr>
              <w:spacing w:after="40"/>
            </w:pPr>
            <w:r>
              <w:rPr>
                <w:sz w:val="19"/>
              </w:rPr>
              <w:t>ICP_HEADER ↔ ICP_DETAIL</w:t>
            </w:r>
          </w:p>
        </w:tc>
        <w:tc>
          <w:tcPr>
            <w:tcW w:w="3600" w:type="dxa"/>
          </w:tcPr>
          <w:p w14:paraId="081D0E4E" w14:textId="77777777" w:rsidR="008014D7" w:rsidRDefault="00796987">
            <w:pPr>
              <w:spacing w:after="40"/>
            </w:pPr>
            <w:r>
              <w:rPr>
                <w:sz w:val="19"/>
              </w:rPr>
              <w:t>多處以</w:t>
            </w:r>
            <w:r>
              <w:rPr>
                <w:sz w:val="19"/>
              </w:rPr>
              <w:t xml:space="preserve"> InvoiceNo</w:t>
            </w:r>
            <w:r>
              <w:rPr>
                <w:sz w:val="19"/>
              </w:rPr>
              <w:t>＋</w:t>
            </w:r>
            <w:r>
              <w:rPr>
                <w:sz w:val="19"/>
              </w:rPr>
              <w:t xml:space="preserve">TetPo </w:t>
            </w:r>
            <w:r>
              <w:rPr>
                <w:sz w:val="19"/>
              </w:rPr>
              <w:t>關聯；目前</w:t>
            </w:r>
            <w:r>
              <w:rPr>
                <w:sz w:val="19"/>
              </w:rPr>
              <w:t xml:space="preserve"> EF </w:t>
            </w:r>
            <w:r>
              <w:rPr>
                <w:sz w:val="19"/>
              </w:rPr>
              <w:t>未宣告此關聯外鍵</w:t>
            </w:r>
          </w:p>
        </w:tc>
        <w:tc>
          <w:tcPr>
            <w:tcW w:w="3600" w:type="dxa"/>
          </w:tcPr>
          <w:p w14:paraId="5DBA7012" w14:textId="77777777" w:rsidR="008014D7" w:rsidRDefault="00796987">
            <w:pPr>
              <w:spacing w:after="40"/>
            </w:pPr>
            <w:r>
              <w:rPr>
                <w:sz w:val="19"/>
              </w:rPr>
              <w:t>ApplicationDbContext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PageDataScopeService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017 </w:t>
            </w:r>
            <w:r>
              <w:rPr>
                <w:sz w:val="19"/>
              </w:rPr>
              <w:t>回填。不同流程分組鍵不能一律換成這一組。</w:t>
            </w:r>
          </w:p>
        </w:tc>
      </w:tr>
      <w:tr w:rsidR="008014D7" w14:paraId="6BE580BA" w14:textId="77777777">
        <w:trPr>
          <w:cantSplit/>
        </w:trPr>
        <w:tc>
          <w:tcPr>
            <w:tcW w:w="2880" w:type="dxa"/>
            <w:shd w:val="clear" w:color="auto" w:fill="F3F6F9"/>
          </w:tcPr>
          <w:p w14:paraId="0B9AFB67" w14:textId="77777777" w:rsidR="008014D7" w:rsidRDefault="00796987">
            <w:pPr>
              <w:spacing w:after="40"/>
            </w:pPr>
            <w:r>
              <w:rPr>
                <w:sz w:val="19"/>
              </w:rPr>
              <w:t>EXPORT_REQUEST ↔ ICPFileGeneratorJob</w:t>
            </w:r>
          </w:p>
        </w:tc>
        <w:tc>
          <w:tcPr>
            <w:tcW w:w="3600" w:type="dxa"/>
            <w:shd w:val="clear" w:color="auto" w:fill="F3F6F9"/>
          </w:tcPr>
          <w:p w14:paraId="53AB624D" w14:textId="77777777" w:rsidR="008014D7" w:rsidRDefault="00796987">
            <w:pPr>
              <w:spacing w:after="40"/>
            </w:pPr>
            <w:r>
              <w:rPr>
                <w:sz w:val="19"/>
              </w:rPr>
              <w:t>透過</w:t>
            </w:r>
            <w:r>
              <w:rPr>
                <w:sz w:val="19"/>
              </w:rPr>
              <w:t xml:space="preserve"> RequestId </w:t>
            </w:r>
            <w:r>
              <w:rPr>
                <w:sz w:val="19"/>
              </w:rPr>
              <w:t>程式關聯；</w:t>
            </w:r>
            <w:r>
              <w:rPr>
                <w:sz w:val="19"/>
              </w:rPr>
              <w:t xml:space="preserve">Job SQL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RequestId UNIQUE</w:t>
            </w:r>
          </w:p>
        </w:tc>
        <w:tc>
          <w:tcPr>
            <w:tcW w:w="3600" w:type="dxa"/>
            <w:shd w:val="clear" w:color="auto" w:fill="F3F6F9"/>
          </w:tcPr>
          <w:p w14:paraId="70E7138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FileGenerator sql/001 </w:t>
            </w:r>
            <w:r>
              <w:rPr>
                <w:sz w:val="19"/>
              </w:rPr>
              <w:t>未宣告到</w:t>
            </w:r>
            <w:r>
              <w:rPr>
                <w:sz w:val="19"/>
              </w:rPr>
              <w:t xml:space="preserve"> EXPORT_REQUEST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FK</w:t>
            </w:r>
            <w:r>
              <w:rPr>
                <w:sz w:val="19"/>
              </w:rPr>
              <w:t>；表存在不保證已執行同版</w:t>
            </w:r>
            <w:r>
              <w:rPr>
                <w:sz w:val="19"/>
              </w:rPr>
              <w:t xml:space="preserve"> SQL</w:t>
            </w:r>
            <w:r>
              <w:rPr>
                <w:sz w:val="19"/>
              </w:rPr>
              <w:t>。</w:t>
            </w:r>
          </w:p>
        </w:tc>
      </w:tr>
      <w:tr w:rsidR="008014D7" w14:paraId="4B17E353" w14:textId="77777777">
        <w:trPr>
          <w:cantSplit/>
        </w:trPr>
        <w:tc>
          <w:tcPr>
            <w:tcW w:w="2880" w:type="dxa"/>
          </w:tcPr>
          <w:p w14:paraId="5E88597A" w14:textId="77777777" w:rsidR="008014D7" w:rsidRDefault="00796987">
            <w:pPr>
              <w:spacing w:after="40"/>
            </w:pPr>
            <w:r>
              <w:rPr>
                <w:sz w:val="19"/>
              </w:rPr>
              <w:t>Outbox ↔ Hub MESSAGE_LOG</w:t>
            </w:r>
          </w:p>
        </w:tc>
        <w:tc>
          <w:tcPr>
            <w:tcW w:w="3600" w:type="dxa"/>
          </w:tcPr>
          <w:p w14:paraId="2FDD8B8B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messageId </w:t>
            </w:r>
            <w:r>
              <w:rPr>
                <w:sz w:val="19"/>
              </w:rPr>
              <w:t>相關聯，屬跨服務查詢識別</w:t>
            </w:r>
          </w:p>
        </w:tc>
        <w:tc>
          <w:tcPr>
            <w:tcW w:w="3600" w:type="dxa"/>
          </w:tcPr>
          <w:p w14:paraId="613F0E63" w14:textId="77777777" w:rsidR="008014D7" w:rsidRDefault="00796987">
            <w:pPr>
              <w:spacing w:after="40"/>
            </w:pPr>
            <w:r>
              <w:rPr>
                <w:sz w:val="19"/>
              </w:rPr>
              <w:t>兩個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間沒有這種外鍵保證；不能以一邊存在推論另一邊完成。</w:t>
            </w:r>
          </w:p>
        </w:tc>
      </w:tr>
      <w:tr w:rsidR="008014D7" w14:paraId="23A10522" w14:textId="77777777">
        <w:trPr>
          <w:cantSplit/>
        </w:trPr>
        <w:tc>
          <w:tcPr>
            <w:tcW w:w="2880" w:type="dxa"/>
            <w:shd w:val="clear" w:color="auto" w:fill="F3F6F9"/>
          </w:tcPr>
          <w:p w14:paraId="6E78CE8D" w14:textId="77777777" w:rsidR="008014D7" w:rsidRDefault="00796987">
            <w:pPr>
              <w:spacing w:after="40"/>
            </w:pPr>
            <w:r>
              <w:rPr>
                <w:sz w:val="19"/>
              </w:rPr>
              <w:t>排程</w:t>
            </w:r>
            <w:r>
              <w:rPr>
                <w:sz w:val="19"/>
              </w:rPr>
              <w:t xml:space="preserve"> ↔ Header</w:t>
            </w:r>
          </w:p>
        </w:tc>
        <w:tc>
          <w:tcPr>
            <w:tcW w:w="3600" w:type="dxa"/>
            <w:shd w:val="clear" w:color="auto" w:fill="F3F6F9"/>
          </w:tcPr>
          <w:p w14:paraId="2B98EA8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HeaderId </w:t>
            </w:r>
            <w:r>
              <w:rPr>
                <w:sz w:val="19"/>
              </w:rPr>
              <w:t>程式關聯；</w:t>
            </w:r>
            <w:r>
              <w:rPr>
                <w:sz w:val="19"/>
              </w:rPr>
              <w:t xml:space="preserve">Pending HeaderId </w:t>
            </w:r>
            <w:r>
              <w:rPr>
                <w:sz w:val="19"/>
              </w:rPr>
              <w:t>有</w:t>
            </w:r>
            <w:r>
              <w:rPr>
                <w:sz w:val="19"/>
              </w:rPr>
              <w:t xml:space="preserve"> filtered unique index</w:t>
            </w:r>
          </w:p>
        </w:tc>
        <w:tc>
          <w:tcPr>
            <w:tcW w:w="3600" w:type="dxa"/>
            <w:shd w:val="clear" w:color="auto" w:fill="F3F6F9"/>
          </w:tcPr>
          <w:p w14:paraId="246A7897" w14:textId="77777777" w:rsidR="008014D7" w:rsidRDefault="00796987">
            <w:pPr>
              <w:spacing w:after="40"/>
            </w:pPr>
            <w:r>
              <w:rPr>
                <w:sz w:val="19"/>
              </w:rPr>
              <w:t>Arrival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Controlled Schedule </w:t>
            </w:r>
            <w:r>
              <w:rPr>
                <w:sz w:val="19"/>
              </w:rPr>
              <w:t>的</w:t>
            </w:r>
            <w:r>
              <w:rPr>
                <w:sz w:val="19"/>
              </w:rPr>
              <w:t xml:space="preserve"> Pending </w:t>
            </w:r>
            <w:r>
              <w:rPr>
                <w:sz w:val="19"/>
              </w:rPr>
              <w:t>唯一性不是所有歷史列都唯一。</w:t>
            </w:r>
          </w:p>
        </w:tc>
      </w:tr>
      <w:tr w:rsidR="008014D7" w14:paraId="34E1EA3B" w14:textId="77777777">
        <w:trPr>
          <w:cantSplit/>
        </w:trPr>
        <w:tc>
          <w:tcPr>
            <w:tcW w:w="2880" w:type="dxa"/>
          </w:tcPr>
          <w:p w14:paraId="734EBFBE" w14:textId="77777777" w:rsidR="008014D7" w:rsidRDefault="00796987">
            <w:pPr>
              <w:spacing w:after="40"/>
            </w:pPr>
            <w:r>
              <w:rPr>
                <w:sz w:val="19"/>
              </w:rPr>
              <w:t>角色授權</w:t>
            </w:r>
          </w:p>
        </w:tc>
        <w:tc>
          <w:tcPr>
            <w:tcW w:w="3600" w:type="dxa"/>
          </w:tcPr>
          <w:p w14:paraId="2F1EC66C" w14:textId="77777777" w:rsidR="008014D7" w:rsidRDefault="00796987">
            <w:pPr>
              <w:spacing w:after="40"/>
            </w:pPr>
            <w:r>
              <w:rPr>
                <w:sz w:val="19"/>
              </w:rPr>
              <w:t>RolePermissions → Roles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Resources </w:t>
            </w:r>
            <w:r>
              <w:rPr>
                <w:sz w:val="19"/>
              </w:rPr>
              <w:t>等</w:t>
            </w:r>
            <w:r>
              <w:rPr>
                <w:sz w:val="19"/>
              </w:rPr>
              <w:t xml:space="preserve"> EF HasForeignKey</w:t>
            </w:r>
          </w:p>
        </w:tc>
        <w:tc>
          <w:tcPr>
            <w:tcW w:w="3600" w:type="dxa"/>
          </w:tcPr>
          <w:p w14:paraId="4AAEF460" w14:textId="77777777" w:rsidR="008014D7" w:rsidRDefault="00796987">
            <w:pPr>
              <w:spacing w:after="40"/>
            </w:pPr>
            <w:r>
              <w:rPr>
                <w:sz w:val="19"/>
              </w:rPr>
              <w:t>角色指派另有唯一組合索引；實際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需核對</w:t>
            </w:r>
            <w:r>
              <w:rPr>
                <w:sz w:val="19"/>
              </w:rPr>
              <w:t xml:space="preserve"> schema</w:t>
            </w:r>
            <w:r>
              <w:rPr>
                <w:sz w:val="19"/>
              </w:rPr>
              <w:t>。</w:t>
            </w:r>
          </w:p>
        </w:tc>
      </w:tr>
    </w:tbl>
    <w:p w14:paraId="59E3ADBA" w14:textId="77777777" w:rsidR="008014D7" w:rsidRDefault="008014D7">
      <w:pPr>
        <w:spacing w:after="40" w:line="40" w:lineRule="exact"/>
      </w:pPr>
    </w:p>
    <w:p w14:paraId="0E8C9FAD" w14:textId="77777777" w:rsidR="008014D7" w:rsidRDefault="00796987">
      <w:pPr>
        <w:pStyle w:val="21"/>
        <w:pageBreakBefore/>
      </w:pPr>
      <w:bookmarkStart w:id="75" w:name="admin_section_76"/>
      <w:r>
        <w:lastRenderedPageBreak/>
        <w:t xml:space="preserve">24.1 </w:t>
      </w:r>
      <w:r>
        <w:t>狀態轉換</w:t>
      </w:r>
      <w:bookmarkEnd w:id="75"/>
    </w:p>
    <w:p w14:paraId="43D660ED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44"/>
        <w:gridCol w:w="4464"/>
        <w:gridCol w:w="3672"/>
      </w:tblGrid>
      <w:tr w:rsidR="008014D7" w14:paraId="4C16DEA7" w14:textId="77777777">
        <w:trPr>
          <w:cantSplit/>
          <w:tblHeader/>
        </w:trPr>
        <w:tc>
          <w:tcPr>
            <w:tcW w:w="1944" w:type="dxa"/>
            <w:shd w:val="clear" w:color="auto" w:fill="1F4E78"/>
          </w:tcPr>
          <w:p w14:paraId="12513CF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對象</w:t>
            </w:r>
          </w:p>
        </w:tc>
        <w:tc>
          <w:tcPr>
            <w:tcW w:w="4464" w:type="dxa"/>
            <w:shd w:val="clear" w:color="auto" w:fill="1F4E78"/>
          </w:tcPr>
          <w:p w14:paraId="519C938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目前程式行為</w:t>
            </w:r>
          </w:p>
        </w:tc>
        <w:tc>
          <w:tcPr>
            <w:tcW w:w="3672" w:type="dxa"/>
            <w:shd w:val="clear" w:color="auto" w:fill="1F4E78"/>
          </w:tcPr>
          <w:p w14:paraId="7ED4FDB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維運建議與限制</w:t>
            </w:r>
          </w:p>
        </w:tc>
      </w:tr>
      <w:tr w:rsidR="008014D7" w14:paraId="0837DA4D" w14:textId="77777777">
        <w:trPr>
          <w:cantSplit/>
        </w:trPr>
        <w:tc>
          <w:tcPr>
            <w:tcW w:w="1944" w:type="dxa"/>
          </w:tcPr>
          <w:p w14:paraId="24687FEA" w14:textId="77777777" w:rsidR="008014D7" w:rsidRDefault="00796987">
            <w:pPr>
              <w:spacing w:after="40"/>
            </w:pPr>
            <w:r>
              <w:rPr>
                <w:sz w:val="19"/>
              </w:rPr>
              <w:t>Outbox</w:t>
            </w:r>
          </w:p>
        </w:tc>
        <w:tc>
          <w:tcPr>
            <w:tcW w:w="4464" w:type="dxa"/>
          </w:tcPr>
          <w:p w14:paraId="58000647" w14:textId="77777777" w:rsidR="008014D7" w:rsidRDefault="00796987">
            <w:pPr>
              <w:spacing w:after="40"/>
            </w:pPr>
            <w:r>
              <w:rPr>
                <w:sz w:val="19"/>
              </w:rPr>
              <w:t>Pending → Published</w:t>
            </w:r>
            <w:r>
              <w:rPr>
                <w:sz w:val="19"/>
              </w:rPr>
              <w:t>；發布失敗增加</w:t>
            </w:r>
            <w:r>
              <w:rPr>
                <w:sz w:val="19"/>
              </w:rPr>
              <w:t xml:space="preserve"> RetryCount</w:t>
            </w:r>
            <w:r>
              <w:rPr>
                <w:sz w:val="19"/>
              </w:rPr>
              <w:t>，未達上限保留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，達上限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完成回寫預期</w:t>
            </w:r>
            <w:r>
              <w:rPr>
                <w:sz w:val="19"/>
              </w:rPr>
              <w:t xml:space="preserve"> Published → Completed</w:t>
            </w:r>
            <w:r>
              <w:rPr>
                <w:sz w:val="19"/>
              </w:rPr>
              <w:t>。</w:t>
            </w:r>
          </w:p>
        </w:tc>
        <w:tc>
          <w:tcPr>
            <w:tcW w:w="3672" w:type="dxa"/>
          </w:tcPr>
          <w:p w14:paraId="13FDBC92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Failed </w:t>
            </w:r>
            <w:r>
              <w:rPr>
                <w:sz w:val="19"/>
              </w:rPr>
              <w:t>原程式有</w:t>
            </w:r>
            <w:r>
              <w:rPr>
                <w:sz w:val="19"/>
              </w:rPr>
              <w:t xml:space="preserve"> TryRequeueFailedAsync </w:t>
            </w:r>
            <w:r>
              <w:rPr>
                <w:sz w:val="19"/>
              </w:rPr>
              <w:t>回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；與</w:t>
            </w:r>
            <w:r>
              <w:rPr>
                <w:sz w:val="19"/>
              </w:rPr>
              <w:t xml:space="preserve"> Hub 501 retry API </w:t>
            </w:r>
            <w:r>
              <w:rPr>
                <w:sz w:val="19"/>
              </w:rPr>
              <w:t>是不同機制，不能混用。</w:t>
            </w:r>
          </w:p>
        </w:tc>
      </w:tr>
      <w:tr w:rsidR="008014D7" w14:paraId="5DA1E2D6" w14:textId="77777777">
        <w:trPr>
          <w:cantSplit/>
        </w:trPr>
        <w:tc>
          <w:tcPr>
            <w:tcW w:w="1944" w:type="dxa"/>
            <w:shd w:val="clear" w:color="auto" w:fill="F3F6F9"/>
          </w:tcPr>
          <w:p w14:paraId="61BE645B" w14:textId="77777777" w:rsidR="008014D7" w:rsidRDefault="00796987">
            <w:pPr>
              <w:spacing w:after="40"/>
            </w:pPr>
            <w:r>
              <w:rPr>
                <w:sz w:val="19"/>
              </w:rPr>
              <w:t>Job</w:t>
            </w:r>
          </w:p>
        </w:tc>
        <w:tc>
          <w:tcPr>
            <w:tcW w:w="4464" w:type="dxa"/>
            <w:shd w:val="clear" w:color="auto" w:fill="F3F6F9"/>
          </w:tcPr>
          <w:p w14:paraId="601CF396" w14:textId="77777777" w:rsidR="008014D7" w:rsidRDefault="00796987">
            <w:pPr>
              <w:spacing w:after="40"/>
            </w:pPr>
            <w:r>
              <w:rPr>
                <w:sz w:val="19"/>
              </w:rPr>
              <w:t>Pending → Claim Processing → Completed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Failed</w:t>
            </w:r>
            <w:r>
              <w:rPr>
                <w:sz w:val="19"/>
              </w:rPr>
              <w:t>；</w:t>
            </w:r>
            <w:r>
              <w:rPr>
                <w:sz w:val="19"/>
              </w:rPr>
              <w:t xml:space="preserve">Processing </w:t>
            </w:r>
            <w:r>
              <w:rPr>
                <w:sz w:val="19"/>
              </w:rPr>
              <w:t>逾時依次數回</w:t>
            </w:r>
            <w:r>
              <w:rPr>
                <w:sz w:val="19"/>
              </w:rPr>
              <w:t xml:space="preserve"> Pending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。</w:t>
            </w:r>
          </w:p>
        </w:tc>
        <w:tc>
          <w:tcPr>
            <w:tcW w:w="3672" w:type="dxa"/>
            <w:shd w:val="clear" w:color="auto" w:fill="F3F6F9"/>
          </w:tcPr>
          <w:p w14:paraId="51B9BD59" w14:textId="77777777" w:rsidR="008014D7" w:rsidRDefault="00796987">
            <w:pPr>
              <w:spacing w:after="40"/>
            </w:pPr>
            <w:r>
              <w:rPr>
                <w:sz w:val="19"/>
              </w:rPr>
              <w:t>一般產檔</w:t>
            </w:r>
            <w:r>
              <w:rPr>
                <w:sz w:val="19"/>
              </w:rPr>
              <w:t xml:space="preserve"> Failed </w:t>
            </w:r>
            <w:r>
              <w:rPr>
                <w:sz w:val="19"/>
              </w:rPr>
              <w:t>不代表自動重新產檔；查</w:t>
            </w:r>
            <w:r>
              <w:rPr>
                <w:sz w:val="19"/>
              </w:rPr>
              <w:t xml:space="preserve"> JobRepository </w:t>
            </w:r>
            <w:r>
              <w:rPr>
                <w:sz w:val="19"/>
              </w:rPr>
              <w:t>與實際條件。</w:t>
            </w:r>
          </w:p>
        </w:tc>
      </w:tr>
      <w:tr w:rsidR="008014D7" w14:paraId="6263D638" w14:textId="77777777">
        <w:trPr>
          <w:cantSplit/>
        </w:trPr>
        <w:tc>
          <w:tcPr>
            <w:tcW w:w="1944" w:type="dxa"/>
          </w:tcPr>
          <w:p w14:paraId="26880DFA" w14:textId="77777777" w:rsidR="008014D7" w:rsidRDefault="00796987">
            <w:pPr>
              <w:spacing w:after="40"/>
            </w:pPr>
            <w:r>
              <w:rPr>
                <w:sz w:val="19"/>
              </w:rPr>
              <w:t>Export Request</w:t>
            </w:r>
          </w:p>
        </w:tc>
        <w:tc>
          <w:tcPr>
            <w:tcW w:w="4464" w:type="dxa"/>
          </w:tcPr>
          <w:p w14:paraId="4C8CE851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接受後</w:t>
            </w:r>
            <w:r>
              <w:rPr>
                <w:sz w:val="19"/>
              </w:rPr>
              <w:t xml:space="preserve"> Processing</w:t>
            </w:r>
            <w:r>
              <w:rPr>
                <w:sz w:val="19"/>
              </w:rPr>
              <w:t>；完成或失敗回報更新</w:t>
            </w:r>
            <w:r>
              <w:rPr>
                <w:sz w:val="19"/>
              </w:rPr>
              <w:t xml:space="preserve"> Completed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Failed</w:t>
            </w:r>
            <w:r>
              <w:rPr>
                <w:sz w:val="19"/>
              </w:rPr>
              <w:t>。</w:t>
            </w:r>
          </w:p>
        </w:tc>
        <w:tc>
          <w:tcPr>
            <w:tcW w:w="3672" w:type="dxa"/>
          </w:tcPr>
          <w:p w14:paraId="54B9439E" w14:textId="77777777" w:rsidR="008014D7" w:rsidRDefault="00796987">
            <w:pPr>
              <w:spacing w:after="40"/>
            </w:pP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狀態可能短暫不同；先查</w:t>
            </w:r>
            <w:r>
              <w:rPr>
                <w:sz w:val="19"/>
              </w:rPr>
              <w:t xml:space="preserve"> callback</w:t>
            </w:r>
            <w:r>
              <w:rPr>
                <w:sz w:val="19"/>
              </w:rPr>
              <w:t>，不直接重建</w:t>
            </w:r>
            <w:r>
              <w:rPr>
                <w:sz w:val="19"/>
              </w:rPr>
              <w:t xml:space="preserve"> Request</w:t>
            </w:r>
            <w:r>
              <w:rPr>
                <w:sz w:val="19"/>
              </w:rPr>
              <w:t>。</w:t>
            </w:r>
          </w:p>
        </w:tc>
      </w:tr>
      <w:tr w:rsidR="008014D7" w14:paraId="7B2D4503" w14:textId="77777777">
        <w:trPr>
          <w:cantSplit/>
        </w:trPr>
        <w:tc>
          <w:tcPr>
            <w:tcW w:w="1944" w:type="dxa"/>
            <w:shd w:val="clear" w:color="auto" w:fill="F3F6F9"/>
          </w:tcPr>
          <w:p w14:paraId="2B1E09AC" w14:textId="77777777" w:rsidR="008014D7" w:rsidRDefault="00796987">
            <w:pPr>
              <w:spacing w:after="40"/>
            </w:pPr>
            <w:r>
              <w:rPr>
                <w:sz w:val="19"/>
              </w:rPr>
              <w:t>Hub MESSAGE_LOG</w:t>
            </w:r>
          </w:p>
        </w:tc>
        <w:tc>
          <w:tcPr>
            <w:tcW w:w="4464" w:type="dxa"/>
            <w:shd w:val="clear" w:color="auto" w:fill="F3F6F9"/>
          </w:tcPr>
          <w:p w14:paraId="3A65D178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Processing → Success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；查詢</w:t>
            </w:r>
            <w:r>
              <w:rPr>
                <w:sz w:val="19"/>
              </w:rPr>
              <w:t xml:space="preserve"> errors </w:t>
            </w:r>
            <w:r>
              <w:rPr>
                <w:sz w:val="19"/>
              </w:rPr>
              <w:t>另包含</w:t>
            </w:r>
            <w:r>
              <w:rPr>
                <w:sz w:val="19"/>
              </w:rPr>
              <w:t xml:space="preserve"> DeadLetter</w:t>
            </w:r>
            <w:r>
              <w:rPr>
                <w:sz w:val="19"/>
              </w:rPr>
              <w:t>。</w:t>
            </w:r>
          </w:p>
        </w:tc>
        <w:tc>
          <w:tcPr>
            <w:tcW w:w="3672" w:type="dxa"/>
            <w:shd w:val="clear" w:color="auto" w:fill="F3F6F9"/>
          </w:tcPr>
          <w:p w14:paraId="6F21B518" w14:textId="77777777" w:rsidR="008014D7" w:rsidRDefault="00796987">
            <w:pPr>
              <w:spacing w:after="40"/>
            </w:pPr>
            <w:r>
              <w:rPr>
                <w:sz w:val="19"/>
              </w:rPr>
              <w:t>查詢涵蓋</w:t>
            </w:r>
            <w:r>
              <w:rPr>
                <w:sz w:val="19"/>
              </w:rPr>
              <w:t xml:space="preserve"> DeadLetter </w:t>
            </w:r>
            <w:r>
              <w:rPr>
                <w:sz w:val="19"/>
              </w:rPr>
              <w:t>不代表每個</w:t>
            </w:r>
            <w:r>
              <w:rPr>
                <w:sz w:val="19"/>
              </w:rPr>
              <w:t xml:space="preserve"> Consumer </w:t>
            </w:r>
            <w:r>
              <w:rPr>
                <w:sz w:val="19"/>
              </w:rPr>
              <w:t>都會寫入它。</w:t>
            </w:r>
          </w:p>
        </w:tc>
      </w:tr>
      <w:tr w:rsidR="008014D7" w14:paraId="78045E4F" w14:textId="77777777">
        <w:trPr>
          <w:cantSplit/>
        </w:trPr>
        <w:tc>
          <w:tcPr>
            <w:tcW w:w="1944" w:type="dxa"/>
          </w:tcPr>
          <w:p w14:paraId="12BD887E" w14:textId="77777777" w:rsidR="008014D7" w:rsidRDefault="00796987">
            <w:pPr>
              <w:spacing w:after="40"/>
            </w:pPr>
            <w:r>
              <w:rPr>
                <w:sz w:val="19"/>
              </w:rPr>
              <w:t>通知排程／紀錄</w:t>
            </w:r>
          </w:p>
        </w:tc>
        <w:tc>
          <w:tcPr>
            <w:tcW w:w="4464" w:type="dxa"/>
          </w:tcPr>
          <w:p w14:paraId="0C29FBC1" w14:textId="77777777" w:rsidR="008014D7" w:rsidRDefault="00796987">
            <w:pPr>
              <w:spacing w:after="40"/>
            </w:pPr>
            <w:r>
              <w:rPr>
                <w:sz w:val="19"/>
              </w:rPr>
              <w:t>排程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Sending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Sent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Failed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Cancelled </w:t>
            </w:r>
            <w:r>
              <w:rPr>
                <w:sz w:val="19"/>
              </w:rPr>
              <w:t>依服務處理；通知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先</w:t>
            </w:r>
            <w:r>
              <w:rPr>
                <w:sz w:val="19"/>
              </w:rPr>
              <w:t xml:space="preserve"> Sending </w:t>
            </w:r>
            <w:r>
              <w:rPr>
                <w:sz w:val="19"/>
              </w:rPr>
              <w:t>再</w:t>
            </w:r>
            <w:r>
              <w:rPr>
                <w:sz w:val="19"/>
              </w:rPr>
              <w:t xml:space="preserve"> Sent </w:t>
            </w:r>
            <w:r>
              <w:rPr>
                <w:sz w:val="19"/>
              </w:rPr>
              <w:t>或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。</w:t>
            </w:r>
          </w:p>
        </w:tc>
        <w:tc>
          <w:tcPr>
            <w:tcW w:w="3672" w:type="dxa"/>
          </w:tcPr>
          <w:p w14:paraId="41ABD482" w14:textId="77777777" w:rsidR="008014D7" w:rsidRDefault="00796987">
            <w:pPr>
              <w:spacing w:after="40"/>
            </w:pPr>
            <w:r>
              <w:rPr>
                <w:sz w:val="19"/>
              </w:rPr>
              <w:t>排程與寄送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為兩種紀錄；</w:t>
            </w:r>
            <w:r>
              <w:rPr>
                <w:sz w:val="19"/>
              </w:rPr>
              <w:t xml:space="preserve">Sent </w:t>
            </w:r>
            <w:r>
              <w:rPr>
                <w:sz w:val="19"/>
              </w:rPr>
              <w:t>不等於對方信箱已投遞成功。</w:t>
            </w:r>
          </w:p>
        </w:tc>
      </w:tr>
    </w:tbl>
    <w:p w14:paraId="5AA2E9CB" w14:textId="77777777" w:rsidR="008014D7" w:rsidRDefault="008014D7">
      <w:pPr>
        <w:spacing w:after="40" w:line="40" w:lineRule="exact"/>
      </w:pPr>
    </w:p>
    <w:p w14:paraId="36EFFC92" w14:textId="77777777" w:rsidR="008014D7" w:rsidRDefault="00796987">
      <w:pPr>
        <w:pStyle w:val="1"/>
        <w:pageBreakBefore/>
      </w:pPr>
      <w:bookmarkStart w:id="76" w:name="admin_section_77"/>
      <w:r>
        <w:lastRenderedPageBreak/>
        <w:t xml:space="preserve">25 </w:t>
      </w:r>
      <w:r>
        <w:t>開發接手與功能邊界</w:t>
      </w:r>
      <w:bookmarkEnd w:id="76"/>
    </w:p>
    <w:p w14:paraId="2FB92F21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6E51C067" w14:textId="77777777" w:rsidR="008014D7" w:rsidRDefault="00796987">
      <w:r>
        <w:t>【維運建議】接手開發者依下列順序進行本地端核對；本版不建立正式環境驗收表。使用者於</w:t>
      </w:r>
      <w:r>
        <w:t xml:space="preserve"> 2026-10-27 </w:t>
      </w:r>
      <w:r>
        <w:t>告知</w:t>
      </w:r>
      <w:r>
        <w:t xml:space="preserve"> Hub </w:t>
      </w:r>
      <w:r>
        <w:t>與</w:t>
      </w:r>
      <w:r>
        <w:t xml:space="preserve"> ICPFileGenerator </w:t>
      </w:r>
      <w:r>
        <w:t>已啟動，本文件記錄此狀態，不要求重新啟動服務。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4464"/>
        <w:gridCol w:w="4032"/>
      </w:tblGrid>
      <w:tr w:rsidR="008014D7" w14:paraId="433CF5F7" w14:textId="77777777">
        <w:trPr>
          <w:cantSplit/>
          <w:tblHeader/>
        </w:trPr>
        <w:tc>
          <w:tcPr>
            <w:tcW w:w="1584" w:type="dxa"/>
            <w:shd w:val="clear" w:color="auto" w:fill="1F4E78"/>
          </w:tcPr>
          <w:p w14:paraId="514F3131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檢查點</w:t>
            </w:r>
          </w:p>
        </w:tc>
        <w:tc>
          <w:tcPr>
            <w:tcW w:w="4464" w:type="dxa"/>
            <w:shd w:val="clear" w:color="auto" w:fill="1F4E78"/>
          </w:tcPr>
          <w:p w14:paraId="661F15B7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需填寫的證據</w:t>
            </w:r>
          </w:p>
        </w:tc>
        <w:tc>
          <w:tcPr>
            <w:tcW w:w="4032" w:type="dxa"/>
            <w:shd w:val="clear" w:color="auto" w:fill="1F4E78"/>
          </w:tcPr>
          <w:p w14:paraId="5191036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通過標準</w:t>
            </w:r>
          </w:p>
        </w:tc>
      </w:tr>
      <w:tr w:rsidR="008014D7" w14:paraId="63EA55FB" w14:textId="77777777">
        <w:trPr>
          <w:cantSplit/>
        </w:trPr>
        <w:tc>
          <w:tcPr>
            <w:tcW w:w="1584" w:type="dxa"/>
          </w:tcPr>
          <w:p w14:paraId="14B4D342" w14:textId="77777777" w:rsidR="008014D7" w:rsidRDefault="00796987">
            <w:pPr>
              <w:spacing w:after="40"/>
            </w:pPr>
            <w:r>
              <w:rPr>
                <w:sz w:val="19"/>
              </w:rPr>
              <w:t>環境</w:t>
            </w:r>
          </w:p>
        </w:tc>
        <w:tc>
          <w:tcPr>
            <w:tcW w:w="4464" w:type="dxa"/>
          </w:tcPr>
          <w:p w14:paraId="78194C3C" w14:textId="77777777" w:rsidR="008014D7" w:rsidRDefault="00796987">
            <w:pPr>
              <w:spacing w:after="40"/>
            </w:pPr>
            <w:r>
              <w:rPr>
                <w:sz w:val="19"/>
              </w:rPr>
              <w:t>機器名、</w:t>
            </w:r>
            <w:r>
              <w:rPr>
                <w:sz w:val="19"/>
              </w:rPr>
              <w:t>SDK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Runtime</w:t>
            </w:r>
            <w:r>
              <w:rPr>
                <w:sz w:val="19"/>
              </w:rPr>
              <w:t>、啟動方式、實際</w:t>
            </w:r>
            <w:r>
              <w:rPr>
                <w:sz w:val="19"/>
              </w:rPr>
              <w:t xml:space="preserve"> AppSettings </w:t>
            </w:r>
            <w:r>
              <w:rPr>
                <w:sz w:val="19"/>
              </w:rPr>
              <w:t>檔名</w:t>
            </w:r>
          </w:p>
        </w:tc>
        <w:tc>
          <w:tcPr>
            <w:tcW w:w="4032" w:type="dxa"/>
          </w:tcPr>
          <w:p w14:paraId="7D8EA203" w14:textId="77777777" w:rsidR="008014D7" w:rsidRDefault="00796987">
            <w:pPr>
              <w:spacing w:after="40"/>
            </w:pPr>
            <w:r>
              <w:rPr>
                <w:sz w:val="19"/>
              </w:rPr>
              <w:t>三服務框架符合；非</w:t>
            </w:r>
            <w:r>
              <w:rPr>
                <w:sz w:val="19"/>
              </w:rPr>
              <w:t xml:space="preserve"> AGA-PC </w:t>
            </w:r>
            <w:r>
              <w:rPr>
                <w:sz w:val="19"/>
              </w:rPr>
              <w:t>會選</w:t>
            </w:r>
            <w:r>
              <w:rPr>
                <w:sz w:val="19"/>
              </w:rPr>
              <w:t xml:space="preserve"> TEL </w:t>
            </w:r>
            <w:r>
              <w:rPr>
                <w:sz w:val="19"/>
              </w:rPr>
              <w:t>設定，沒有誤用正式連線。</w:t>
            </w:r>
          </w:p>
        </w:tc>
      </w:tr>
      <w:tr w:rsidR="008014D7" w14:paraId="52C47CEF" w14:textId="77777777">
        <w:trPr>
          <w:cantSplit/>
        </w:trPr>
        <w:tc>
          <w:tcPr>
            <w:tcW w:w="1584" w:type="dxa"/>
            <w:shd w:val="clear" w:color="auto" w:fill="F3F6F9"/>
          </w:tcPr>
          <w:p w14:paraId="2FF178FE" w14:textId="77777777" w:rsidR="008014D7" w:rsidRDefault="00796987">
            <w:pPr>
              <w:spacing w:after="40"/>
            </w:pPr>
            <w:r>
              <w:rPr>
                <w:sz w:val="19"/>
              </w:rPr>
              <w:t>資料與檔案</w:t>
            </w:r>
          </w:p>
        </w:tc>
        <w:tc>
          <w:tcPr>
            <w:tcW w:w="4464" w:type="dxa"/>
            <w:shd w:val="clear" w:color="auto" w:fill="F3F6F9"/>
          </w:tcPr>
          <w:p w14:paraId="5DBB76F2" w14:textId="77777777" w:rsidR="008014D7" w:rsidRDefault="00796987">
            <w:pPr>
              <w:spacing w:after="40"/>
            </w:pPr>
            <w:r>
              <w:rPr>
                <w:sz w:val="19"/>
              </w:rPr>
              <w:t>各連線的</w:t>
            </w:r>
            <w:r>
              <w:rPr>
                <w:sz w:val="19"/>
              </w:rPr>
              <w:t xml:space="preserve"> DataSource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Database </w:t>
            </w:r>
            <w:r>
              <w:rPr>
                <w:sz w:val="19"/>
              </w:rPr>
              <w:t>摘要、服務身分、完整輸入輸出與附件路徑</w:t>
            </w:r>
          </w:p>
        </w:tc>
        <w:tc>
          <w:tcPr>
            <w:tcW w:w="4032" w:type="dxa"/>
            <w:shd w:val="clear" w:color="auto" w:fill="F3F6F9"/>
          </w:tcPr>
          <w:p w14:paraId="7BCF1779" w14:textId="77777777" w:rsidR="008014D7" w:rsidRDefault="00796987">
            <w:pPr>
              <w:spacing w:after="40"/>
            </w:pPr>
            <w:r>
              <w:rPr>
                <w:sz w:val="19"/>
              </w:rPr>
              <w:t>在核准測試環境可查資料及讀寫測試檔；無密碼留存。</w:t>
            </w:r>
          </w:p>
        </w:tc>
      </w:tr>
      <w:tr w:rsidR="008014D7" w14:paraId="3ED77610" w14:textId="77777777">
        <w:trPr>
          <w:cantSplit/>
        </w:trPr>
        <w:tc>
          <w:tcPr>
            <w:tcW w:w="1584" w:type="dxa"/>
          </w:tcPr>
          <w:p w14:paraId="56F9BFF4" w14:textId="77777777" w:rsidR="008014D7" w:rsidRDefault="00796987">
            <w:pPr>
              <w:spacing w:after="40"/>
            </w:pPr>
            <w:r>
              <w:rPr>
                <w:sz w:val="19"/>
              </w:rPr>
              <w:t>最小啟動</w:t>
            </w:r>
          </w:p>
        </w:tc>
        <w:tc>
          <w:tcPr>
            <w:tcW w:w="4464" w:type="dxa"/>
          </w:tcPr>
          <w:p w14:paraId="4645D965" w14:textId="77777777" w:rsidR="008014D7" w:rsidRDefault="00796987">
            <w:pPr>
              <w:spacing w:after="40"/>
            </w:pPr>
            <w:r>
              <w:rPr>
                <w:sz w:val="19"/>
              </w:rPr>
              <w:t>各程序</w:t>
            </w:r>
            <w:r>
              <w:rPr>
                <w:sz w:val="19"/>
              </w:rPr>
              <w:t xml:space="preserve"> Started 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Hub health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FileGenerator status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查詢</w:t>
            </w:r>
          </w:p>
        </w:tc>
        <w:tc>
          <w:tcPr>
            <w:tcW w:w="4032" w:type="dxa"/>
          </w:tcPr>
          <w:p w14:paraId="00B1C4CC" w14:textId="77777777" w:rsidR="008014D7" w:rsidRDefault="00796987">
            <w:pPr>
              <w:spacing w:after="40"/>
            </w:pPr>
            <w:r>
              <w:rPr>
                <w:sz w:val="19"/>
              </w:rPr>
              <w:t>API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DB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分別驗證；</w:t>
            </w:r>
            <w:r>
              <w:rPr>
                <w:sz w:val="19"/>
              </w:rPr>
              <w:t xml:space="preserve">status 200 </w:t>
            </w:r>
            <w:r>
              <w:rPr>
                <w:sz w:val="19"/>
              </w:rPr>
              <w:t>不是全部健康。</w:t>
            </w:r>
          </w:p>
        </w:tc>
      </w:tr>
      <w:tr w:rsidR="008014D7" w14:paraId="5E7A8AF5" w14:textId="77777777">
        <w:trPr>
          <w:cantSplit/>
        </w:trPr>
        <w:tc>
          <w:tcPr>
            <w:tcW w:w="1584" w:type="dxa"/>
            <w:shd w:val="clear" w:color="auto" w:fill="F3F6F9"/>
          </w:tcPr>
          <w:p w14:paraId="6AD9273E" w14:textId="77777777" w:rsidR="008014D7" w:rsidRDefault="00796987">
            <w:pPr>
              <w:spacing w:after="40"/>
            </w:pPr>
            <w:r>
              <w:rPr>
                <w:sz w:val="19"/>
              </w:rPr>
              <w:t>單元與隔離測試</w:t>
            </w:r>
          </w:p>
        </w:tc>
        <w:tc>
          <w:tcPr>
            <w:tcW w:w="4464" w:type="dxa"/>
            <w:shd w:val="clear" w:color="auto" w:fill="F3F6F9"/>
          </w:tcPr>
          <w:p w14:paraId="27C35C40" w14:textId="77777777" w:rsidR="008014D7" w:rsidRDefault="00796987">
            <w:pPr>
              <w:spacing w:after="40"/>
            </w:pPr>
            <w:r>
              <w:rPr>
                <w:sz w:val="19"/>
              </w:rPr>
              <w:t>所改功能的</w:t>
            </w:r>
            <w:r>
              <w:rPr>
                <w:sz w:val="19"/>
              </w:rPr>
              <w:t xml:space="preserve"> checks </w:t>
            </w:r>
            <w:r>
              <w:rPr>
                <w:sz w:val="19"/>
              </w:rPr>
              <w:t>專案、組態、版本、結果與</w:t>
            </w:r>
            <w:r>
              <w:rPr>
                <w:sz w:val="19"/>
              </w:rPr>
              <w:t xml:space="preserve"> Log</w:t>
            </w:r>
          </w:p>
        </w:tc>
        <w:tc>
          <w:tcPr>
            <w:tcW w:w="4032" w:type="dxa"/>
            <w:shd w:val="clear" w:color="auto" w:fill="F3F6F9"/>
          </w:tcPr>
          <w:p w14:paraId="0CB6DE4B" w14:textId="77777777" w:rsidR="008014D7" w:rsidRDefault="00796987">
            <w:pPr>
              <w:spacing w:after="40"/>
            </w:pPr>
            <w:r>
              <w:rPr>
                <w:sz w:val="19"/>
              </w:rPr>
              <w:t>測試程式外部副作用已先讀取；不以舊次數當新版結果。</w:t>
            </w:r>
          </w:p>
        </w:tc>
      </w:tr>
      <w:tr w:rsidR="008014D7" w14:paraId="1009B5E1" w14:textId="77777777">
        <w:trPr>
          <w:cantSplit/>
        </w:trPr>
        <w:tc>
          <w:tcPr>
            <w:tcW w:w="1584" w:type="dxa"/>
          </w:tcPr>
          <w:p w14:paraId="1E31BD2F" w14:textId="77777777" w:rsidR="008014D7" w:rsidRDefault="00796987">
            <w:pPr>
              <w:spacing w:after="40"/>
            </w:pPr>
            <w:r>
              <w:rPr>
                <w:sz w:val="19"/>
              </w:rPr>
              <w:t>本地流程測試</w:t>
            </w:r>
          </w:p>
        </w:tc>
        <w:tc>
          <w:tcPr>
            <w:tcW w:w="4464" w:type="dxa"/>
          </w:tcPr>
          <w:p w14:paraId="7533884A" w14:textId="77777777" w:rsidR="008014D7" w:rsidRDefault="00796987">
            <w:pPr>
              <w:spacing w:after="40"/>
            </w:pPr>
            <w:r>
              <w:rPr>
                <w:sz w:val="19"/>
              </w:rPr>
              <w:t>測試模型、</w:t>
            </w:r>
            <w:r>
              <w:rPr>
                <w:sz w:val="19"/>
              </w:rPr>
              <w:t>RequestId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messageId</w:t>
            </w:r>
            <w:r>
              <w:rPr>
                <w:sz w:val="19"/>
              </w:rPr>
              <w:t>、模擬依賴與結果</w:t>
            </w:r>
          </w:p>
        </w:tc>
        <w:tc>
          <w:tcPr>
            <w:tcW w:w="4032" w:type="dxa"/>
          </w:tcPr>
          <w:p w14:paraId="55008561" w14:textId="77777777" w:rsidR="008014D7" w:rsidRDefault="00796987">
            <w:pPr>
              <w:spacing w:after="40"/>
            </w:pPr>
            <w:r>
              <w:rPr>
                <w:sz w:val="19"/>
              </w:rPr>
              <w:t>核對成功、拒絕、失敗及重複情境；不以模擬結果宣稱真實下游寫入。</w:t>
            </w:r>
          </w:p>
        </w:tc>
      </w:tr>
      <w:tr w:rsidR="008014D7" w14:paraId="2B488FE2" w14:textId="77777777">
        <w:trPr>
          <w:cantSplit/>
        </w:trPr>
        <w:tc>
          <w:tcPr>
            <w:tcW w:w="1584" w:type="dxa"/>
            <w:shd w:val="clear" w:color="auto" w:fill="F3F6F9"/>
          </w:tcPr>
          <w:p w14:paraId="5F9331D5" w14:textId="77777777" w:rsidR="008014D7" w:rsidRDefault="00796987">
            <w:pPr>
              <w:spacing w:after="40"/>
            </w:pPr>
            <w:r>
              <w:rPr>
                <w:sz w:val="19"/>
              </w:rPr>
              <w:t>交接</w:t>
            </w:r>
          </w:p>
        </w:tc>
        <w:tc>
          <w:tcPr>
            <w:tcW w:w="4464" w:type="dxa"/>
            <w:shd w:val="clear" w:color="auto" w:fill="F3F6F9"/>
          </w:tcPr>
          <w:p w14:paraId="2CEBA1F4" w14:textId="77777777" w:rsidR="008014D7" w:rsidRDefault="00796987">
            <w:pPr>
              <w:spacing w:after="40"/>
            </w:pPr>
            <w:r>
              <w:rPr>
                <w:sz w:val="19"/>
              </w:rPr>
              <w:t>發布包、</w:t>
            </w:r>
            <w:r>
              <w:rPr>
                <w:sz w:val="19"/>
              </w:rPr>
              <w:t xml:space="preserve">SQL </w:t>
            </w:r>
            <w:r>
              <w:rPr>
                <w:sz w:val="19"/>
              </w:rPr>
              <w:t>清單、設定差異、回復方式、操作與管理手冊版本</w:t>
            </w:r>
          </w:p>
        </w:tc>
        <w:tc>
          <w:tcPr>
            <w:tcW w:w="4032" w:type="dxa"/>
            <w:shd w:val="clear" w:color="auto" w:fill="F3F6F9"/>
          </w:tcPr>
          <w:p w14:paraId="66B0E4DB" w14:textId="77777777" w:rsidR="008014D7" w:rsidRDefault="00796987">
            <w:pPr>
              <w:spacing w:after="40"/>
            </w:pPr>
            <w:r>
              <w:rPr>
                <w:sz w:val="19"/>
              </w:rPr>
              <w:t>下一位人員能定位相同檔案、資料與狀態；聯絡窗口由公司提供。</w:t>
            </w:r>
          </w:p>
        </w:tc>
      </w:tr>
    </w:tbl>
    <w:p w14:paraId="19C4A147" w14:textId="77777777" w:rsidR="008014D7" w:rsidRDefault="008014D7">
      <w:pPr>
        <w:spacing w:after="40" w:line="40" w:lineRule="exact"/>
      </w:pPr>
    </w:p>
    <w:p w14:paraId="276BE1E8" w14:textId="77777777" w:rsidR="008014D7" w:rsidRDefault="00796987">
      <w:pPr>
        <w:pStyle w:val="21"/>
        <w:pageBreakBefore/>
      </w:pPr>
      <w:bookmarkStart w:id="77" w:name="admin_section_78"/>
      <w:r>
        <w:lastRenderedPageBreak/>
        <w:t xml:space="preserve">25.1 </w:t>
      </w:r>
      <w:r>
        <w:t>尚未實作清單</w:t>
      </w:r>
      <w:bookmarkEnd w:id="77"/>
    </w:p>
    <w:p w14:paraId="70C65533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56"/>
        <w:gridCol w:w="3960"/>
        <w:gridCol w:w="4464"/>
      </w:tblGrid>
      <w:tr w:rsidR="008014D7" w14:paraId="3EF21FBF" w14:textId="77777777">
        <w:trPr>
          <w:cantSplit/>
          <w:tblHeader/>
        </w:trPr>
        <w:tc>
          <w:tcPr>
            <w:tcW w:w="1656" w:type="dxa"/>
            <w:shd w:val="clear" w:color="auto" w:fill="1F4E78"/>
          </w:tcPr>
          <w:p w14:paraId="03BF702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分類</w:t>
            </w:r>
          </w:p>
        </w:tc>
        <w:tc>
          <w:tcPr>
            <w:tcW w:w="3960" w:type="dxa"/>
            <w:shd w:val="clear" w:color="auto" w:fill="1F4E78"/>
          </w:tcPr>
          <w:p w14:paraId="623E4DED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指定功能或入口</w:t>
            </w:r>
          </w:p>
        </w:tc>
        <w:tc>
          <w:tcPr>
            <w:tcW w:w="4464" w:type="dxa"/>
            <w:shd w:val="clear" w:color="auto" w:fill="1F4E78"/>
          </w:tcPr>
          <w:p w14:paraId="0B405B1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來源與替代處理</w:t>
            </w:r>
          </w:p>
        </w:tc>
      </w:tr>
      <w:tr w:rsidR="008014D7" w14:paraId="1CDD1133" w14:textId="77777777">
        <w:trPr>
          <w:cantSplit/>
        </w:trPr>
        <w:tc>
          <w:tcPr>
            <w:tcW w:w="1656" w:type="dxa"/>
          </w:tcPr>
          <w:p w14:paraId="69B8BF4C" w14:textId="77777777" w:rsidR="008014D7" w:rsidRDefault="00796987">
            <w:pPr>
              <w:spacing w:after="40"/>
            </w:pPr>
            <w:r>
              <w:rPr>
                <w:sz w:val="19"/>
              </w:rPr>
              <w:t>尚未實作</w:t>
            </w:r>
          </w:p>
        </w:tc>
        <w:tc>
          <w:tcPr>
            <w:tcW w:w="3960" w:type="dxa"/>
          </w:tcPr>
          <w:p w14:paraId="6F8FA970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通用</w:t>
            </w:r>
            <w:r>
              <w:rPr>
                <w:sz w:val="19"/>
              </w:rPr>
              <w:t xml:space="preserve"> retry API</w:t>
            </w:r>
          </w:p>
        </w:tc>
        <w:tc>
          <w:tcPr>
            <w:tcW w:w="4464" w:type="dxa"/>
          </w:tcPr>
          <w:p w14:paraId="75641DED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MessagesController </w:t>
            </w:r>
            <w:r>
              <w:rPr>
                <w:sz w:val="19"/>
              </w:rPr>
              <w:t>明確回</w:t>
            </w:r>
            <w:r>
              <w:rPr>
                <w:sz w:val="19"/>
              </w:rPr>
              <w:t xml:space="preserve"> 501</w:t>
            </w:r>
            <w:r>
              <w:rPr>
                <w:sz w:val="19"/>
              </w:rPr>
              <w:t>。人工排查及既有個別回排需依專用流程，不能呼叫這個</w:t>
            </w:r>
            <w:r>
              <w:rPr>
                <w:sz w:val="19"/>
              </w:rPr>
              <w:t xml:space="preserve"> API </w:t>
            </w:r>
            <w:r>
              <w:rPr>
                <w:sz w:val="19"/>
              </w:rPr>
              <w:t>期待恢復。</w:t>
            </w:r>
          </w:p>
        </w:tc>
      </w:tr>
      <w:tr w:rsidR="008014D7" w14:paraId="053E34F5" w14:textId="77777777">
        <w:trPr>
          <w:cantSplit/>
        </w:trPr>
        <w:tc>
          <w:tcPr>
            <w:tcW w:w="1656" w:type="dxa"/>
            <w:shd w:val="clear" w:color="auto" w:fill="F3F6F9"/>
          </w:tcPr>
          <w:p w14:paraId="67E98DFE" w14:textId="77777777" w:rsidR="008014D7" w:rsidRDefault="00796987">
            <w:pPr>
              <w:spacing w:after="40"/>
            </w:pPr>
            <w:r>
              <w:rPr>
                <w:sz w:val="19"/>
              </w:rPr>
              <w:t>尚未實作</w:t>
            </w:r>
          </w:p>
        </w:tc>
        <w:tc>
          <w:tcPr>
            <w:tcW w:w="3960" w:type="dxa"/>
            <w:shd w:val="clear" w:color="auto" w:fill="F3F6F9"/>
          </w:tcPr>
          <w:p w14:paraId="05F9398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FileGenerator </w:t>
            </w:r>
            <w:r>
              <w:rPr>
                <w:sz w:val="19"/>
              </w:rPr>
              <w:t>完整依賴／</w:t>
            </w:r>
            <w:r>
              <w:rPr>
                <w:sz w:val="19"/>
              </w:rPr>
              <w:t xml:space="preserve">Worker </w:t>
            </w:r>
            <w:r>
              <w:rPr>
                <w:sz w:val="19"/>
              </w:rPr>
              <w:t>心跳健康檢查</w:t>
            </w:r>
          </w:p>
        </w:tc>
        <w:tc>
          <w:tcPr>
            <w:tcW w:w="4464" w:type="dxa"/>
            <w:shd w:val="clear" w:color="auto" w:fill="F3F6F9"/>
          </w:tcPr>
          <w:p w14:paraId="45205A8A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SystemController </w:t>
            </w:r>
            <w:r>
              <w:rPr>
                <w:sz w:val="19"/>
              </w:rPr>
              <w:t>僅固定回</w:t>
            </w:r>
            <w:r>
              <w:rPr>
                <w:sz w:val="19"/>
              </w:rPr>
              <w:t xml:space="preserve"> Running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version</w:t>
            </w:r>
            <w:r>
              <w:rPr>
                <w:sz w:val="19"/>
              </w:rPr>
              <w:t>，未驗證資料庫與</w:t>
            </w:r>
            <w:r>
              <w:rPr>
                <w:sz w:val="19"/>
              </w:rPr>
              <w:t xml:space="preserve"> Worker</w:t>
            </w:r>
            <w:r>
              <w:rPr>
                <w:sz w:val="19"/>
              </w:rPr>
              <w:t>。以唯讀</w:t>
            </w:r>
            <w:r>
              <w:rPr>
                <w:sz w:val="19"/>
              </w:rPr>
              <w:t xml:space="preserve"> Job </w:t>
            </w:r>
            <w:r>
              <w:rPr>
                <w:sz w:val="19"/>
              </w:rPr>
              <w:t>與</w:t>
            </w:r>
            <w:r>
              <w:rPr>
                <w:sz w:val="19"/>
              </w:rPr>
              <w:t xml:space="preserve"> Log </w:t>
            </w:r>
            <w:r>
              <w:rPr>
                <w:sz w:val="19"/>
              </w:rPr>
              <w:t>分段驗證。</w:t>
            </w:r>
          </w:p>
        </w:tc>
      </w:tr>
      <w:tr w:rsidR="008014D7" w14:paraId="48FC7443" w14:textId="77777777">
        <w:trPr>
          <w:cantSplit/>
        </w:trPr>
        <w:tc>
          <w:tcPr>
            <w:tcW w:w="1656" w:type="dxa"/>
          </w:tcPr>
          <w:p w14:paraId="3E823FCB" w14:textId="77777777" w:rsidR="008014D7" w:rsidRDefault="00796987">
            <w:pPr>
              <w:spacing w:after="40"/>
            </w:pPr>
            <w:r>
              <w:rPr>
                <w:sz w:val="19"/>
              </w:rPr>
              <w:t>尚未實作</w:t>
            </w:r>
          </w:p>
        </w:tc>
        <w:tc>
          <w:tcPr>
            <w:tcW w:w="3960" w:type="dxa"/>
          </w:tcPr>
          <w:p w14:paraId="25D62FB5" w14:textId="77777777" w:rsidR="008014D7" w:rsidRDefault="00796987">
            <w:pPr>
              <w:spacing w:after="40"/>
            </w:pPr>
            <w:r>
              <w:rPr>
                <w:sz w:val="19"/>
              </w:rPr>
              <w:t>僅依文件即可安裝</w:t>
            </w:r>
            <w:r>
              <w:rPr>
                <w:sz w:val="19"/>
              </w:rPr>
              <w:t xml:space="preserve"> FileGenerator Windows Service</w:t>
            </w:r>
          </w:p>
        </w:tc>
        <w:tc>
          <w:tcPr>
            <w:tcW w:w="4464" w:type="dxa"/>
          </w:tcPr>
          <w:p w14:paraId="24F0E7E1" w14:textId="77777777" w:rsidR="008014D7" w:rsidRDefault="00796987">
            <w:pPr>
              <w:spacing w:after="40"/>
            </w:pPr>
            <w:r>
              <w:rPr>
                <w:sz w:val="19"/>
              </w:rPr>
              <w:t>目前未配置</w:t>
            </w:r>
            <w:r>
              <w:rPr>
                <w:sz w:val="19"/>
              </w:rPr>
              <w:t xml:space="preserve"> AddWindowsService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UseWindowsService</w:t>
            </w:r>
            <w:r>
              <w:rPr>
                <w:sz w:val="19"/>
              </w:rPr>
              <w:t>。服務化需另加</w:t>
            </w:r>
            <w:r>
              <w:rPr>
                <w:sz w:val="19"/>
              </w:rPr>
              <w:t xml:space="preserve"> Hosting</w:t>
            </w:r>
            <w:r>
              <w:rPr>
                <w:sz w:val="19"/>
              </w:rPr>
              <w:t>、安裝與恢復測試。</w:t>
            </w:r>
          </w:p>
        </w:tc>
      </w:tr>
      <w:tr w:rsidR="008014D7" w14:paraId="29582D92" w14:textId="77777777">
        <w:trPr>
          <w:cantSplit/>
        </w:trPr>
        <w:tc>
          <w:tcPr>
            <w:tcW w:w="1656" w:type="dxa"/>
            <w:shd w:val="clear" w:color="auto" w:fill="F3F6F9"/>
          </w:tcPr>
          <w:p w14:paraId="1804F9CC" w14:textId="77777777" w:rsidR="008014D7" w:rsidRDefault="00796987">
            <w:pPr>
              <w:spacing w:after="40"/>
            </w:pPr>
            <w:r>
              <w:rPr>
                <w:sz w:val="19"/>
              </w:rPr>
              <w:t>目前程式行為</w:t>
            </w:r>
          </w:p>
        </w:tc>
        <w:tc>
          <w:tcPr>
            <w:tcW w:w="3960" w:type="dxa"/>
            <w:shd w:val="clear" w:color="auto" w:fill="F3F6F9"/>
          </w:tcPr>
          <w:p w14:paraId="11EFB737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NoOpTargetWriter </w:t>
            </w:r>
            <w:r>
              <w:rPr>
                <w:sz w:val="19"/>
              </w:rPr>
              <w:t>為占位元件</w:t>
            </w:r>
          </w:p>
        </w:tc>
        <w:tc>
          <w:tcPr>
            <w:tcW w:w="4464" w:type="dxa"/>
            <w:shd w:val="clear" w:color="auto" w:fill="F3F6F9"/>
          </w:tcPr>
          <w:p w14:paraId="345483FC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雖註冊此通用介面，不代表既有</w:t>
            </w:r>
            <w:r>
              <w:rPr>
                <w:sz w:val="19"/>
              </w:rPr>
              <w:t xml:space="preserve"> Deposit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ARUR </w:t>
            </w:r>
            <w:r>
              <w:rPr>
                <w:sz w:val="19"/>
              </w:rPr>
              <w:t>真實寫入未實作；目前有專用</w:t>
            </w:r>
            <w:r>
              <w:rPr>
                <w:sz w:val="19"/>
              </w:rPr>
              <w:t xml:space="preserve"> ILC </w:t>
            </w:r>
            <w:r>
              <w:rPr>
                <w:sz w:val="19"/>
              </w:rPr>
              <w:t>寫入服務。</w:t>
            </w:r>
          </w:p>
        </w:tc>
      </w:tr>
      <w:tr w:rsidR="008014D7" w14:paraId="091E59F2" w14:textId="77777777">
        <w:trPr>
          <w:cantSplit/>
        </w:trPr>
        <w:tc>
          <w:tcPr>
            <w:tcW w:w="1656" w:type="dxa"/>
          </w:tcPr>
          <w:p w14:paraId="36D8F768" w14:textId="77777777" w:rsidR="008014D7" w:rsidRDefault="00796987">
            <w:pPr>
              <w:spacing w:after="40"/>
            </w:pPr>
            <w:r>
              <w:rPr>
                <w:sz w:val="19"/>
              </w:rPr>
              <w:t>維運建議</w:t>
            </w:r>
          </w:p>
        </w:tc>
        <w:tc>
          <w:tcPr>
            <w:tcW w:w="3960" w:type="dxa"/>
          </w:tcPr>
          <w:p w14:paraId="3C98218E" w14:textId="77777777" w:rsidR="008014D7" w:rsidRDefault="00796987">
            <w:pPr>
              <w:spacing w:after="40"/>
            </w:pPr>
            <w:r>
              <w:rPr>
                <w:sz w:val="19"/>
              </w:rPr>
              <w:t>新功能／監控強化候選</w:t>
            </w:r>
          </w:p>
        </w:tc>
        <w:tc>
          <w:tcPr>
            <w:tcW w:w="4464" w:type="dxa"/>
          </w:tcPr>
          <w:p w14:paraId="334C1715" w14:textId="77777777" w:rsidR="008014D7" w:rsidRDefault="00796987">
            <w:pPr>
              <w:spacing w:after="40"/>
            </w:pPr>
            <w:r>
              <w:rPr>
                <w:sz w:val="19"/>
              </w:rPr>
              <w:t>完整</w:t>
            </w:r>
            <w:r>
              <w:rPr>
                <w:sz w:val="19"/>
              </w:rPr>
              <w:t xml:space="preserve"> health</w:t>
            </w:r>
            <w:r>
              <w:rPr>
                <w:sz w:val="19"/>
              </w:rPr>
              <w:t>、告警、通用安全重試可另開需求；本次未修改業務程式，不當作已交付功能。</w:t>
            </w:r>
          </w:p>
        </w:tc>
      </w:tr>
    </w:tbl>
    <w:p w14:paraId="6C6D602B" w14:textId="77777777" w:rsidR="008014D7" w:rsidRDefault="008014D7">
      <w:pPr>
        <w:spacing w:after="40" w:line="40" w:lineRule="exact"/>
      </w:pPr>
    </w:p>
    <w:p w14:paraId="3B0F47DC" w14:textId="77777777" w:rsidR="008014D7" w:rsidRDefault="00796987">
      <w:pPr>
        <w:pStyle w:val="21"/>
        <w:pageBreakBefore/>
      </w:pPr>
      <w:bookmarkStart w:id="78" w:name="admin_section_79"/>
      <w:r>
        <w:lastRenderedPageBreak/>
        <w:t xml:space="preserve">25.2 </w:t>
      </w:r>
      <w:r>
        <w:t>本地端測試紀錄</w:t>
      </w:r>
      <w:bookmarkEnd w:id="78"/>
    </w:p>
    <w:p w14:paraId="54448EA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5224ED3" w14:textId="77777777" w:rsidR="008014D7" w:rsidRDefault="00796987">
      <w:r>
        <w:t>【目前程式行為】沿用</w:t>
      </w:r>
      <w:r>
        <w:t xml:space="preserve"> 2026-10-27 </w:t>
      </w:r>
      <w:r>
        <w:t>本地端測試紀錄；</w:t>
      </w:r>
      <w:r>
        <w:t xml:space="preserve">Release </w:t>
      </w:r>
      <w:r>
        <w:t>組態，結果取自</w:t>
      </w:r>
      <w:r>
        <w:t xml:space="preserve"> outputs/manual/admin-v22-local-tests</w:t>
      </w:r>
      <w:r>
        <w:t>。本次文件優化另作內容、連結與版面檢查，不重複計入業務測試項數。測試使用隔離資料、暫存檔與模擬依賴；未以真實</w:t>
      </w:r>
      <w:r>
        <w:t xml:space="preserve"> SMTP </w:t>
      </w:r>
      <w:r>
        <w:t>寄信，未提交正式起案或重送業務事件。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5544"/>
      </w:tblGrid>
      <w:tr w:rsidR="008014D7" w14:paraId="6B2C9586" w14:textId="77777777">
        <w:trPr>
          <w:cantSplit/>
          <w:tblHeader/>
        </w:trPr>
        <w:tc>
          <w:tcPr>
            <w:tcW w:w="4536" w:type="dxa"/>
            <w:shd w:val="clear" w:color="auto" w:fill="1F4E78"/>
          </w:tcPr>
          <w:p w14:paraId="7036D58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本地端測試專案</w:t>
            </w:r>
          </w:p>
        </w:tc>
        <w:tc>
          <w:tcPr>
            <w:tcW w:w="5544" w:type="dxa"/>
            <w:shd w:val="clear" w:color="auto" w:fill="1F4E78"/>
          </w:tcPr>
          <w:p w14:paraId="02AABD4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實際輸出摘要</w:t>
            </w:r>
          </w:p>
        </w:tc>
      </w:tr>
      <w:tr w:rsidR="008014D7" w14:paraId="70639106" w14:textId="77777777">
        <w:trPr>
          <w:cantSplit/>
        </w:trPr>
        <w:tc>
          <w:tcPr>
            <w:tcW w:w="4536" w:type="dxa"/>
          </w:tcPr>
          <w:p w14:paraId="28712720" w14:textId="77777777" w:rsidR="008014D7" w:rsidRDefault="00796987">
            <w:pPr>
              <w:spacing w:after="40"/>
            </w:pPr>
            <w:r>
              <w:rPr>
                <w:sz w:val="19"/>
              </w:rPr>
              <w:t>AddDiSaImportChecks</w:t>
            </w:r>
          </w:p>
        </w:tc>
        <w:tc>
          <w:tcPr>
            <w:tcW w:w="5544" w:type="dxa"/>
          </w:tcPr>
          <w:p w14:paraId="17F6C155" w14:textId="77777777" w:rsidR="008014D7" w:rsidRDefault="00796987">
            <w:pPr>
              <w:spacing w:after="40"/>
            </w:pPr>
            <w:r>
              <w:rPr>
                <w:sz w:val="19"/>
              </w:rPr>
              <w:t>171 checks passed; no production database writes.</w:t>
            </w:r>
          </w:p>
        </w:tc>
      </w:tr>
      <w:tr w:rsidR="008014D7" w14:paraId="362D502F" w14:textId="77777777">
        <w:trPr>
          <w:cantSplit/>
        </w:trPr>
        <w:tc>
          <w:tcPr>
            <w:tcW w:w="4536" w:type="dxa"/>
            <w:shd w:val="clear" w:color="auto" w:fill="F3F6F9"/>
          </w:tcPr>
          <w:p w14:paraId="36BF8765" w14:textId="77777777" w:rsidR="008014D7" w:rsidRDefault="00796987">
            <w:pPr>
              <w:spacing w:after="40"/>
            </w:pPr>
            <w:r>
              <w:rPr>
                <w:sz w:val="19"/>
              </w:rPr>
              <w:t>ForwarderUploadChecks</w:t>
            </w:r>
          </w:p>
        </w:tc>
        <w:tc>
          <w:tcPr>
            <w:tcW w:w="5544" w:type="dxa"/>
            <w:shd w:val="clear" w:color="auto" w:fill="F3F6F9"/>
          </w:tcPr>
          <w:p w14:paraId="6CB9FD0A" w14:textId="77777777" w:rsidR="008014D7" w:rsidRDefault="00796987">
            <w:pPr>
              <w:spacing w:after="40"/>
            </w:pPr>
            <w:r>
              <w:rPr>
                <w:sz w:val="19"/>
              </w:rPr>
              <w:t>151 checks passed; temporary workbook fixtures and SQLite memory database only.</w:t>
            </w:r>
          </w:p>
        </w:tc>
      </w:tr>
      <w:tr w:rsidR="008014D7" w14:paraId="6ED338D9" w14:textId="77777777">
        <w:trPr>
          <w:cantSplit/>
        </w:trPr>
        <w:tc>
          <w:tcPr>
            <w:tcW w:w="4536" w:type="dxa"/>
          </w:tcPr>
          <w:p w14:paraId="0369F61E" w14:textId="77777777" w:rsidR="008014D7" w:rsidRDefault="00796987">
            <w:pPr>
              <w:spacing w:after="40"/>
            </w:pPr>
            <w:r>
              <w:rPr>
                <w:sz w:val="19"/>
              </w:rPr>
              <w:t>SettingsExcelChecks</w:t>
            </w:r>
          </w:p>
        </w:tc>
        <w:tc>
          <w:tcPr>
            <w:tcW w:w="5544" w:type="dxa"/>
          </w:tcPr>
          <w:p w14:paraId="1313849D" w14:textId="77777777" w:rsidR="008014D7" w:rsidRDefault="00796987">
            <w:pPr>
              <w:spacing w:after="40"/>
            </w:pPr>
            <w:r>
              <w:rPr>
                <w:sz w:val="19"/>
              </w:rPr>
              <w:t>105 checks passed; SQLite in-memory database only, no production changes.</w:t>
            </w:r>
          </w:p>
        </w:tc>
      </w:tr>
      <w:tr w:rsidR="008014D7" w14:paraId="3DBFB824" w14:textId="77777777">
        <w:trPr>
          <w:cantSplit/>
        </w:trPr>
        <w:tc>
          <w:tcPr>
            <w:tcW w:w="4536" w:type="dxa"/>
            <w:shd w:val="clear" w:color="auto" w:fill="F3F6F9"/>
          </w:tcPr>
          <w:p w14:paraId="3838D76A" w14:textId="77777777" w:rsidR="008014D7" w:rsidRDefault="00796987">
            <w:pPr>
              <w:spacing w:after="40"/>
            </w:pPr>
            <w:r>
              <w:rPr>
                <w:sz w:val="19"/>
              </w:rPr>
              <w:t>TariffUploadChecks</w:t>
            </w:r>
          </w:p>
        </w:tc>
        <w:tc>
          <w:tcPr>
            <w:tcW w:w="5544" w:type="dxa"/>
            <w:shd w:val="clear" w:color="auto" w:fill="F3F6F9"/>
          </w:tcPr>
          <w:p w14:paraId="77ACDDA3" w14:textId="77777777" w:rsidR="008014D7" w:rsidRDefault="00796987">
            <w:pPr>
              <w:spacing w:after="40"/>
            </w:pPr>
            <w:r>
              <w:rPr>
                <w:sz w:val="19"/>
              </w:rPr>
              <w:t>103 checks passed; no database connections were used.</w:t>
            </w:r>
          </w:p>
        </w:tc>
      </w:tr>
      <w:tr w:rsidR="008014D7" w14:paraId="58086C49" w14:textId="77777777">
        <w:trPr>
          <w:cantSplit/>
        </w:trPr>
        <w:tc>
          <w:tcPr>
            <w:tcW w:w="4536" w:type="dxa"/>
          </w:tcPr>
          <w:p w14:paraId="7F0815B7" w14:textId="77777777" w:rsidR="008014D7" w:rsidRDefault="00796987">
            <w:pPr>
              <w:spacing w:after="40"/>
            </w:pPr>
            <w:r>
              <w:rPr>
                <w:sz w:val="19"/>
              </w:rPr>
              <w:t>TariffAttachmentChecks</w:t>
            </w:r>
          </w:p>
        </w:tc>
        <w:tc>
          <w:tcPr>
            <w:tcW w:w="5544" w:type="dxa"/>
          </w:tcPr>
          <w:p w14:paraId="7436091C" w14:textId="77777777" w:rsidR="008014D7" w:rsidRDefault="00796987">
            <w:pPr>
              <w:spacing w:after="40"/>
            </w:pPr>
            <w:r>
              <w:rPr>
                <w:sz w:val="19"/>
              </w:rPr>
              <w:t>40 checks passed; temporary files and in-memory database only.</w:t>
            </w:r>
          </w:p>
        </w:tc>
      </w:tr>
      <w:tr w:rsidR="008014D7" w14:paraId="15E29C5C" w14:textId="77777777">
        <w:trPr>
          <w:cantSplit/>
        </w:trPr>
        <w:tc>
          <w:tcPr>
            <w:tcW w:w="4536" w:type="dxa"/>
            <w:shd w:val="clear" w:color="auto" w:fill="F3F6F9"/>
          </w:tcPr>
          <w:p w14:paraId="562F02C3" w14:textId="77777777" w:rsidR="008014D7" w:rsidRDefault="00796987">
            <w:pPr>
              <w:spacing w:after="40"/>
            </w:pPr>
            <w:r>
              <w:rPr>
                <w:sz w:val="19"/>
              </w:rPr>
              <w:t>ShippingReportChecks</w:t>
            </w:r>
          </w:p>
        </w:tc>
        <w:tc>
          <w:tcPr>
            <w:tcW w:w="5544" w:type="dxa"/>
            <w:shd w:val="clear" w:color="auto" w:fill="F3F6F9"/>
          </w:tcPr>
          <w:p w14:paraId="6489CF4D" w14:textId="77777777" w:rsidR="008014D7" w:rsidRDefault="00796987">
            <w:pPr>
              <w:spacing w:after="40"/>
            </w:pPr>
            <w:r>
              <w:rPr>
                <w:sz w:val="19"/>
              </w:rPr>
              <w:t>34 checks passed. No production database connection.</w:t>
            </w:r>
          </w:p>
        </w:tc>
      </w:tr>
      <w:tr w:rsidR="008014D7" w14:paraId="4AEBDCAB" w14:textId="77777777">
        <w:trPr>
          <w:cantSplit/>
        </w:trPr>
        <w:tc>
          <w:tcPr>
            <w:tcW w:w="4536" w:type="dxa"/>
          </w:tcPr>
          <w:p w14:paraId="319531AA" w14:textId="77777777" w:rsidR="008014D7" w:rsidRDefault="00796987">
            <w:pPr>
              <w:spacing w:after="40"/>
            </w:pPr>
            <w:r>
              <w:rPr>
                <w:sz w:val="19"/>
              </w:rPr>
              <w:t>MassDataReportChecks</w:t>
            </w:r>
          </w:p>
        </w:tc>
        <w:tc>
          <w:tcPr>
            <w:tcW w:w="5544" w:type="dxa"/>
          </w:tcPr>
          <w:p w14:paraId="439F2218" w14:textId="77777777" w:rsidR="008014D7" w:rsidRDefault="00796987">
            <w:pPr>
              <w:spacing w:after="40"/>
            </w:pPr>
            <w:r>
              <w:rPr>
                <w:sz w:val="19"/>
              </w:rPr>
              <w:t>21 checks passed. No production database connection.</w:t>
            </w:r>
          </w:p>
        </w:tc>
      </w:tr>
      <w:tr w:rsidR="008014D7" w14:paraId="178C4DFE" w14:textId="77777777">
        <w:trPr>
          <w:cantSplit/>
        </w:trPr>
        <w:tc>
          <w:tcPr>
            <w:tcW w:w="4536" w:type="dxa"/>
            <w:shd w:val="clear" w:color="auto" w:fill="F3F6F9"/>
          </w:tcPr>
          <w:p w14:paraId="557D5FD1" w14:textId="77777777" w:rsidR="008014D7" w:rsidRDefault="00796987">
            <w:pPr>
              <w:spacing w:after="40"/>
            </w:pPr>
            <w:r>
              <w:rPr>
                <w:sz w:val="19"/>
              </w:rPr>
              <w:t>NotificationSmtpChecks</w:t>
            </w:r>
          </w:p>
        </w:tc>
        <w:tc>
          <w:tcPr>
            <w:tcW w:w="5544" w:type="dxa"/>
            <w:shd w:val="clear" w:color="auto" w:fill="F3F6F9"/>
          </w:tcPr>
          <w:p w14:paraId="45D1AAA5" w14:textId="77777777" w:rsidR="008014D7" w:rsidRDefault="00796987">
            <w:pPr>
              <w:spacing w:after="40"/>
            </w:pPr>
            <w:r>
              <w:rPr>
                <w:sz w:val="19"/>
              </w:rPr>
              <w:t>24 checks passed; no SMTP connection or email sent.</w:t>
            </w:r>
          </w:p>
        </w:tc>
      </w:tr>
      <w:tr w:rsidR="008014D7" w14:paraId="2BC6937F" w14:textId="77777777">
        <w:trPr>
          <w:cantSplit/>
        </w:trPr>
        <w:tc>
          <w:tcPr>
            <w:tcW w:w="4536" w:type="dxa"/>
          </w:tcPr>
          <w:p w14:paraId="7C98B8C6" w14:textId="77777777" w:rsidR="008014D7" w:rsidRDefault="00796987">
            <w:pPr>
              <w:spacing w:after="40"/>
            </w:pPr>
            <w:r>
              <w:rPr>
                <w:sz w:val="19"/>
              </w:rPr>
              <w:t>FileGenerationChecks</w:t>
            </w:r>
          </w:p>
        </w:tc>
        <w:tc>
          <w:tcPr>
            <w:tcW w:w="5544" w:type="dxa"/>
          </w:tcPr>
          <w:p w14:paraId="09F58A48" w14:textId="77777777" w:rsidR="008014D7" w:rsidRDefault="00796987">
            <w:pPr>
              <w:spacing w:after="40"/>
            </w:pPr>
            <w:r>
              <w:rPr>
                <w:sz w:val="19"/>
              </w:rPr>
              <w:t>File generation checks passed.</w:t>
            </w:r>
          </w:p>
        </w:tc>
      </w:tr>
    </w:tbl>
    <w:p w14:paraId="7C153079" w14:textId="77777777" w:rsidR="008014D7" w:rsidRDefault="008014D7">
      <w:pPr>
        <w:spacing w:after="40" w:line="40" w:lineRule="exact"/>
      </w:pPr>
    </w:p>
    <w:p w14:paraId="53F17AC8" w14:textId="77777777" w:rsidR="008014D7" w:rsidRDefault="00796987">
      <w:r>
        <w:t>【維運建議】後續修改程式時，重跑受影響的測試並附當次</w:t>
      </w:r>
      <w:r>
        <w:t xml:space="preserve"> Log</w:t>
      </w:r>
      <w:r>
        <w:t>；文件或設定連結更新需另外核對版本、檔案雜湊、目錄連結與頁碼。既有較早核對紀錄保留供追溯，不作本版的正式環境待辦清單。</w:t>
      </w:r>
    </w:p>
    <w:p w14:paraId="720028FD" w14:textId="77777777" w:rsidR="008014D7" w:rsidRDefault="00796987">
      <w:pPr>
        <w:pStyle w:val="1"/>
        <w:pageBreakBefore/>
      </w:pPr>
      <w:bookmarkStart w:id="79" w:name="admin_section_80"/>
      <w:r>
        <w:lastRenderedPageBreak/>
        <w:t xml:space="preserve">26 </w:t>
      </w:r>
      <w:r>
        <w:t>維運實務與閱讀路徑</w:t>
      </w:r>
      <w:bookmarkEnd w:id="79"/>
    </w:p>
    <w:p w14:paraId="0B31660D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  <w:r>
        <w:t xml:space="preserve">  </w:t>
      </w:r>
      <w:r>
        <w:t>｜</w:t>
      </w:r>
      <w:r>
        <w:t xml:space="preserve">  </w:t>
      </w:r>
      <w:hyperlink w:anchor="admin_section_44" w:history="1">
        <w:r>
          <w:rPr>
            <w:color w:val="0563C1"/>
            <w:u w:val="single"/>
          </w:rPr>
          <w:t>問題排查</w:t>
        </w:r>
      </w:hyperlink>
      <w:r>
        <w:t xml:space="preserve">  </w:t>
      </w:r>
      <w:r>
        <w:t>｜</w:t>
      </w:r>
      <w:r>
        <w:t xml:space="preserve">  </w:t>
      </w:r>
      <w:hyperlink w:anchor="admin_section_40" w:history="1">
        <w:r>
          <w:rPr>
            <w:color w:val="0563C1"/>
            <w:u w:val="single"/>
          </w:rPr>
          <w:t>部署流程</w:t>
        </w:r>
      </w:hyperlink>
    </w:p>
    <w:p w14:paraId="0124C92F" w14:textId="77777777" w:rsidR="008014D7" w:rsidRDefault="00796987">
      <w:pPr>
        <w:pStyle w:val="21"/>
      </w:pPr>
      <w:bookmarkStart w:id="80" w:name="admin_section_81"/>
      <w:r>
        <w:t xml:space="preserve">26.1 </w:t>
      </w:r>
      <w:r>
        <w:t>閱讀路徑與流程維護位置</w:t>
      </w:r>
      <w:bookmarkEnd w:id="80"/>
    </w:p>
    <w:p w14:paraId="7B46B5F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2C0814D" w14:textId="77777777" w:rsidR="008014D7" w:rsidRDefault="00796987">
      <w:r>
        <w:t>【維運建議】依症狀及角色查閱</w:t>
      </w:r>
      <w:r>
        <w:t xml:space="preserve"> </w:t>
      </w:r>
      <w:hyperlink w:anchor="admin_section_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1.3 </w:t>
        </w:r>
        <w:r>
          <w:rPr>
            <w:color w:val="0563C1"/>
            <w:u w:val="single"/>
          </w:rPr>
          <w:t>節</w:t>
        </w:r>
      </w:hyperlink>
      <w:r>
        <w:t>；設定修改看</w:t>
      </w:r>
      <w:r>
        <w:t xml:space="preserve"> </w:t>
      </w:r>
      <w:hyperlink w:anchor="admin_section_6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20.4 </w:t>
        </w:r>
        <w:r>
          <w:rPr>
            <w:color w:val="0563C1"/>
            <w:u w:val="single"/>
          </w:rPr>
          <w:t>節</w:t>
        </w:r>
      </w:hyperlink>
      <w:r>
        <w:t>，開發修改範圍看</w:t>
      </w:r>
      <w:r>
        <w:t xml:space="preserve"> </w:t>
      </w:r>
      <w:hyperlink w:anchor="admin_section_53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17.2 </w:t>
        </w:r>
        <w:r>
          <w:rPr>
            <w:color w:val="0563C1"/>
            <w:u w:val="single"/>
          </w:rPr>
          <w:t>節</w:t>
        </w:r>
      </w:hyperlink>
      <w:r>
        <w:t>，每次維護記錄使用</w:t>
      </w:r>
      <w:r>
        <w:t xml:space="preserve"> </w:t>
      </w:r>
      <w:hyperlink w:anchor="admin_section_5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18.3 </w:t>
        </w:r>
        <w:r>
          <w:rPr>
            <w:color w:val="0563C1"/>
            <w:u w:val="single"/>
          </w:rPr>
          <w:t>節</w:t>
        </w:r>
      </w:hyperlink>
      <w:r>
        <w:t>。以下保留部署分類與恢復界線，完整通知與</w:t>
      </w:r>
      <w:r>
        <w:t xml:space="preserve"> IIS </w:t>
      </w:r>
      <w:r>
        <w:t>排查不重複刊載。</w:t>
      </w:r>
    </w:p>
    <w:p w14:paraId="0E2D5CFD" w14:textId="77777777" w:rsidR="008014D7" w:rsidRDefault="00796987">
      <w:pPr>
        <w:pStyle w:val="21"/>
      </w:pPr>
      <w:bookmarkStart w:id="81" w:name="admin_section_82"/>
      <w:r>
        <w:t xml:space="preserve">26.2 </w:t>
      </w:r>
      <w:r>
        <w:t>部署清單必須用資料夾與檔案</w:t>
      </w:r>
      <w:bookmarkEnd w:id="81"/>
    </w:p>
    <w:p w14:paraId="7D550C9B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42D18713" w14:textId="77777777" w:rsidR="008014D7" w:rsidRDefault="00796987">
      <w:r>
        <w:t>【維運建議】每次改修建立一份清單，列實際相對路徑、用途、目標服務與順序。下表是清單格式，不是要把整個工作區或以下所有檔案重新上傳。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480"/>
      </w:tblGrid>
      <w:tr w:rsidR="008014D7" w14:paraId="5AB26447" w14:textId="77777777">
        <w:trPr>
          <w:cantSplit/>
          <w:tblHeader/>
        </w:trPr>
        <w:tc>
          <w:tcPr>
            <w:tcW w:w="3600" w:type="dxa"/>
            <w:shd w:val="clear" w:color="auto" w:fill="1F4E78"/>
          </w:tcPr>
          <w:p w14:paraId="7B37CBF9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資料夾或檔案類別</w:t>
            </w:r>
          </w:p>
        </w:tc>
        <w:tc>
          <w:tcPr>
            <w:tcW w:w="6480" w:type="dxa"/>
            <w:shd w:val="clear" w:color="auto" w:fill="1F4E78"/>
          </w:tcPr>
          <w:p w14:paraId="26991B2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交付方式與注意事項</w:t>
            </w:r>
          </w:p>
        </w:tc>
      </w:tr>
      <w:tr w:rsidR="008014D7" w14:paraId="5057CE20" w14:textId="77777777">
        <w:trPr>
          <w:cantSplit/>
        </w:trPr>
        <w:tc>
          <w:tcPr>
            <w:tcW w:w="3600" w:type="dxa"/>
          </w:tcPr>
          <w:p w14:paraId="08BDE6D7" w14:textId="77777777" w:rsidR="008014D7" w:rsidRDefault="00796987">
            <w:pPr>
              <w:spacing w:after="40"/>
            </w:pPr>
            <w:r>
              <w:rPr>
                <w:sz w:val="19"/>
              </w:rPr>
              <w:t>Controllers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Services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Models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Repositories</w:t>
            </w:r>
          </w:p>
        </w:tc>
        <w:tc>
          <w:tcPr>
            <w:tcW w:w="6480" w:type="dxa"/>
          </w:tcPr>
          <w:p w14:paraId="784D80EC" w14:textId="77777777" w:rsidR="008014D7" w:rsidRDefault="00796987">
            <w:pPr>
              <w:spacing w:after="40"/>
            </w:pPr>
            <w:r>
              <w:rPr>
                <w:sz w:val="19"/>
              </w:rPr>
              <w:t>原始碼提交</w:t>
            </w:r>
            <w:r>
              <w:rPr>
                <w:sz w:val="19"/>
              </w:rPr>
              <w:t xml:space="preserve"> CI/CD</w:t>
            </w:r>
            <w:r>
              <w:rPr>
                <w:sz w:val="19"/>
              </w:rPr>
              <w:t>；主機使用完整</w:t>
            </w:r>
            <w:r>
              <w:rPr>
                <w:sz w:val="19"/>
              </w:rPr>
              <w:t xml:space="preserve"> publish </w:t>
            </w:r>
            <w:r>
              <w:rPr>
                <w:sz w:val="19"/>
              </w:rPr>
              <w:t>產物，僅複製</w:t>
            </w:r>
            <w:r>
              <w:rPr>
                <w:sz w:val="19"/>
              </w:rPr>
              <w:t xml:space="preserve"> .cs </w:t>
            </w:r>
            <w:r>
              <w:rPr>
                <w:sz w:val="19"/>
              </w:rPr>
              <w:t>不會更新執行中的程式。</w:t>
            </w:r>
          </w:p>
        </w:tc>
      </w:tr>
      <w:tr w:rsidR="008014D7" w14:paraId="0231F682" w14:textId="77777777">
        <w:trPr>
          <w:cantSplit/>
        </w:trPr>
        <w:tc>
          <w:tcPr>
            <w:tcW w:w="3600" w:type="dxa"/>
            <w:shd w:val="clear" w:color="auto" w:fill="F3F6F9"/>
          </w:tcPr>
          <w:p w14:paraId="538B8D25" w14:textId="77777777" w:rsidR="008014D7" w:rsidRDefault="00796987">
            <w:pPr>
              <w:spacing w:after="40"/>
            </w:pPr>
            <w:r>
              <w:rPr>
                <w:sz w:val="19"/>
              </w:rPr>
              <w:t>Views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wwwroot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Config</w:t>
            </w:r>
          </w:p>
        </w:tc>
        <w:tc>
          <w:tcPr>
            <w:tcW w:w="6480" w:type="dxa"/>
            <w:shd w:val="clear" w:color="auto" w:fill="F3F6F9"/>
          </w:tcPr>
          <w:p w14:paraId="2BB2B762" w14:textId="77777777" w:rsidR="008014D7" w:rsidRDefault="00796987">
            <w:pPr>
              <w:spacing w:after="40"/>
            </w:pPr>
            <w:r>
              <w:rPr>
                <w:sz w:val="19"/>
              </w:rPr>
              <w:t>確認</w:t>
            </w:r>
            <w:r>
              <w:rPr>
                <w:sz w:val="19"/>
              </w:rPr>
              <w:t xml:space="preserve"> csproj </w:t>
            </w:r>
            <w:r>
              <w:rPr>
                <w:sz w:val="19"/>
              </w:rPr>
              <w:t>的發布規則與</w:t>
            </w:r>
            <w:r>
              <w:rPr>
                <w:sz w:val="19"/>
              </w:rPr>
              <w:t xml:space="preserve"> publish </w:t>
            </w:r>
            <w:r>
              <w:rPr>
                <w:sz w:val="19"/>
              </w:rPr>
              <w:t>實際內容；檢查</w:t>
            </w:r>
            <w:r>
              <w:rPr>
                <w:sz w:val="19"/>
              </w:rPr>
              <w:t xml:space="preserve"> JS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CSS </w:t>
            </w:r>
            <w:r>
              <w:rPr>
                <w:sz w:val="19"/>
              </w:rPr>
              <w:t>版本及瀏覽器快取。</w:t>
            </w:r>
          </w:p>
        </w:tc>
      </w:tr>
      <w:tr w:rsidR="008014D7" w14:paraId="04506B19" w14:textId="77777777">
        <w:trPr>
          <w:cantSplit/>
        </w:trPr>
        <w:tc>
          <w:tcPr>
            <w:tcW w:w="3600" w:type="dxa"/>
          </w:tcPr>
          <w:p w14:paraId="51CA8CC7" w14:textId="77777777" w:rsidR="008014D7" w:rsidRDefault="00796987">
            <w:pPr>
              <w:spacing w:after="40"/>
            </w:pPr>
            <w:r>
              <w:rPr>
                <w:sz w:val="19"/>
              </w:rPr>
              <w:t>Files/*.xlsx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wwwroot/docs/*.docx</w:t>
            </w:r>
          </w:p>
        </w:tc>
        <w:tc>
          <w:tcPr>
            <w:tcW w:w="6480" w:type="dxa"/>
          </w:tcPr>
          <w:p w14:paraId="628786EF" w14:textId="77777777" w:rsidR="008014D7" w:rsidRDefault="00796987">
            <w:pPr>
              <w:spacing w:after="40"/>
            </w:pPr>
            <w:r>
              <w:rPr>
                <w:sz w:val="19"/>
              </w:rPr>
              <w:t>範本與手冊分開列檔名；下載後比對表頭或</w:t>
            </w:r>
            <w:r>
              <w:rPr>
                <w:sz w:val="19"/>
              </w:rPr>
              <w:t xml:space="preserve"> SHA-256</w:t>
            </w:r>
            <w:r>
              <w:rPr>
                <w:sz w:val="19"/>
              </w:rPr>
              <w:t>。不要遺漏實際供下載的副本。</w:t>
            </w:r>
          </w:p>
        </w:tc>
      </w:tr>
      <w:tr w:rsidR="008014D7" w14:paraId="6876D8CD" w14:textId="77777777">
        <w:trPr>
          <w:cantSplit/>
        </w:trPr>
        <w:tc>
          <w:tcPr>
            <w:tcW w:w="3600" w:type="dxa"/>
            <w:shd w:val="clear" w:color="auto" w:fill="F3F6F9"/>
          </w:tcPr>
          <w:p w14:paraId="1C29639E" w14:textId="77777777" w:rsidR="008014D7" w:rsidRDefault="00796987">
            <w:pPr>
              <w:spacing w:after="40"/>
            </w:pPr>
            <w:r>
              <w:rPr>
                <w:sz w:val="19"/>
              </w:rPr>
              <w:t>appsettings*.json</w:t>
            </w:r>
          </w:p>
        </w:tc>
        <w:tc>
          <w:tcPr>
            <w:tcW w:w="6480" w:type="dxa"/>
            <w:shd w:val="clear" w:color="auto" w:fill="F3F6F9"/>
          </w:tcPr>
          <w:p w14:paraId="7ADF6D73" w14:textId="77777777" w:rsidR="008014D7" w:rsidRDefault="00796987">
            <w:pPr>
              <w:spacing w:after="40"/>
            </w:pPr>
            <w:r>
              <w:rPr>
                <w:sz w:val="19"/>
              </w:rPr>
              <w:t>只更新本次需要的區段；保留機器專用連線、路徑、</w:t>
            </w:r>
            <w:r>
              <w:rPr>
                <w:sz w:val="19"/>
              </w:rPr>
              <w:t>MailTo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CcTo</w:t>
            </w:r>
            <w:r>
              <w:rPr>
                <w:sz w:val="19"/>
              </w:rPr>
              <w:t>、啟用與排程。</w:t>
            </w:r>
          </w:p>
        </w:tc>
      </w:tr>
      <w:tr w:rsidR="008014D7" w14:paraId="0A854AA1" w14:textId="77777777">
        <w:trPr>
          <w:cantSplit/>
        </w:trPr>
        <w:tc>
          <w:tcPr>
            <w:tcW w:w="3600" w:type="dxa"/>
          </w:tcPr>
          <w:p w14:paraId="32680C69" w14:textId="77777777" w:rsidR="008014D7" w:rsidRDefault="00796987">
            <w:pPr>
              <w:spacing w:after="40"/>
            </w:pPr>
            <w:r>
              <w:rPr>
                <w:sz w:val="19"/>
              </w:rPr>
              <w:t>sql/*.sql</w:t>
            </w:r>
          </w:p>
        </w:tc>
        <w:tc>
          <w:tcPr>
            <w:tcW w:w="6480" w:type="dxa"/>
          </w:tcPr>
          <w:p w14:paraId="5CB0ED1D" w14:textId="77777777" w:rsidR="008014D7" w:rsidRDefault="00796987">
            <w:pPr>
              <w:spacing w:after="40"/>
            </w:pPr>
            <w:r>
              <w:rPr>
                <w:sz w:val="19"/>
              </w:rPr>
              <w:t>依版本逐支列出順序及執行一次或可重跑條件；先確認目標庫與相容性。</w:t>
            </w:r>
          </w:p>
        </w:tc>
      </w:tr>
      <w:tr w:rsidR="008014D7" w14:paraId="2CCF9273" w14:textId="77777777">
        <w:trPr>
          <w:cantSplit/>
        </w:trPr>
        <w:tc>
          <w:tcPr>
            <w:tcW w:w="3600" w:type="dxa"/>
            <w:shd w:val="clear" w:color="auto" w:fill="F3F6F9"/>
          </w:tcPr>
          <w:p w14:paraId="368CB4D7" w14:textId="77777777" w:rsidR="008014D7" w:rsidRDefault="00796987">
            <w:pPr>
              <w:spacing w:after="40"/>
            </w:pPr>
            <w:r>
              <w:rPr>
                <w:sz w:val="19"/>
              </w:rPr>
              <w:t>tests/*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tools/*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outputs/*</w:t>
            </w:r>
          </w:p>
        </w:tc>
        <w:tc>
          <w:tcPr>
            <w:tcW w:w="6480" w:type="dxa"/>
            <w:shd w:val="clear" w:color="auto" w:fill="F3F6F9"/>
          </w:tcPr>
          <w:p w14:paraId="4F027857" w14:textId="77777777" w:rsidR="008014D7" w:rsidRDefault="00796987">
            <w:pPr>
              <w:spacing w:after="40"/>
            </w:pPr>
            <w:r>
              <w:rPr>
                <w:sz w:val="19"/>
              </w:rPr>
              <w:t>供原始碼、</w:t>
            </w:r>
            <w:r>
              <w:rPr>
                <w:sz w:val="19"/>
              </w:rPr>
              <w:t xml:space="preserve">CI </w:t>
            </w:r>
            <w:r>
              <w:rPr>
                <w:sz w:val="19"/>
              </w:rPr>
              <w:t>與文件追溯；不整批複製到網站。網站僅部署指定下載文件。</w:t>
            </w:r>
          </w:p>
        </w:tc>
      </w:tr>
    </w:tbl>
    <w:p w14:paraId="32320E62" w14:textId="77777777" w:rsidR="008014D7" w:rsidRDefault="008014D7">
      <w:pPr>
        <w:spacing w:after="40" w:line="40" w:lineRule="exact"/>
      </w:pPr>
    </w:p>
    <w:p w14:paraId="455E9FD1" w14:textId="77777777" w:rsidR="008014D7" w:rsidRDefault="00796987">
      <w:r>
        <w:t>【維運建議】清單另附備份位置、發布編號與回復版本。部署後出現舊畫面，先核對實際站台實體路徑、</w:t>
      </w:r>
      <w:r>
        <w:t xml:space="preserve">publish </w:t>
      </w:r>
      <w:r>
        <w:t>版本、</w:t>
      </w:r>
      <w:r>
        <w:t>Config</w:t>
      </w:r>
      <w:r>
        <w:t>、</w:t>
      </w:r>
      <w:r>
        <w:t>Views</w:t>
      </w:r>
      <w:r>
        <w:t>／編譯產物與瀏覽器載入檔案。</w:t>
      </w:r>
    </w:p>
    <w:p w14:paraId="5A25E313" w14:textId="77777777" w:rsidR="008014D7" w:rsidRDefault="00796987">
      <w:pPr>
        <w:pStyle w:val="21"/>
      </w:pPr>
      <w:bookmarkStart w:id="82" w:name="admin_section_83"/>
      <w:r>
        <w:t xml:space="preserve">26.3 </w:t>
      </w:r>
      <w:r>
        <w:t>背景工作排查入口</w:t>
      </w:r>
      <w:bookmarkEnd w:id="82"/>
    </w:p>
    <w:p w14:paraId="7A853B0C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43731D2" w14:textId="77777777" w:rsidR="008014D7" w:rsidRDefault="00796987">
      <w:r>
        <w:t>【維運建議】</w:t>
      </w:r>
      <w:r>
        <w:t xml:space="preserve">Hub </w:t>
      </w:r>
      <w:r>
        <w:t>與</w:t>
      </w:r>
      <w:r>
        <w:t xml:space="preserve"> ICPFileGenerator </w:t>
      </w:r>
      <w:r>
        <w:t>已啟動是使用者提供的狀態。呼叫</w:t>
      </w:r>
      <w:r>
        <w:t xml:space="preserve"> status </w:t>
      </w:r>
      <w:r>
        <w:t>後才工作或回收問題使用</w:t>
      </w:r>
      <w:r>
        <w:t xml:space="preserve"> </w:t>
      </w:r>
      <w:hyperlink w:anchor="admin_section_39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13.2 </w:t>
        </w:r>
        <w:r>
          <w:rPr>
            <w:color w:val="0563C1"/>
            <w:u w:val="single"/>
          </w:rPr>
          <w:t>節</w:t>
        </w:r>
      </w:hyperlink>
      <w:r>
        <w:t>；</w:t>
      </w:r>
      <w:r>
        <w:t>Request</w:t>
      </w:r>
      <w:r>
        <w:t>／</w:t>
      </w:r>
      <w:r>
        <w:t xml:space="preserve">Job </w:t>
      </w:r>
      <w:r>
        <w:t>沒前進使用</w:t>
      </w:r>
      <w:r>
        <w:t xml:space="preserve"> </w:t>
      </w:r>
      <w:hyperlink w:anchor="admin_section_70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21.2 </w:t>
        </w:r>
        <w:r>
          <w:rPr>
            <w:color w:val="0563C1"/>
            <w:u w:val="single"/>
          </w:rPr>
          <w:t>節</w:t>
        </w:r>
      </w:hyperlink>
      <w:r>
        <w:t>。完整判讀集中於這兩處，恢復前再看</w:t>
      </w:r>
      <w:r>
        <w:t xml:space="preserve"> </w:t>
      </w:r>
      <w:hyperlink w:anchor="admin_section_84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26.4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347F25DF" w14:textId="77777777" w:rsidR="008014D7" w:rsidRDefault="00796987">
      <w:pPr>
        <w:pStyle w:val="21"/>
      </w:pPr>
      <w:bookmarkStart w:id="83" w:name="admin_section_84"/>
      <w:r>
        <w:lastRenderedPageBreak/>
        <w:t xml:space="preserve">26.4 </w:t>
      </w:r>
      <w:r>
        <w:t>重送前必須確認的界線</w:t>
      </w:r>
      <w:bookmarkEnd w:id="83"/>
    </w:p>
    <w:p w14:paraId="0CDCBB06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16"/>
        <w:gridCol w:w="4320"/>
        <w:gridCol w:w="3744"/>
      </w:tblGrid>
      <w:tr w:rsidR="008014D7" w14:paraId="4F498822" w14:textId="77777777">
        <w:trPr>
          <w:cantSplit/>
          <w:tblHeader/>
        </w:trPr>
        <w:tc>
          <w:tcPr>
            <w:tcW w:w="2016" w:type="dxa"/>
            <w:shd w:val="clear" w:color="auto" w:fill="1F4E78"/>
          </w:tcPr>
          <w:p w14:paraId="0AFF94F2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流程</w:t>
            </w:r>
          </w:p>
        </w:tc>
        <w:tc>
          <w:tcPr>
            <w:tcW w:w="4320" w:type="dxa"/>
            <w:shd w:val="clear" w:color="auto" w:fill="1F4E78"/>
          </w:tcPr>
          <w:p w14:paraId="0A01D17F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恢復前核對</w:t>
            </w:r>
          </w:p>
        </w:tc>
        <w:tc>
          <w:tcPr>
            <w:tcW w:w="3744" w:type="dxa"/>
            <w:shd w:val="clear" w:color="auto" w:fill="1F4E78"/>
          </w:tcPr>
          <w:p w14:paraId="02CEB6DA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不能直接推論</w:t>
            </w:r>
          </w:p>
        </w:tc>
      </w:tr>
      <w:tr w:rsidR="008014D7" w14:paraId="2C8DFF03" w14:textId="77777777">
        <w:trPr>
          <w:cantSplit/>
        </w:trPr>
        <w:tc>
          <w:tcPr>
            <w:tcW w:w="2016" w:type="dxa"/>
          </w:tcPr>
          <w:p w14:paraId="52F8705F" w14:textId="77777777" w:rsidR="008014D7" w:rsidRDefault="00796987">
            <w:pPr>
              <w:spacing w:after="40"/>
            </w:pPr>
            <w:r>
              <w:rPr>
                <w:sz w:val="19"/>
              </w:rPr>
              <w:t>起案／</w:t>
            </w:r>
            <w:r>
              <w:rPr>
                <w:sz w:val="19"/>
              </w:rPr>
              <w:t>Outbox</w:t>
            </w:r>
          </w:p>
        </w:tc>
        <w:tc>
          <w:tcPr>
            <w:tcW w:w="4320" w:type="dxa"/>
          </w:tcPr>
          <w:p w14:paraId="1FFBCC33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messageId</w:t>
            </w:r>
            <w:r>
              <w:rPr>
                <w:sz w:val="19"/>
              </w:rPr>
              <w:t>、下游是否已寫入、重複保護與現有回排機制。</w:t>
            </w:r>
          </w:p>
        </w:tc>
        <w:tc>
          <w:tcPr>
            <w:tcW w:w="3744" w:type="dxa"/>
          </w:tcPr>
          <w:p w14:paraId="19D57248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Hub </w:t>
            </w:r>
            <w:r>
              <w:rPr>
                <w:sz w:val="19"/>
              </w:rPr>
              <w:t>通用</w:t>
            </w:r>
            <w:r>
              <w:rPr>
                <w:sz w:val="19"/>
              </w:rPr>
              <w:t xml:space="preserve"> retry API </w:t>
            </w:r>
            <w:r>
              <w:rPr>
                <w:sz w:val="19"/>
              </w:rPr>
              <w:t>未實作；不得當作可用按鈕。</w:t>
            </w:r>
          </w:p>
        </w:tc>
      </w:tr>
      <w:tr w:rsidR="008014D7" w14:paraId="21A71316" w14:textId="77777777">
        <w:trPr>
          <w:cantSplit/>
        </w:trPr>
        <w:tc>
          <w:tcPr>
            <w:tcW w:w="2016" w:type="dxa"/>
            <w:shd w:val="clear" w:color="auto" w:fill="F3F6F9"/>
          </w:tcPr>
          <w:p w14:paraId="5E7CDB2C" w14:textId="77777777" w:rsidR="008014D7" w:rsidRDefault="00796987">
            <w:pPr>
              <w:spacing w:after="40"/>
            </w:pPr>
            <w:r>
              <w:rPr>
                <w:sz w:val="19"/>
              </w:rPr>
              <w:t>Export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Job</w:t>
            </w:r>
          </w:p>
        </w:tc>
        <w:tc>
          <w:tcPr>
            <w:tcW w:w="4320" w:type="dxa"/>
            <w:shd w:val="clear" w:color="auto" w:fill="F3F6F9"/>
          </w:tcPr>
          <w:p w14:paraId="76F112F4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RequestId</w:t>
            </w:r>
            <w:r>
              <w:rPr>
                <w:sz w:val="19"/>
              </w:rPr>
              <w:t>、現有輸出與完成回寫；區分</w:t>
            </w:r>
            <w:r>
              <w:rPr>
                <w:sz w:val="19"/>
              </w:rPr>
              <w:t xml:space="preserve"> Processing </w:t>
            </w:r>
            <w:r>
              <w:rPr>
                <w:sz w:val="19"/>
              </w:rPr>
              <w:t>逾時與一般</w:t>
            </w:r>
            <w:r>
              <w:rPr>
                <w:sz w:val="19"/>
              </w:rPr>
              <w:t xml:space="preserve"> Failed</w:t>
            </w:r>
            <w:r>
              <w:rPr>
                <w:sz w:val="19"/>
              </w:rPr>
              <w:t>。</w:t>
            </w:r>
          </w:p>
        </w:tc>
        <w:tc>
          <w:tcPr>
            <w:tcW w:w="3744" w:type="dxa"/>
            <w:shd w:val="clear" w:color="auto" w:fill="F3F6F9"/>
          </w:tcPr>
          <w:p w14:paraId="19711108" w14:textId="77777777" w:rsidR="008014D7" w:rsidRDefault="00796987">
            <w:pPr>
              <w:spacing w:after="40"/>
            </w:pPr>
            <w:r>
              <w:rPr>
                <w:sz w:val="19"/>
              </w:rPr>
              <w:t>一般</w:t>
            </w:r>
            <w:r>
              <w:rPr>
                <w:sz w:val="19"/>
              </w:rPr>
              <w:t xml:space="preserve"> Failed </w:t>
            </w:r>
            <w:r>
              <w:rPr>
                <w:sz w:val="19"/>
              </w:rPr>
              <w:t>不表示一定自動重試；有檔案也不表示</w:t>
            </w:r>
            <w:r>
              <w:rPr>
                <w:sz w:val="19"/>
              </w:rPr>
              <w:t xml:space="preserve"> callback </w:t>
            </w:r>
            <w:r>
              <w:rPr>
                <w:sz w:val="19"/>
              </w:rPr>
              <w:t>完成。</w:t>
            </w:r>
          </w:p>
        </w:tc>
      </w:tr>
      <w:tr w:rsidR="008014D7" w14:paraId="0544323C" w14:textId="77777777">
        <w:trPr>
          <w:cantSplit/>
        </w:trPr>
        <w:tc>
          <w:tcPr>
            <w:tcW w:w="2016" w:type="dxa"/>
          </w:tcPr>
          <w:p w14:paraId="2193E8CB" w14:textId="77777777" w:rsidR="008014D7" w:rsidRDefault="00796987">
            <w:pPr>
              <w:spacing w:after="40"/>
            </w:pPr>
            <w:r>
              <w:rPr>
                <w:sz w:val="19"/>
              </w:rPr>
              <w:t>通知信</w:t>
            </w:r>
          </w:p>
        </w:tc>
        <w:tc>
          <w:tcPr>
            <w:tcW w:w="4320" w:type="dxa"/>
          </w:tcPr>
          <w:p w14:paraId="42567742" w14:textId="77777777" w:rsidR="008014D7" w:rsidRDefault="00796987">
            <w:pPr>
              <w:spacing w:after="40"/>
            </w:pPr>
            <w:r>
              <w:rPr>
                <w:sz w:val="19"/>
              </w:rPr>
              <w:t>查</w:t>
            </w:r>
            <w:r>
              <w:rPr>
                <w:sz w:val="19"/>
              </w:rPr>
              <w:t xml:space="preserve"> EventKey</w:t>
            </w:r>
            <w:r>
              <w:rPr>
                <w:sz w:val="19"/>
              </w:rPr>
              <w:t>、排程、</w:t>
            </w:r>
            <w:r>
              <w:rPr>
                <w:sz w:val="19"/>
              </w:rPr>
              <w:t>Log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接受紀錄及目前收件者。</w:t>
            </w:r>
          </w:p>
        </w:tc>
        <w:tc>
          <w:tcPr>
            <w:tcW w:w="3744" w:type="dxa"/>
          </w:tcPr>
          <w:p w14:paraId="0A29EBB5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Sent </w:t>
            </w:r>
            <w:r>
              <w:rPr>
                <w:sz w:val="19"/>
              </w:rPr>
              <w:t>不保證投遞；</w:t>
            </w:r>
            <w:r>
              <w:rPr>
                <w:sz w:val="19"/>
              </w:rPr>
              <w:t xml:space="preserve">SMTP </w:t>
            </w:r>
            <w:r>
              <w:rPr>
                <w:sz w:val="19"/>
              </w:rPr>
              <w:t>接受後</w:t>
            </w:r>
            <w:r>
              <w:rPr>
                <w:sz w:val="19"/>
              </w:rPr>
              <w:t xml:space="preserve"> DB </w:t>
            </w:r>
            <w:r>
              <w:rPr>
                <w:sz w:val="19"/>
              </w:rPr>
              <w:t>回寫失敗可能已寄出，不能盲目重送。</w:t>
            </w:r>
          </w:p>
        </w:tc>
      </w:tr>
      <w:tr w:rsidR="008014D7" w14:paraId="4A170DDE" w14:textId="77777777">
        <w:trPr>
          <w:cantSplit/>
        </w:trPr>
        <w:tc>
          <w:tcPr>
            <w:tcW w:w="2016" w:type="dxa"/>
            <w:shd w:val="clear" w:color="auto" w:fill="F3F6F9"/>
          </w:tcPr>
          <w:p w14:paraId="2447D31C" w14:textId="77777777" w:rsidR="008014D7" w:rsidRDefault="00796987">
            <w:pPr>
              <w:spacing w:after="40"/>
            </w:pPr>
            <w:r>
              <w:rPr>
                <w:sz w:val="19"/>
              </w:rPr>
              <w:t>整批</w:t>
            </w:r>
            <w:r>
              <w:rPr>
                <w:sz w:val="19"/>
              </w:rPr>
              <w:t xml:space="preserve"> Settings</w:t>
            </w:r>
            <w:r>
              <w:rPr>
                <w:sz w:val="19"/>
              </w:rPr>
              <w:t>／匯入</w:t>
            </w:r>
          </w:p>
        </w:tc>
        <w:tc>
          <w:tcPr>
            <w:tcW w:w="4320" w:type="dxa"/>
            <w:shd w:val="clear" w:color="auto" w:fill="F3F6F9"/>
          </w:tcPr>
          <w:p w14:paraId="727A8C32" w14:textId="77777777" w:rsidR="008014D7" w:rsidRDefault="00796987">
            <w:pPr>
              <w:spacing w:after="40"/>
            </w:pPr>
            <w:r>
              <w:rPr>
                <w:sz w:val="19"/>
              </w:rPr>
              <w:t>確認目前資料、舊批次原檔及整檔驗證結果。</w:t>
            </w:r>
          </w:p>
        </w:tc>
        <w:tc>
          <w:tcPr>
            <w:tcW w:w="3744" w:type="dxa"/>
            <w:shd w:val="clear" w:color="auto" w:fill="F3F6F9"/>
          </w:tcPr>
          <w:p w14:paraId="62614EC0" w14:textId="77777777" w:rsidR="008014D7" w:rsidRDefault="00796987">
            <w:pPr>
              <w:spacing w:after="40"/>
            </w:pPr>
            <w:r>
              <w:rPr>
                <w:sz w:val="19"/>
              </w:rPr>
              <w:t>匯入成功不等於歷史原檔仍存在；重新上傳可能再次取代資料。</w:t>
            </w:r>
          </w:p>
        </w:tc>
      </w:tr>
    </w:tbl>
    <w:p w14:paraId="717BC99F" w14:textId="77777777" w:rsidR="008014D7" w:rsidRDefault="008014D7">
      <w:pPr>
        <w:spacing w:after="40" w:line="40" w:lineRule="exact"/>
      </w:pPr>
    </w:p>
    <w:p w14:paraId="34F2E002" w14:textId="77777777" w:rsidR="008014D7" w:rsidRDefault="00796987">
      <w:pPr>
        <w:pStyle w:val="21"/>
      </w:pPr>
      <w:bookmarkStart w:id="84" w:name="admin_section_85"/>
      <w:r>
        <w:t xml:space="preserve">26.5 </w:t>
      </w:r>
      <w:r>
        <w:t>通知設定變更入口</w:t>
      </w:r>
      <w:bookmarkEnd w:id="84"/>
    </w:p>
    <w:p w14:paraId="64888152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63D60366" w14:textId="77777777" w:rsidR="008014D7" w:rsidRDefault="00796987">
      <w:r>
        <w:t>【維運建議】修改</w:t>
      </w:r>
      <w:r>
        <w:t xml:space="preserve"> MailTo</w:t>
      </w:r>
      <w:r>
        <w:t>／</w:t>
      </w:r>
      <w:r>
        <w:t>CcTo</w:t>
      </w:r>
      <w:r>
        <w:t>、保留其他通知設定及既有排程快照的完整實例集中於</w:t>
      </w:r>
      <w:r>
        <w:t xml:space="preserve"> </w:t>
      </w:r>
      <w:hyperlink w:anchor="admin_section_3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12.1 </w:t>
        </w:r>
        <w:r>
          <w:rPr>
            <w:color w:val="0563C1"/>
            <w:u w:val="single"/>
          </w:rPr>
          <w:t>節</w:t>
        </w:r>
      </w:hyperlink>
      <w:r>
        <w:t>；生效方式與本地測試見</w:t>
      </w:r>
      <w:r>
        <w:t xml:space="preserve"> </w:t>
      </w:r>
      <w:hyperlink w:anchor="admin_section_6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20.4 </w:t>
        </w:r>
        <w:r>
          <w:rPr>
            <w:color w:val="0563C1"/>
            <w:u w:val="single"/>
          </w:rPr>
          <w:t>節</w:t>
        </w:r>
      </w:hyperlink>
      <w:r>
        <w:t>。管理者依申請更新，使用者不在唯讀通知頁直接修改。</w:t>
      </w:r>
    </w:p>
    <w:p w14:paraId="244D4D61" w14:textId="77777777" w:rsidR="008014D7" w:rsidRDefault="00796987">
      <w:pPr>
        <w:pStyle w:val="21"/>
      </w:pPr>
      <w:bookmarkStart w:id="85" w:name="admin_section_86"/>
      <w:r>
        <w:t xml:space="preserve">26.6 </w:t>
      </w:r>
      <w:r>
        <w:t>備份與回復演練</w:t>
      </w:r>
      <w:bookmarkEnd w:id="85"/>
    </w:p>
    <w:p w14:paraId="449E363D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4176"/>
        <w:gridCol w:w="3672"/>
      </w:tblGrid>
      <w:tr w:rsidR="008014D7" w14:paraId="35E0ADAF" w14:textId="77777777">
        <w:trPr>
          <w:cantSplit/>
          <w:tblHeader/>
        </w:trPr>
        <w:tc>
          <w:tcPr>
            <w:tcW w:w="2232" w:type="dxa"/>
            <w:shd w:val="clear" w:color="auto" w:fill="1F4E78"/>
          </w:tcPr>
          <w:p w14:paraId="04939E40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備份對象</w:t>
            </w:r>
          </w:p>
        </w:tc>
        <w:tc>
          <w:tcPr>
            <w:tcW w:w="4176" w:type="dxa"/>
            <w:shd w:val="clear" w:color="auto" w:fill="1F4E78"/>
          </w:tcPr>
          <w:p w14:paraId="2E2AB9CB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本地演練方式</w:t>
            </w:r>
          </w:p>
        </w:tc>
        <w:tc>
          <w:tcPr>
            <w:tcW w:w="3672" w:type="dxa"/>
            <w:shd w:val="clear" w:color="auto" w:fill="1F4E78"/>
          </w:tcPr>
          <w:p w14:paraId="38267198" w14:textId="77777777" w:rsidR="008014D7" w:rsidRDefault="00796987">
            <w:pPr>
              <w:keepNext/>
              <w:spacing w:after="40"/>
            </w:pPr>
            <w:r>
              <w:rPr>
                <w:b/>
                <w:color w:val="FFFFFF"/>
                <w:sz w:val="19"/>
              </w:rPr>
              <w:t>保留與回復限制</w:t>
            </w:r>
          </w:p>
        </w:tc>
      </w:tr>
      <w:tr w:rsidR="008014D7" w14:paraId="13063D1A" w14:textId="77777777">
        <w:trPr>
          <w:cantSplit/>
        </w:trPr>
        <w:tc>
          <w:tcPr>
            <w:tcW w:w="2232" w:type="dxa"/>
          </w:tcPr>
          <w:p w14:paraId="0773E7C5" w14:textId="77777777" w:rsidR="008014D7" w:rsidRDefault="00796987">
            <w:pPr>
              <w:spacing w:after="40"/>
            </w:pPr>
            <w:r>
              <w:rPr>
                <w:sz w:val="19"/>
              </w:rPr>
              <w:t>發布程式與設定</w:t>
            </w:r>
          </w:p>
        </w:tc>
        <w:tc>
          <w:tcPr>
            <w:tcW w:w="4176" w:type="dxa"/>
          </w:tcPr>
          <w:p w14:paraId="048F3834" w14:textId="77777777" w:rsidR="008014D7" w:rsidRDefault="00796987">
            <w:pPr>
              <w:spacing w:after="40"/>
            </w:pPr>
            <w:r>
              <w:rPr>
                <w:sz w:val="19"/>
              </w:rPr>
              <w:t>在獨立本地目錄保存前版</w:t>
            </w:r>
            <w:r>
              <w:rPr>
                <w:sz w:val="19"/>
              </w:rPr>
              <w:t xml:space="preserve"> publish </w:t>
            </w:r>
            <w:r>
              <w:rPr>
                <w:sz w:val="19"/>
              </w:rPr>
              <w:t>與設定差異；比對版本、載入來源及文件雜湊。</w:t>
            </w:r>
          </w:p>
        </w:tc>
        <w:tc>
          <w:tcPr>
            <w:tcW w:w="3672" w:type="dxa"/>
          </w:tcPr>
          <w:p w14:paraId="056BC8E2" w14:textId="77777777" w:rsidR="008014D7" w:rsidRDefault="00796987">
            <w:pPr>
              <w:spacing w:after="40"/>
            </w:pPr>
            <w:r>
              <w:rPr>
                <w:sz w:val="19"/>
              </w:rPr>
              <w:t>不要在一般工作單或文件保存秘密值；回復須使用相容版本。</w:t>
            </w:r>
          </w:p>
        </w:tc>
      </w:tr>
      <w:tr w:rsidR="008014D7" w14:paraId="3D9B66F2" w14:textId="77777777">
        <w:trPr>
          <w:cantSplit/>
        </w:trPr>
        <w:tc>
          <w:tcPr>
            <w:tcW w:w="2232" w:type="dxa"/>
            <w:shd w:val="clear" w:color="auto" w:fill="F3F6F9"/>
          </w:tcPr>
          <w:p w14:paraId="7162CE5B" w14:textId="77777777" w:rsidR="008014D7" w:rsidRDefault="00796987">
            <w:pPr>
              <w:spacing w:after="40"/>
            </w:pPr>
            <w:r>
              <w:rPr>
                <w:sz w:val="19"/>
              </w:rPr>
              <w:t>資料庫</w:t>
            </w:r>
          </w:p>
        </w:tc>
        <w:tc>
          <w:tcPr>
            <w:tcW w:w="4176" w:type="dxa"/>
            <w:shd w:val="clear" w:color="auto" w:fill="F3F6F9"/>
          </w:tcPr>
          <w:p w14:paraId="769376EF" w14:textId="77777777" w:rsidR="008014D7" w:rsidRDefault="00796987">
            <w:pPr>
              <w:spacing w:after="40"/>
            </w:pPr>
            <w:r>
              <w:rPr>
                <w:sz w:val="19"/>
              </w:rPr>
              <w:t>僅使用隔離測試資料庫演練備份、還原及</w:t>
            </w:r>
            <w:r>
              <w:rPr>
                <w:sz w:val="19"/>
              </w:rPr>
              <w:t xml:space="preserve"> schema </w:t>
            </w:r>
            <w:r>
              <w:rPr>
                <w:sz w:val="19"/>
              </w:rPr>
              <w:t>查詢；留存筆數與關鍵值比對。</w:t>
            </w:r>
          </w:p>
        </w:tc>
        <w:tc>
          <w:tcPr>
            <w:tcW w:w="3672" w:type="dxa"/>
            <w:shd w:val="clear" w:color="auto" w:fill="F3F6F9"/>
          </w:tcPr>
          <w:p w14:paraId="1246B506" w14:textId="77777777" w:rsidR="008014D7" w:rsidRDefault="00796987">
            <w:pPr>
              <w:spacing w:after="40"/>
            </w:pPr>
            <w:r>
              <w:rPr>
                <w:sz w:val="19"/>
              </w:rPr>
              <w:t>此為日後維運演練建議，本次未執行實庫備份還原；程式回復不會撤回資料。</w:t>
            </w:r>
          </w:p>
        </w:tc>
      </w:tr>
      <w:tr w:rsidR="008014D7" w14:paraId="15ACE25F" w14:textId="77777777">
        <w:trPr>
          <w:cantSplit/>
        </w:trPr>
        <w:tc>
          <w:tcPr>
            <w:tcW w:w="2232" w:type="dxa"/>
          </w:tcPr>
          <w:p w14:paraId="0DC91B7F" w14:textId="77777777" w:rsidR="008014D7" w:rsidRDefault="00796987">
            <w:pPr>
              <w:spacing w:after="40"/>
            </w:pPr>
            <w:r>
              <w:rPr>
                <w:sz w:val="19"/>
              </w:rPr>
              <w:t>附件與原檔／輸出檔</w:t>
            </w:r>
          </w:p>
        </w:tc>
        <w:tc>
          <w:tcPr>
            <w:tcW w:w="4176" w:type="dxa"/>
          </w:tcPr>
          <w:p w14:paraId="773098D9" w14:textId="77777777" w:rsidR="008014D7" w:rsidRDefault="00796987">
            <w:pPr>
              <w:spacing w:after="40"/>
            </w:pPr>
            <w:r>
              <w:rPr>
                <w:sz w:val="19"/>
              </w:rPr>
              <w:t>在本地暫存目錄複製測試檔，比對檔名、大小、</w:t>
            </w:r>
            <w:r>
              <w:rPr>
                <w:sz w:val="19"/>
              </w:rPr>
              <w:t xml:space="preserve">SHA-256 </w:t>
            </w:r>
            <w:r>
              <w:rPr>
                <w:sz w:val="19"/>
              </w:rPr>
              <w:t>與讀取權限。</w:t>
            </w:r>
          </w:p>
        </w:tc>
        <w:tc>
          <w:tcPr>
            <w:tcW w:w="3672" w:type="dxa"/>
          </w:tcPr>
          <w:p w14:paraId="1E64A223" w14:textId="77777777" w:rsidR="008014D7" w:rsidRDefault="00796987">
            <w:pPr>
              <w:spacing w:after="40"/>
            </w:pPr>
            <w:r>
              <w:rPr>
                <w:sz w:val="19"/>
              </w:rPr>
              <w:t xml:space="preserve">DB </w:t>
            </w:r>
            <w:r>
              <w:rPr>
                <w:sz w:val="19"/>
              </w:rPr>
              <w:t>與檔案需對得上；新增欄位或檔案先保留，不為回復而直接刪除。</w:t>
            </w:r>
          </w:p>
        </w:tc>
      </w:tr>
      <w:tr w:rsidR="008014D7" w14:paraId="3927BEED" w14:textId="77777777">
        <w:trPr>
          <w:cantSplit/>
        </w:trPr>
        <w:tc>
          <w:tcPr>
            <w:tcW w:w="2232" w:type="dxa"/>
            <w:shd w:val="clear" w:color="auto" w:fill="F3F6F9"/>
          </w:tcPr>
          <w:p w14:paraId="24751F32" w14:textId="77777777" w:rsidR="008014D7" w:rsidRDefault="00796987">
            <w:pPr>
              <w:spacing w:after="40"/>
            </w:pPr>
            <w:r>
              <w:rPr>
                <w:sz w:val="19"/>
              </w:rPr>
              <w:t>未完成背景工作</w:t>
            </w:r>
          </w:p>
        </w:tc>
        <w:tc>
          <w:tcPr>
            <w:tcW w:w="4176" w:type="dxa"/>
            <w:shd w:val="clear" w:color="auto" w:fill="F3F6F9"/>
          </w:tcPr>
          <w:p w14:paraId="3C3A7BFC" w14:textId="77777777" w:rsidR="008014D7" w:rsidRDefault="00796987">
            <w:pPr>
              <w:spacing w:after="40"/>
            </w:pPr>
            <w:r>
              <w:rPr>
                <w:sz w:val="19"/>
              </w:rPr>
              <w:t>用隔離模型測試</w:t>
            </w:r>
            <w:r>
              <w:rPr>
                <w:sz w:val="19"/>
              </w:rPr>
              <w:t xml:space="preserve"> Pending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>Processing</w:t>
            </w:r>
            <w:r>
              <w:rPr>
                <w:sz w:val="19"/>
              </w:rPr>
              <w:t>／</w:t>
            </w:r>
            <w:r>
              <w:rPr>
                <w:sz w:val="19"/>
              </w:rPr>
              <w:t xml:space="preserve">Failed </w:t>
            </w:r>
            <w:r>
              <w:rPr>
                <w:sz w:val="19"/>
              </w:rPr>
              <w:t>及重複識別的處理；執行前讀取測試副作用。</w:t>
            </w:r>
          </w:p>
        </w:tc>
        <w:tc>
          <w:tcPr>
            <w:tcW w:w="3672" w:type="dxa"/>
            <w:shd w:val="clear" w:color="auto" w:fill="F3F6F9"/>
          </w:tcPr>
          <w:p w14:paraId="2AB33C94" w14:textId="77777777" w:rsidR="008014D7" w:rsidRDefault="00796987">
            <w:pPr>
              <w:spacing w:after="40"/>
            </w:pPr>
            <w:r>
              <w:rPr>
                <w:sz w:val="19"/>
              </w:rPr>
              <w:t>真實運行恢復前另查</w:t>
            </w:r>
            <w:r>
              <w:rPr>
                <w:sz w:val="19"/>
              </w:rPr>
              <w:t xml:space="preserve"> Job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Outbox </w:t>
            </w:r>
            <w:r>
              <w:rPr>
                <w:sz w:val="19"/>
              </w:rPr>
              <w:t>與通知紀錄，避免同時處理造成重複。</w:t>
            </w:r>
          </w:p>
        </w:tc>
      </w:tr>
    </w:tbl>
    <w:p w14:paraId="44D456AD" w14:textId="77777777" w:rsidR="008014D7" w:rsidRDefault="008014D7">
      <w:pPr>
        <w:spacing w:after="40" w:line="40" w:lineRule="exact"/>
      </w:pPr>
    </w:p>
    <w:p w14:paraId="210DF6C1" w14:textId="77777777" w:rsidR="008014D7" w:rsidRDefault="00796987">
      <w:pPr>
        <w:pStyle w:val="21"/>
      </w:pPr>
      <w:bookmarkStart w:id="86" w:name="admin_section_87"/>
      <w:r>
        <w:t xml:space="preserve">26.7 </w:t>
      </w:r>
      <w:r>
        <w:t>權限與限制的維護</w:t>
      </w:r>
      <w:bookmarkEnd w:id="86"/>
    </w:p>
    <w:p w14:paraId="2FBFFDAA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73733B65" w14:textId="77777777" w:rsidR="008014D7" w:rsidRDefault="00796987">
      <w:r>
        <w:t>【目前程式行為】</w:t>
      </w:r>
      <w:r>
        <w:t xml:space="preserve">Settings Excel </w:t>
      </w:r>
      <w:r>
        <w:t>下載依可查看、上傳依可新增該頁資料的權限；單頁取代不影響其他頁，驗證失敗保留原資料。本地以</w:t>
      </w:r>
      <w:r>
        <w:t xml:space="preserve"> SettingsExcelChecks </w:t>
      </w:r>
      <w:r>
        <w:t>核對；角色、後端授權與</w:t>
      </w:r>
      <w:r>
        <w:t xml:space="preserve"> Session </w:t>
      </w:r>
      <w:r>
        <w:t>的完整說明見</w:t>
      </w:r>
      <w:r>
        <w:t xml:space="preserve"> </w:t>
      </w:r>
      <w:hyperlink w:anchor="admin_section_2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9.2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26BA8D53" w14:textId="77777777" w:rsidR="008014D7" w:rsidRDefault="00796987">
      <w:pPr>
        <w:pStyle w:val="21"/>
        <w:pageBreakBefore/>
      </w:pPr>
      <w:bookmarkStart w:id="87" w:name="admin_section_88"/>
      <w:r>
        <w:lastRenderedPageBreak/>
        <w:t xml:space="preserve">26.8 </w:t>
      </w:r>
      <w:r>
        <w:t>管理畫面與程式對照</w:t>
      </w:r>
      <w:bookmarkEnd w:id="87"/>
    </w:p>
    <w:p w14:paraId="5DCC77E7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0820AF17" w14:textId="77777777" w:rsidR="008014D7" w:rsidRDefault="00796987">
      <w:r>
        <w:t>【維運建議】本章為使用者重啟系統後，於</w:t>
      </w:r>
      <w:r>
        <w:t xml:space="preserve"> 2026-10-27 </w:t>
      </w:r>
      <w:r>
        <w:t>補拍的本機管理畫面，並依</w:t>
      </w:r>
      <w:r>
        <w:t xml:space="preserve"> Controller</w:t>
      </w:r>
      <w:r>
        <w:t>／</w:t>
      </w:r>
      <w:r>
        <w:t>View</w:t>
      </w:r>
      <w:r>
        <w:t>／</w:t>
      </w:r>
      <w:r>
        <w:t xml:space="preserve">Service </w:t>
      </w:r>
      <w:r>
        <w:t>核對用途。只查詢與截圖，未新增、刪除、修改權限、上傳資料或寄信；裁切及遮蔽範圍依各圖說明。</w:t>
      </w:r>
    </w:p>
    <w:p w14:paraId="68E9B47C" w14:textId="77777777" w:rsidR="008014D7" w:rsidRDefault="00796987">
      <w:pPr>
        <w:pStyle w:val="21"/>
      </w:pPr>
      <w:bookmarkStart w:id="88" w:name="admin_section_89"/>
      <w:r>
        <w:t>圖例</w:t>
      </w:r>
      <w:r>
        <w:t xml:space="preserve"> 1 </w:t>
      </w:r>
      <w:r>
        <w:t>角色與資源權限</w:t>
      </w:r>
      <w:bookmarkEnd w:id="88"/>
    </w:p>
    <w:p w14:paraId="68BDDC8D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56C2EF74" w14:textId="77777777" w:rsidR="008014D7" w:rsidRDefault="00796987">
      <w:r>
        <w:rPr>
          <w:noProof/>
        </w:rPr>
        <w:drawing>
          <wp:inline distT="0" distB="0" distL="0" distR="0" wp14:anchorId="6C78E65C" wp14:editId="752A4B68">
            <wp:extent cx="6126480" cy="27957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95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1401" w14:textId="77777777" w:rsidR="008014D7" w:rsidRDefault="00796987">
      <w:r>
        <w:t>【維運建議】</w:t>
      </w:r>
      <w:r>
        <w:t xml:space="preserve">2026-10-27 </w:t>
      </w:r>
      <w:r>
        <w:t>本機實拍，裁切省略側欄與登入資訊。</w:t>
      </w:r>
    </w:p>
    <w:p w14:paraId="4D311C31" w14:textId="77777777" w:rsidR="008014D7" w:rsidRDefault="00796987">
      <w:r>
        <w:t>【維運建議】</w:t>
      </w:r>
      <w:r>
        <w:t xml:space="preserve">1. </w:t>
      </w:r>
      <w:r>
        <w:t>先看</w:t>
      </w:r>
      <w:r>
        <w:t xml:space="preserve"> RoleCode</w:t>
      </w:r>
      <w:r>
        <w:t>／</w:t>
      </w:r>
      <w:r>
        <w:t>RoleName</w:t>
      </w:r>
      <w:r>
        <w:t>，再看</w:t>
      </w:r>
      <w:r>
        <w:t xml:space="preserve"> ResourceCode</w:t>
      </w:r>
      <w:r>
        <w:t>、</w:t>
      </w:r>
      <w:r>
        <w:t xml:space="preserve">ResourceType </w:t>
      </w:r>
      <w:r>
        <w:t>與操作；頁面權限與按鈕權限須分開理解。</w:t>
      </w:r>
    </w:p>
    <w:p w14:paraId="7013559F" w14:textId="77777777" w:rsidR="008014D7" w:rsidRDefault="00796987">
      <w:r>
        <w:t>【維運建議】</w:t>
      </w:r>
      <w:r>
        <w:t xml:space="preserve">2. </w:t>
      </w:r>
      <w:r>
        <w:t>圖中是既有列表，不是建議把</w:t>
      </w:r>
      <w:r>
        <w:t xml:space="preserve"> System </w:t>
      </w:r>
      <w:r>
        <w:t>角色授予所有人。角色指派、</w:t>
      </w:r>
      <w:r>
        <w:t xml:space="preserve">DataScope </w:t>
      </w:r>
      <w:r>
        <w:t>與</w:t>
      </w:r>
      <w:r>
        <w:t xml:space="preserve"> Session </w:t>
      </w:r>
      <w:r>
        <w:t>的完整邏輯見</w:t>
      </w:r>
      <w:r>
        <w:t xml:space="preserve"> </w:t>
      </w:r>
      <w:hyperlink w:anchor="admin_section_27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9.2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30C89C17" w14:textId="77777777" w:rsidR="008014D7" w:rsidRDefault="00796987">
      <w:r>
        <w:t>【維運建議】</w:t>
      </w:r>
      <w:r>
        <w:t xml:space="preserve">3. </w:t>
      </w:r>
      <w:r>
        <w:t>維護入口：</w:t>
      </w:r>
      <w:r>
        <w:t>RolePermissionsController</w:t>
      </w:r>
      <w:r>
        <w:t>、</w:t>
      </w:r>
      <w:r>
        <w:t>Views/RolePermissions</w:t>
      </w:r>
      <w:r>
        <w:t>、</w:t>
      </w:r>
      <w:r>
        <w:t>UserResourcePermissionService</w:t>
      </w:r>
      <w:r>
        <w:t>。畫面可見不替代後端授權。</w:t>
      </w:r>
    </w:p>
    <w:p w14:paraId="1B18E46A" w14:textId="77777777" w:rsidR="008014D7" w:rsidRDefault="00796987">
      <w:pPr>
        <w:pStyle w:val="21"/>
        <w:pageBreakBefore/>
      </w:pPr>
      <w:bookmarkStart w:id="89" w:name="admin_section_90"/>
      <w:r>
        <w:lastRenderedPageBreak/>
        <w:t>圖例</w:t>
      </w:r>
      <w:r>
        <w:t xml:space="preserve"> 2 </w:t>
      </w:r>
      <w:r>
        <w:t>通知設定為唯讀檢視</w:t>
      </w:r>
      <w:bookmarkEnd w:id="89"/>
    </w:p>
    <w:p w14:paraId="24FF89FB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7A5D22FE" w14:textId="77777777" w:rsidR="008014D7" w:rsidRDefault="00796987">
      <w:r>
        <w:rPr>
          <w:noProof/>
        </w:rPr>
        <w:drawing>
          <wp:inline distT="0" distB="0" distL="0" distR="0" wp14:anchorId="729BDBE0" wp14:editId="604F0D65">
            <wp:extent cx="6126480" cy="28794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79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6F0B" w14:textId="77777777" w:rsidR="008014D7" w:rsidRDefault="00796987">
      <w:r>
        <w:t>【維運建議】</w:t>
      </w:r>
      <w:r>
        <w:t xml:space="preserve">2026-10-27 </w:t>
      </w:r>
      <w:r>
        <w:t>本機實拍；收件者與副本欄已遮蔽。</w:t>
      </w:r>
    </w:p>
    <w:p w14:paraId="44F4F41A" w14:textId="77777777" w:rsidR="008014D7" w:rsidRDefault="00796987">
      <w:r>
        <w:t>【維運建議】</w:t>
      </w:r>
      <w:r>
        <w:t xml:space="preserve">1. </w:t>
      </w:r>
      <w:r>
        <w:t>先看頁面提示、</w:t>
      </w:r>
      <w:r>
        <w:t xml:space="preserve">SMTP </w:t>
      </w:r>
      <w:r>
        <w:t>設定及各通知種類。圖上</w:t>
      </w:r>
      <w:r>
        <w:t xml:space="preserve"> Enabled</w:t>
      </w:r>
      <w:r>
        <w:t>／時段只是拍攝當時值，不是所有環境固定值。</w:t>
      </w:r>
    </w:p>
    <w:p w14:paraId="044573FF" w14:textId="77777777" w:rsidR="008014D7" w:rsidRDefault="00796987">
      <w:r>
        <w:t>【維運建議】</w:t>
      </w:r>
      <w:r>
        <w:t>2. MailTo</w:t>
      </w:r>
      <w:r>
        <w:t>／</w:t>
      </w:r>
      <w:r>
        <w:t xml:space="preserve">CcTo </w:t>
      </w:r>
      <w:r>
        <w:t>需交由管理者修改有效</w:t>
      </w:r>
      <w:r>
        <w:t xml:space="preserve"> appsettings</w:t>
      </w:r>
      <w:r>
        <w:t>；</w:t>
      </w:r>
      <w:r>
        <w:t xml:space="preserve">ArrivalNotice </w:t>
      </w:r>
      <w:r>
        <w:t>的</w:t>
      </w:r>
      <w:r>
        <w:t xml:space="preserve"> To </w:t>
      </w:r>
      <w:r>
        <w:t>另取</w:t>
      </w:r>
      <w:r>
        <w:t xml:space="preserve"> Ship Info </w:t>
      </w:r>
      <w:r>
        <w:t>欄位。下方分頁是清單與預覽，預覽不會寄信。</w:t>
      </w:r>
    </w:p>
    <w:p w14:paraId="777FBC59" w14:textId="77777777" w:rsidR="008014D7" w:rsidRDefault="00796987">
      <w:r>
        <w:t>【維運建議】</w:t>
      </w:r>
      <w:r>
        <w:t xml:space="preserve">3. </w:t>
      </w:r>
      <w:r>
        <w:t>維護入口：</w:t>
      </w:r>
      <w:r>
        <w:t>NotificationMailOptions</w:t>
      </w:r>
      <w:r>
        <w:t>、通知頁</w:t>
      </w:r>
      <w:r>
        <w:t xml:space="preserve"> Controller</w:t>
      </w:r>
      <w:r>
        <w:t>／</w:t>
      </w:r>
      <w:r>
        <w:t>View</w:t>
      </w:r>
      <w:r>
        <w:t>、</w:t>
      </w:r>
      <w:r>
        <w:t>NotificationMailSender</w:t>
      </w:r>
      <w:r>
        <w:t>；名單實例見</w:t>
      </w:r>
      <w:r>
        <w:t xml:space="preserve"> </w:t>
      </w:r>
      <w:hyperlink w:anchor="admin_section_35" w:history="1">
        <w:r>
          <w:rPr>
            <w:color w:val="0563C1"/>
            <w:u w:val="single"/>
          </w:rPr>
          <w:t>第</w:t>
        </w:r>
        <w:r>
          <w:rPr>
            <w:color w:val="0563C1"/>
            <w:u w:val="single"/>
          </w:rPr>
          <w:t xml:space="preserve"> 12.1 </w:t>
        </w:r>
        <w:r>
          <w:rPr>
            <w:color w:val="0563C1"/>
            <w:u w:val="single"/>
          </w:rPr>
          <w:t>節</w:t>
        </w:r>
      </w:hyperlink>
      <w:r>
        <w:t>。</w:t>
      </w:r>
    </w:p>
    <w:p w14:paraId="7A69A3CE" w14:textId="77777777" w:rsidR="008014D7" w:rsidRDefault="00796987">
      <w:pPr>
        <w:pStyle w:val="21"/>
        <w:pageBreakBefore/>
      </w:pPr>
      <w:bookmarkStart w:id="90" w:name="admin_section_91"/>
      <w:r>
        <w:lastRenderedPageBreak/>
        <w:t>圖例</w:t>
      </w:r>
      <w:r>
        <w:t xml:space="preserve"> 3 </w:t>
      </w:r>
      <w:r>
        <w:t>上傳紀錄與原檔狀態</w:t>
      </w:r>
      <w:bookmarkEnd w:id="90"/>
    </w:p>
    <w:p w14:paraId="41BE113E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33A857A8" w14:textId="77777777" w:rsidR="008014D7" w:rsidRDefault="00796987">
      <w:r>
        <w:rPr>
          <w:noProof/>
        </w:rPr>
        <w:drawing>
          <wp:inline distT="0" distB="0" distL="0" distR="0" wp14:anchorId="53C1C09E" wp14:editId="4B0760F0">
            <wp:extent cx="6126480" cy="165242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5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7A398" w14:textId="77777777" w:rsidR="008014D7" w:rsidRDefault="00796987">
      <w:r>
        <w:t>【維運建議】</w:t>
      </w:r>
      <w:r>
        <w:t xml:space="preserve">2026-10-27 </w:t>
      </w:r>
      <w:r>
        <w:t>本機實拍；上傳人帳號已遮蔽。</w:t>
      </w:r>
    </w:p>
    <w:p w14:paraId="5D8BD6B5" w14:textId="77777777" w:rsidR="008014D7" w:rsidRDefault="00796987">
      <w:r>
        <w:t>【維運建議】</w:t>
      </w:r>
      <w:r>
        <w:t xml:space="preserve">1. </w:t>
      </w:r>
      <w:r>
        <w:t>先分清</w:t>
      </w:r>
      <w:r>
        <w:t xml:space="preserve"> Upload Check </w:t>
      </w:r>
      <w:r>
        <w:t>與</w:t>
      </w:r>
      <w:r>
        <w:t xml:space="preserve"> Upload History</w:t>
      </w:r>
      <w:r>
        <w:t>；後者列已成功儲存的批次，可依各欄</w:t>
      </w:r>
      <w:r>
        <w:t xml:space="preserve"> Filter </w:t>
      </w:r>
      <w:r>
        <w:t>查詢。</w:t>
      </w:r>
    </w:p>
    <w:p w14:paraId="58B8CB73" w14:textId="77777777" w:rsidR="008014D7" w:rsidRDefault="00796987">
      <w:r>
        <w:t>【維運建議】</w:t>
      </w:r>
      <w:r>
        <w:t>2. Imported</w:t>
      </w:r>
      <w:r>
        <w:t>／已匯入是資料匯入狀態；</w:t>
      </w:r>
      <w:r>
        <w:t>File not found</w:t>
      </w:r>
      <w:r>
        <w:t>／檔案不存在是目前原檔狀態。圖中三筆不能據此判成當初匯入失敗。</w:t>
      </w:r>
    </w:p>
    <w:p w14:paraId="4461D19F" w14:textId="77777777" w:rsidR="008014D7" w:rsidRDefault="00796987">
      <w:r>
        <w:t>【維運建議】</w:t>
      </w:r>
      <w:r>
        <w:t xml:space="preserve">3. </w:t>
      </w:r>
      <w:r>
        <w:t>維護入口：</w:t>
      </w:r>
      <w:r>
        <w:t>ForwarderHistoryTableMetadataProvider</w:t>
      </w:r>
      <w:r>
        <w:t>、</w:t>
      </w:r>
      <w:r>
        <w:t>Config/forwarder-upload-history-table-fields.json</w:t>
      </w:r>
      <w:r>
        <w:t>、上傳歷史查詢與下載動作。</w:t>
      </w:r>
    </w:p>
    <w:p w14:paraId="77B3883E" w14:textId="77777777" w:rsidR="008014D7" w:rsidRDefault="00796987">
      <w:pPr>
        <w:pStyle w:val="21"/>
        <w:pageBreakBefore/>
      </w:pPr>
      <w:bookmarkStart w:id="91" w:name="admin_section_92"/>
      <w:r>
        <w:lastRenderedPageBreak/>
        <w:t>圖例</w:t>
      </w:r>
      <w:r>
        <w:t xml:space="preserve"> 4 Settings </w:t>
      </w:r>
      <w:r>
        <w:t>欄位與</w:t>
      </w:r>
      <w:r>
        <w:t xml:space="preserve"> Excel </w:t>
      </w:r>
      <w:r>
        <w:t>入口</w:t>
      </w:r>
      <w:bookmarkEnd w:id="91"/>
    </w:p>
    <w:p w14:paraId="3D7E974D" w14:textId="77777777" w:rsidR="008014D7" w:rsidRDefault="00796987">
      <w:pPr>
        <w:keepNext/>
        <w:spacing w:after="60"/>
      </w:pPr>
      <w:hyperlink w:anchor="admin_section_1" w:history="1">
        <w:r>
          <w:rPr>
            <w:color w:val="0563C1"/>
            <w:u w:val="single"/>
          </w:rPr>
          <w:t>回目錄</w:t>
        </w:r>
      </w:hyperlink>
    </w:p>
    <w:p w14:paraId="3C7F4AA7" w14:textId="77777777" w:rsidR="008014D7" w:rsidRDefault="00796987">
      <w:r>
        <w:rPr>
          <w:noProof/>
        </w:rPr>
        <w:drawing>
          <wp:inline distT="0" distB="0" distL="0" distR="0" wp14:anchorId="751EB478" wp14:editId="35FE6544">
            <wp:extent cx="6126480" cy="150141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-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0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FAECC" w14:textId="77777777" w:rsidR="008014D7" w:rsidRDefault="00796987">
      <w:r>
        <w:t>【維運建議】</w:t>
      </w:r>
      <w:r>
        <w:t xml:space="preserve">2026-10-27 </w:t>
      </w:r>
      <w:r>
        <w:t>本機實拍；地址、城市、電話及區域欄已遮蔽。</w:t>
      </w:r>
    </w:p>
    <w:p w14:paraId="43C1C8E9" w14:textId="77777777" w:rsidR="008014D7" w:rsidRDefault="00796987">
      <w:r>
        <w:t>【維運建議】</w:t>
      </w:r>
      <w:r>
        <w:t xml:space="preserve">1. </w:t>
      </w:r>
      <w:r>
        <w:t>右上方下載／上傳</w:t>
      </w:r>
      <w:r>
        <w:t xml:space="preserve"> Excel </w:t>
      </w:r>
      <w:r>
        <w:t>分別依查看／新增權限；上傳先驗證整份資料，再取代本頁範圍。</w:t>
      </w:r>
    </w:p>
    <w:p w14:paraId="7C4575C5" w14:textId="77777777" w:rsidR="008014D7" w:rsidRDefault="00796987">
      <w:r>
        <w:t>【維運建議】</w:t>
      </w:r>
      <w:r>
        <w:t xml:space="preserve">2. </w:t>
      </w:r>
      <w:r>
        <w:t>列表的</w:t>
      </w:r>
      <w:r>
        <w:t xml:space="preserve"> Key</w:t>
      </w:r>
      <w:r>
        <w:t>、</w:t>
      </w:r>
      <w:r>
        <w:t>Customer Code</w:t>
      </w:r>
      <w:r>
        <w:t>、</w:t>
      </w:r>
      <w:r>
        <w:t xml:space="preserve">Name </w:t>
      </w:r>
      <w:r>
        <w:t>是不同欄位。</w:t>
      </w:r>
      <w:r>
        <w:t xml:space="preserve">Add DI/SA </w:t>
      </w:r>
      <w:r>
        <w:t>的</w:t>
      </w:r>
      <w:r>
        <w:t xml:space="preserve"> DELIVERY_TO </w:t>
      </w:r>
      <w:r>
        <w:t>比對</w:t>
      </w:r>
      <w:r>
        <w:t xml:space="preserve"> Customer Code</w:t>
      </w:r>
      <w:r>
        <w:t>；不要改成</w:t>
      </w:r>
      <w:r>
        <w:t xml:space="preserve"> Name </w:t>
      </w:r>
      <w:r>
        <w:t>或</w:t>
      </w:r>
      <w:r>
        <w:t xml:space="preserve"> Key</w:t>
      </w:r>
      <w:r>
        <w:t>。</w:t>
      </w:r>
    </w:p>
    <w:p w14:paraId="0FC412B0" w14:textId="77777777" w:rsidR="008014D7" w:rsidRDefault="00796987">
      <w:r>
        <w:t>【維運建議】</w:t>
      </w:r>
      <w:r>
        <w:t xml:space="preserve">3. </w:t>
      </w:r>
      <w:r>
        <w:t>維護入口：</w:t>
      </w:r>
      <w:r>
        <w:t>SystemConfigControllerBase</w:t>
      </w:r>
      <w:r>
        <w:t>、</w:t>
      </w:r>
      <w:r>
        <w:t xml:space="preserve">SettingsExcelHelper </w:t>
      </w:r>
      <w:r>
        <w:t>與</w:t>
      </w:r>
      <w:r>
        <w:t xml:space="preserve"> DeliveryToList</w:t>
      </w:r>
      <w:r>
        <w:t>；對照程式比對值，不從名稱猜測。</w:t>
      </w:r>
    </w:p>
    <w:sectPr w:rsidR="008014D7" w:rsidSect="00034616">
      <w:footerReference w:type="default" r:id="rId16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04525" w14:textId="77777777" w:rsidR="00796987" w:rsidRDefault="00796987">
      <w:pPr>
        <w:spacing w:after="0" w:line="240" w:lineRule="auto"/>
      </w:pPr>
      <w:r>
        <w:separator/>
      </w:r>
    </w:p>
  </w:endnote>
  <w:endnote w:type="continuationSeparator" w:id="0">
    <w:p w14:paraId="1F3977C3" w14:textId="77777777" w:rsidR="00796987" w:rsidRDefault="007969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3DC10" w14:textId="77777777" w:rsidR="008014D7" w:rsidRDefault="00796987">
    <w:pPr>
      <w:pStyle w:val="a7"/>
      <w:jc w:val="center"/>
    </w:pPr>
    <w:r>
      <w:t>ICP</w:t>
    </w:r>
    <w:r>
      <w:t>系統管理者手冊</w:t>
    </w:r>
    <w:r>
      <w:t xml:space="preserve"> 2.4  </w:t>
    </w:r>
    <w:r>
      <w:t>｜</w:t>
    </w:r>
    <w:r>
      <w:t xml:space="preserve">  </w:t>
    </w: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t xml:space="preserve"> </w:t>
    </w:r>
    <w:r>
      <w:t>頁／共</w:t>
    </w:r>
    <w:r>
      <w:t xml:space="preserve">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  <w:r>
      <w:t xml:space="preserve"> </w:t>
    </w:r>
    <w: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C7DBB" w14:textId="77777777" w:rsidR="00796987" w:rsidRDefault="00796987">
      <w:pPr>
        <w:spacing w:after="0" w:line="240" w:lineRule="auto"/>
      </w:pPr>
      <w:r>
        <w:separator/>
      </w:r>
    </w:p>
  </w:footnote>
  <w:footnote w:type="continuationSeparator" w:id="0">
    <w:p w14:paraId="3C2B3297" w14:textId="77777777" w:rsidR="00796987" w:rsidRDefault="007969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575852">
    <w:abstractNumId w:val="8"/>
  </w:num>
  <w:num w:numId="2" w16cid:durableId="1808157545">
    <w:abstractNumId w:val="6"/>
  </w:num>
  <w:num w:numId="3" w16cid:durableId="1758793353">
    <w:abstractNumId w:val="5"/>
  </w:num>
  <w:num w:numId="4" w16cid:durableId="472722859">
    <w:abstractNumId w:val="4"/>
  </w:num>
  <w:num w:numId="5" w16cid:durableId="313030215">
    <w:abstractNumId w:val="7"/>
  </w:num>
  <w:num w:numId="6" w16cid:durableId="892547257">
    <w:abstractNumId w:val="3"/>
  </w:num>
  <w:num w:numId="7" w16cid:durableId="1853883349">
    <w:abstractNumId w:val="2"/>
  </w:num>
  <w:num w:numId="8" w16cid:durableId="623194579">
    <w:abstractNumId w:val="1"/>
  </w:num>
  <w:num w:numId="9" w16cid:durableId="879974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96987"/>
    <w:rsid w:val="008014D7"/>
    <w:rsid w:val="00AA1D8D"/>
    <w:rsid w:val="00B47730"/>
    <w:rsid w:val="00B7030E"/>
    <w:rsid w:val="00CB0664"/>
    <w:rsid w:val="00E14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CB44B80"/>
  <w14:defaultImageDpi w14:val="300"/>
  <w15:docId w15:val="{9BA1C75B-4E79-47F3-8FEE-E1806DE27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4" w:lineRule="auto"/>
    </w:pPr>
    <w:rPr>
      <w:rFonts w:ascii="微軟正黑體" w:eastAsia="微軟正黑體" w:hAnsi="微軟正黑體"/>
      <w:color w:val="000000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8255</Words>
  <Characters>47059</Characters>
  <Application>Microsoft Office Word</Application>
  <DocSecurity>0</DocSecurity>
  <Lines>392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55204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ICP系統管理者手冊</dc:title>
  <dc:subject>開發架構 程式維護 設定 部署與異常排查</dc:subject>
  <dc:creator>ICP Project Team</dc:creator>
  <cp:keywords/>
  <dc:description>generated by python-docx</dc:description>
  <cp:lastModifiedBy>俊嘉 謝</cp:lastModifiedBy>
  <cp:revision>2</cp:revision>
  <dcterms:created xsi:type="dcterms:W3CDTF">2013-12-23T23:15:00Z</dcterms:created>
  <dcterms:modified xsi:type="dcterms:W3CDTF">2026-10-26T17:01:00Z</dcterms:modified>
  <cp:category/>
</cp:coreProperties>
</file>